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72"/>
        </w:rPr>
        <w:t>RecipeAI 系統</w:t>
      </w:r>
    </w:p>
    <w:p>
      <w:pPr>
        <w:jc w:val="center"/>
      </w:pPr>
      <w:r>
        <w:rPr>
          <w:color w:val="4A90D9"/>
          <w:sz w:val="44"/>
        </w:rPr>
        <w:t>Tool Calling 調用機制與通信協議</w:t>
        <w:br/>
        <w:t>完整技術報告</w:t>
      </w:r>
    </w:p>
    <w:p/>
    <w:p>
      <w:pPr>
        <w:jc w:val="center"/>
      </w:pPr>
      <w:r>
        <w:rPr>
          <w:color w:val="666666"/>
          <w:sz w:val="24"/>
        </w:rPr>
        <w:t>生成日期：2026-05-13</w:t>
        <w:br/>
        <w:t>涵蓋範圍：整合分析、食譜分析、營養素查詢、症狀搜尋、學術搜尋、AI 顧問等全部功能</w:t>
        <w:br/>
        <w:t>附件：12 張 SVG 通信流程圖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before="40" w:after="40"/>
      </w:pPr>
      <w:r>
        <w:rPr>
          <w:b/>
        </w:rPr>
        <w:t>第一章  什麼是 Tool Calling？——從「人工操作」到「AI 自動操作」</w:t>
      </w:r>
    </w:p>
    <w:p>
      <w:pPr>
        <w:spacing w:before="40" w:after="40"/>
      </w:pPr>
      <w:r>
        <w:rPr>
          <w:b/>
        </w:rPr>
        <w:t>第二章  系統架構總覽——五個服務如何分工合作</w:t>
      </w:r>
    </w:p>
    <w:p>
      <w:pPr>
        <w:spacing w:before="40" w:after="40"/>
      </w:pPr>
      <w:r>
        <w:rPr>
          <w:b/>
        </w:rPr>
        <w:t>第三章  通信協議基礎——HTTP、SSE、JSON 是什麼？</w:t>
      </w:r>
    </w:p>
    <w:p>
      <w:pPr>
        <w:spacing w:before="40" w:after="40"/>
      </w:pPr>
      <w:r>
        <w:rPr>
          <w:b/>
        </w:rPr>
        <w:t>第四章  AI 營養顧問的 6 步驟 Pipeline——一句話如何變成答案</w:t>
      </w:r>
    </w:p>
    <w:p>
      <w:pPr>
        <w:spacing w:before="40" w:after="40"/>
      </w:pPr>
      <w:r>
        <w:rPr>
          <w:b/>
        </w:rPr>
        <w:t>第五章  所有 Tool 逐一拆解——11 個工具完整通信鏈</w:t>
      </w:r>
    </w:p>
    <w:p>
      <w:pPr>
        <w:spacing w:before="40" w:after="40"/>
      </w:pPr>
      <w:r>
        <w:t xml:space="preserve">  5.1  get_nutrient_ranking（營養素排名）</w:t>
      </w:r>
    </w:p>
    <w:p>
      <w:pPr>
        <w:spacing w:before="40" w:after="40"/>
      </w:pPr>
      <w:r>
        <w:t xml:space="preserve">  5.2  search_food（食物搜尋）</w:t>
      </w:r>
    </w:p>
    <w:p>
      <w:pPr>
        <w:spacing w:before="40" w:after="40"/>
      </w:pPr>
      <w:r>
        <w:t xml:space="preserve">  5.3  browse_taiwan_food（台灣食品資料庫瀏覽）</w:t>
      </w:r>
    </w:p>
    <w:p>
      <w:pPr>
        <w:spacing w:before="40" w:after="40"/>
      </w:pPr>
      <w:r>
        <w:t xml:space="preserve">  5.4  analyze_recipe（食譜分析——最複雜的工具）</w:t>
      </w:r>
    </w:p>
    <w:p>
      <w:pPr>
        <w:spacing w:before="40" w:after="40"/>
      </w:pPr>
      <w:r>
        <w:t xml:space="preserve">  5.5  search_symptom（症狀搜尋）</w:t>
      </w:r>
    </w:p>
    <w:p>
      <w:pPr>
        <w:spacing w:before="40" w:after="40"/>
      </w:pPr>
      <w:r>
        <w:t xml:space="preserve">  5.6  search_graphrag（學術論文搜尋）</w:t>
      </w:r>
    </w:p>
    <w:p>
      <w:pPr>
        <w:spacing w:before="40" w:after="40"/>
      </w:pPr>
      <w:r>
        <w:t xml:space="preserve">  5.7  get_literature_papers（文獻瀏覽）</w:t>
      </w:r>
    </w:p>
    <w:p>
      <w:pPr>
        <w:spacing w:before="40" w:after="40"/>
      </w:pPr>
      <w:r>
        <w:t xml:space="preserve">  5.8  get_saved_recipes（已存食譜）</w:t>
      </w:r>
    </w:p>
    <w:p>
      <w:pPr>
        <w:spacing w:before="40" w:after="40"/>
      </w:pPr>
      <w:r>
        <w:t xml:space="preserve">  5.9  get_calendar_entries / add_to_calendar（行事曆）</w:t>
      </w:r>
    </w:p>
    <w:p>
      <w:pPr>
        <w:spacing w:before="40" w:after="40"/>
      </w:pPr>
      <w:r>
        <w:t xml:space="preserve">  5.10 get_user_profile / update_user_profile（個人資料）</w:t>
      </w:r>
    </w:p>
    <w:p>
      <w:pPr>
        <w:spacing w:before="40" w:after="40"/>
      </w:pPr>
      <w:r>
        <w:rPr>
          <w:b/>
        </w:rPr>
        <w:t>第六章  整合分析頁——不經 AI 顧問的 7 步驟直接操作流程</w:t>
      </w:r>
    </w:p>
    <w:p>
      <w:pPr>
        <w:spacing w:before="40" w:after="40"/>
      </w:pPr>
      <w:r>
        <w:rPr>
          <w:b/>
        </w:rPr>
        <w:t>第七章  SSE 通信協議完整解析——每一個事件的意義</w:t>
      </w:r>
    </w:p>
    <w:p>
      <w:pPr>
        <w:spacing w:before="40" w:after="40"/>
      </w:pPr>
      <w:r>
        <w:rPr>
          <w:b/>
        </w:rPr>
        <w:t>第八章  LLM 思考邏輯與交叉互動機制</w:t>
      </w:r>
    </w:p>
    <w:p>
      <w:pPr>
        <w:spacing w:before="40" w:after="40"/>
      </w:pPr>
      <w:r>
        <w:rPr>
          <w:b/>
        </w:rPr>
        <w:t>第九章  雙記憶體系統——AI 如何「記住」你說過的話</w:t>
      </w:r>
    </w:p>
    <w:p>
      <w:pPr>
        <w:spacing w:before="40" w:after="40"/>
      </w:pPr>
      <w:r>
        <w:rPr>
          <w:b/>
        </w:rPr>
        <w:t>第十章  所有 Prompt 完整內容與通信鏈對應</w:t>
      </w:r>
    </w:p>
    <w:p>
      <w:pPr>
        <w:spacing w:before="40" w:after="40"/>
      </w:pPr>
      <w:r>
        <w:rPr>
          <w:b/>
        </w:rPr>
        <w:t>第十一章  前端代理路由與 API 調用機制</w:t>
      </w:r>
    </w:p>
    <w:p>
      <w:pPr>
        <w:spacing w:before="40" w:after="40"/>
      </w:pPr>
      <w:r>
        <w:rPr>
          <w:b/>
        </w:rPr>
        <w:t>第十二章  Gemma LLM 整合細節——食材提取與驗證的子 Prompt</w:t>
      </w:r>
    </w:p>
    <w:p>
      <w:pPr>
        <w:spacing w:before="40" w:after="40"/>
      </w:pPr>
      <w:r>
        <w:t>附錄 A  所有 API 端點清單</w:t>
      </w:r>
    </w:p>
    <w:p>
      <w:pPr>
        <w:spacing w:before="40" w:after="40"/>
      </w:pPr>
      <w:r>
        <w:t>附錄 B  SVG 圖表索引</w:t>
      </w:r>
    </w:p>
    <w:p>
      <w:r>
        <w:br w:type="page"/>
      </w:r>
    </w:p>
    <w:p>
      <w:pPr>
        <w:pStyle w:val="Heading1"/>
      </w:pPr>
      <w:r>
        <w:t>第一章 什麼是 Tool Calling？</w:t>
      </w:r>
    </w:p>
    <w:p>
      <w:pPr>
        <w:pStyle w:val="Heading2"/>
      </w:pPr>
      <w:r>
        <w:t>——從「人工操作」到「AI 自動操作」</w:t>
      </w:r>
    </w:p>
    <w:p>
      <w:pPr>
        <w:pStyle w:val="Heading3"/>
      </w:pPr>
      <w:r>
        <w:t>1.1 先想像一個場景</w:t>
      </w:r>
    </w:p>
    <w:p>
      <w:r>
        <w:t>假設你今天想知道「哪些食物鈣含量最高？」。如果沒有 AI，你需要自己做這些事：</w:t>
      </w:r>
    </w:p>
    <w:p>
      <w:pPr>
        <w:pStyle w:val="ListNumber"/>
      </w:pPr>
      <w:r>
        <w:t>1. 打開瀏覽器，進入食品營養網站</w:t>
      </w:r>
    </w:p>
    <w:p>
      <w:pPr>
        <w:pStyle w:val="ListNumber"/>
      </w:pPr>
      <w:r>
        <w:t>2. 找到「營養素排名」功能</w:t>
      </w:r>
    </w:p>
    <w:p>
      <w:pPr>
        <w:pStyle w:val="ListNumber"/>
      </w:pPr>
      <w:r>
        <w:t>3. 從下拉選單選擇「礦物質」分組</w:t>
      </w:r>
    </w:p>
    <w:p>
      <w:pPr>
        <w:pStyle w:val="ListNumber"/>
      </w:pPr>
      <w:r>
        <w:t>4. 再選「鈣 (calcium_per_100g)」</w:t>
      </w:r>
    </w:p>
    <w:p>
      <w:pPr>
        <w:pStyle w:val="ListNumber"/>
      </w:pPr>
      <w:r>
        <w:t>5. 設定顯示前 10 名</w:t>
      </w:r>
    </w:p>
    <w:p>
      <w:pPr>
        <w:pStyle w:val="ListNumber"/>
      </w:pPr>
      <w:r>
        <w:t>6. 點擊搜尋按鈕</w:t>
      </w:r>
    </w:p>
    <w:p>
      <w:pPr>
        <w:pStyle w:val="ListNumber"/>
      </w:pPr>
      <w:r>
        <w:t>7. 等待結果表格出現</w:t>
      </w:r>
    </w:p>
    <w:p>
      <w:pPr>
        <w:pStyle w:val="ListNumber"/>
      </w:pPr>
      <w:r>
        <w:t>8. 自己閱讀表格、分析哪些食物適合你</w:t>
      </w:r>
    </w:p>
    <w:p>
      <w:r>
        <w:t>這就是「人工操作」——每一步都需要你自己點擊、選擇、等待。</w:t>
      </w:r>
    </w:p>
    <w:p>
      <w:r>
        <w:t>現在有了 AI 營養顧問，你只需要說一句話：「幫我查鈣含量最高的食物」。AI 就會自動幫你完成上面所有步驟。但 AI 本身並不「知道」資料庫裡有什麼——它需要「工具」來幫它查資料。這就是 Tool Calling 的核心概念。</w:t>
      </w:r>
    </w:p>
    <w:p>
      <w:pPr>
        <w:pStyle w:val="Heading3"/>
      </w:pPr>
      <w:r>
        <w:t>1.2 Tool Calling 的白話解釋</w:t>
      </w:r>
    </w:p>
    <w:p>
      <w:r>
        <w:t>Tool Calling（工具調用）就像是 AI 的「手」。AI 的「腦」（大型語言模型 LLM）負責理解你的意思、決定要做什麼；但它自己不能直接去資料庫查資料、不能去計算營養素、不能去搜尋症狀。它需要「呼叫工具」來完成這些動作。</w:t>
      </w:r>
    </w:p>
    <w:p>
      <w:r>
        <w:t>打個比方：</w:t>
      </w:r>
    </w:p>
    <w:p>
      <w:r>
        <w:t>想像 AI 是一位很聰明的營養師，坐在辦公室裡。它聽得懂你的問題，也知道該怎麼回答。但是營養資料庫在另一棟大樓（後端伺服器）。所以這位營養師需要打電話（HTTP 請求）給資料庫管理員（Backend API），說：「幫我查 calcium_per_100g 欄位，排名前 10 的食物。」等到結果回來後，營養師再用自己的專業知識，幫你解讀這些數據。</w:t>
      </w:r>
    </w:p>
    <w:p>
      <w:r>
        <w:t>這整個「營養師決定打哪通電話、說什麼內容、拿到結果後怎麼解讀」的過程，就是 Tool Calling 機制。</w:t>
      </w:r>
    </w:p>
    <w:p>
      <w:pPr>
        <w:pStyle w:val="Heading3"/>
      </w:pPr>
      <w:r>
        <w:t>1.3 Tool Calling 的三個核心問題</w:t>
      </w:r>
    </w:p>
    <w:p>
      <w:r>
        <w:t>每次 Tool Calling 都在解決三個問題：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問題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白話解釋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系統中對應的步驟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要用哪個工具？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聽完你的話後，判斷「你想做的事」對應到哪個工具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1：意圖偵測（Intent Detection）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工具需要什麼參數？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每個工具需要不同的「輸入材料」，AI 要準備好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Phase 2：工具指令生成（Tool Call Generation）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拿到結果後怎麼回覆？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工具回傳的是冰冷的數據，AI 要翻譯成你聽得懂的話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Analysis：綜合分析回覆</w:t>
            </w:r>
          </w:p>
        </w:tc>
      </w:tr>
    </w:tbl>
    <w:p>
      <w:pPr>
        <w:pStyle w:val="Heading3"/>
      </w:pPr>
      <w:r>
        <w:t>1.4 本系統有哪些工具？</w:t>
      </w:r>
    </w:p>
    <w:p>
      <w:r>
        <w:t>本系統（RecipeAI）共有 11 個工具，分成五大類。你可以把它們想成 AI 營養師桌上的 11 支不同的電話，每支打給不同的部門：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工具名稱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白話功能</w:t>
            </w:r>
          </w:p>
        </w:tc>
        <w:tc>
          <w:tcPr>
            <w:tcW w:type="dxa" w:w="3402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打給誰（後端端點）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營養查詢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get_nutrient_ranking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查營養素含量排名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GET /health/nutrients/{field}/top-foods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營養查詢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search_food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搜尋特定食物的營養成分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sz w:val="18"/>
              </w:rPr>
              <w:t>GET /food/search?q=...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營養查詢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browse_taiwan_food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瀏覽台灣食品資料庫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GET /food/taiwan/browse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食譜分析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analyze_recipe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分析一份食譜的完整營養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sz w:val="18"/>
              </w:rPr>
              <w:t>4 步連鎖呼叫（最複雜）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食譜分析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get_saved_recipes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查看已儲存的食譜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GET /recipe/list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健康查詢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search_symptom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查症狀→化合物→推薦食物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sz w:val="18"/>
              </w:rPr>
              <w:t>POST /health/symptom-search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學術搜尋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search_graphrag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學術論文知識圖譜問答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POST /graphrag-api/query-sync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學術搜尋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get_literature_papers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瀏覽論文列表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sz w:val="18"/>
              </w:rPr>
              <w:t>GET /graphrag-api/papers/enriched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行事曆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get_calendar_entries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查行事曆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GET /calendar/entries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行事曆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add_to_calendar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加入行事曆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sz w:val="18"/>
              </w:rPr>
              <w:t>POST /recipe/save + /calendar/entries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個人資料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get_user_profile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讀取個人資料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GET /profile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個人資料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update_user_profile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更新個人資料</w:t>
            </w:r>
          </w:p>
        </w:tc>
        <w:tc>
          <w:tcPr>
            <w:tcW w:type="dxa" w:w="3402"/>
            <w:shd w:fill="F0F4FA" w:val="clear"/>
          </w:tcPr>
          <w:p>
            <w:r>
              <w:rPr>
                <w:sz w:val="18"/>
              </w:rPr>
              <w:t>PUT /profile</w:t>
            </w:r>
          </w:p>
        </w:tc>
      </w:tr>
    </w:tbl>
    <w:p>
      <w:r>
        <w:br w:type="page"/>
      </w:r>
    </w:p>
    <w:p>
      <w:pPr>
        <w:pStyle w:val="Heading1"/>
      </w:pPr>
      <w:r>
        <w:t>第二章 系統架構總覽</w:t>
      </w:r>
    </w:p>
    <w:p>
      <w:pPr>
        <w:pStyle w:val="Heading2"/>
      </w:pPr>
      <w:r>
        <w:t>——五個服務如何分工合作</w:t>
      </w:r>
    </w:p>
    <w:p>
      <w:pPr>
        <w:jc w:val="center"/>
      </w:pPr>
      <w:r>
        <w:rPr>
          <w:b/>
          <w:color w:val="CC5500"/>
          <w:sz w:val="22"/>
        </w:rPr>
        <w:t>[圖表: 系統架構總覽圖]</w:t>
      </w:r>
    </w:p>
    <w:p>
      <w:pPr>
        <w:jc w:val="center"/>
      </w:pPr>
      <w:r>
        <w:rPr>
          <w:i/>
          <w:color w:val="666666"/>
          <w:sz w:val="18"/>
        </w:rPr>
        <w:t>請參閱附件 SVG 檔案: svg/01_system_architecture.svg</w:t>
      </w:r>
    </w:p>
    <w:p>
      <w:pPr>
        <w:pStyle w:val="Heading3"/>
      </w:pPr>
      <w:r>
        <w:t>2.1 五個服務是什麼？</w:t>
      </w:r>
    </w:p>
    <w:p>
      <w:r>
        <w:t>整個 RecipeAI 系統由五個獨立的「服務」組成。你可以把它們想成一家公司的五個部門，各自負責不同的工作，透過內部電話（網路請求）互相溝通。</w:t>
      </w:r>
    </w:p>
    <w:p>
      <w:r>
        <w:t>讓我們用一家餐廳來比喻：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服務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比喻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實際職責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技術棧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Frontend</w:t>
              <w:br/>
              <w:t>前端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餐廳大廳</w:t>
              <w:br/>
              <w:t>（客人看到的畫面）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顯示網頁介面</w:t>
              <w:br/>
              <w:t>處理使用者互動</w:t>
              <w:br/>
              <w:t>發送 API 請求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React 18 + Vite</w:t>
              <w:br/>
              <w:t>+ nginx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Control</w:t>
              <w:br/>
              <w:t>控制層</w:t>
            </w:r>
          </w:p>
        </w:tc>
        <w:tc>
          <w:tcPr>
            <w:tcW w:type="dxa" w:w="850"/>
            <w:shd w:fill="F0F4FA" w:val="clear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經理</w:t>
              <w:br/>
              <w:t>（協調一切）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接收前端請求</w:t>
              <w:br/>
              <w:t>呼叫 AI 模型</w:t>
              <w:br/>
              <w:t>轉發給後端</w:t>
              <w:br/>
              <w:t>業務邏輯處理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FastAPI + httpx</w:t>
              <w:br/>
              <w:t>+ jieba + argos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Backend</w:t>
              <w:br/>
              <w:t>後端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廚房</w:t>
              <w:br/>
              <w:t>（處理食材資料）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直接操作資料庫</w:t>
              <w:br/>
              <w:t>計算營養數據</w:t>
              <w:br/>
              <w:t>管理使用者資料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FastAPI + asyncpg</w:t>
              <w:br/>
              <w:t>（無 ORM）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PostgreSQL</w:t>
              <w:br/>
              <w:t>資料庫</w:t>
            </w:r>
          </w:p>
        </w:tc>
        <w:tc>
          <w:tcPr>
            <w:tcW w:type="dxa" w:w="850"/>
            <w:shd w:fill="F0F4FA" w:val="clear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食材倉庫</w:t>
              <w:br/>
              <w:t>（所有資料存這）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儲存 2213 筆台灣食品</w:t>
              <w:br/>
              <w:t>992 筆 FooDB 食品</w:t>
              <w:br/>
              <w:t>使用者、食譜、日誌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PostgreSQL 16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Gemma LLM</w:t>
              <w:br/>
              <w:t>語言模型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顧問</w:t>
              <w:br/>
              <w:t>（理解語言的大腦）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理解使用者意圖</w:t>
              <w:br/>
              <w:t>生成自然語言回覆</w:t>
              <w:br/>
              <w:t>判斷工具調用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llama.cpp</w:t>
              <w:br/>
              <w:t>+ Gemma-4-31B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GraphRAG API</w:t>
              <w:br/>
              <w:t>學術搜尋</w:t>
            </w:r>
          </w:p>
        </w:tc>
        <w:tc>
          <w:tcPr>
            <w:tcW w:type="dxa" w:w="850"/>
            <w:shd w:fill="F0F4FA" w:val="clear"/>
          </w:tcPr>
          <w:p>
            <w:r>
              <w:rPr>
                <w:sz w:val="18"/>
              </w:rPr>
              <w:t>8002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圖書館員</w:t>
              <w:br/>
              <w:t>（查學術論文）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向量搜尋論文</w:t>
              <w:br/>
              <w:t>知識圖譜遍歷</w:t>
              <w:br/>
              <w:t>社群報告檢索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FastAPI + ChromaDB</w:t>
              <w:br/>
              <w:t>+ NetworkX</w:t>
            </w:r>
          </w:p>
        </w:tc>
      </w:tr>
    </w:tbl>
    <w:p>
      <w:pPr>
        <w:pStyle w:val="Heading3"/>
      </w:pPr>
      <w:r>
        <w:t>2.2 它們之間怎麼溝通？</w:t>
      </w:r>
    </w:p>
    <w:p>
      <w:r>
        <w:t>這些服務之間的溝通有嚴格的規則，就像公司部門之間有固定的溝通管道：</w:t>
      </w:r>
    </w:p>
    <w:p>
      <w:pPr>
        <w:pStyle w:val="ListNumber"/>
      </w:pPr>
      <w:r>
        <w:t>1. 前端（瀏覽器）不能直接跟後端說話。所有請求都要經過「控制層」轉發。這就像客人不能直接衝進廚房，必須透過經理。</w:t>
      </w:r>
    </w:p>
    <w:p>
      <w:pPr>
        <w:pStyle w:val="ListNumber"/>
      </w:pPr>
      <w:r>
        <w:t>2. 前端透過「代理」（Proxy）把請求轉到對的地方。網址以 /api 開頭的 → 轉給 Control（port 8000）；以 /graphrag-api 開頭的 → 轉給 GraphRAG API（port 8002）。</w:t>
      </w:r>
    </w:p>
    <w:p>
      <w:pPr>
        <w:pStyle w:val="ListNumber"/>
      </w:pPr>
      <w:r>
        <w:t>3. Control 和 Backend 之間用 HTTP 通訊。Control 收到請求後，會用 httpx 庫去呼叫 Backend 的 API。</w:t>
      </w:r>
    </w:p>
    <w:p>
      <w:pPr>
        <w:pStyle w:val="ListNumber"/>
      </w:pPr>
      <w:r>
        <w:t>4. Control 和 Gemma LLM 之間也用 HTTP。走的是 OpenAI 相容的 API 格式（/v1/chat/completions），讓同一套 code 未來可以換不同的語言模型。</w:t>
      </w:r>
    </w:p>
    <w:p>
      <w:pPr>
        <w:pStyle w:val="Heading3"/>
      </w:pPr>
      <w:r>
        <w:t>2.3 Vite Proxy 代理配置（前端路由的關鍵）</w:t>
      </w:r>
    </w:p>
    <w:p>
      <w:r>
        <w:t>前端的路由轉發設定在 vite.config.js 裡。這是前端開發伺服器的配置檔，它告訴 Vite：「如果瀏覽器請求的網址符合某個模式，就把它轉發到對應的後端服務。」</w:t>
      </w:r>
    </w:p>
    <w:p>
      <w:r>
        <w:rPr>
          <w:b/>
          <w:color w:val="4A90D9"/>
          <w:sz w:val="20"/>
        </w:rPr>
        <w:t>📄 vite.config.js（前端代理配置）</w:t>
      </w:r>
    </w:p>
    <w:p>
      <w:pPr>
        <w:pStyle w:val="CodeBlock"/>
        <w:shd w:fill="F5F5F5" w:val="clear"/>
      </w:pPr>
      <w:r>
        <w:t>// vite.config.js — 前端代理配置</w:t>
      </w:r>
    </w:p>
    <w:p>
      <w:pPr>
        <w:pStyle w:val="CodeBlock"/>
        <w:shd w:fill="F5F5F5" w:val="clear"/>
      </w:pPr>
      <w:r>
        <w:t>export default defineConfig({</w:t>
      </w:r>
    </w:p>
    <w:p>
      <w:pPr>
        <w:pStyle w:val="CodeBlock"/>
        <w:shd w:fill="F5F5F5" w:val="clear"/>
      </w:pPr>
      <w:r>
        <w:t xml:space="preserve">  server: {</w:t>
      </w:r>
    </w:p>
    <w:p>
      <w:pPr>
        <w:pStyle w:val="CodeBlock"/>
        <w:shd w:fill="F5F5F5" w:val="clear"/>
      </w:pPr>
      <w:r>
        <w:t xml:space="preserve">    host: "10.22.22.187",     // 監聽的 IP 位址</w:t>
      </w:r>
    </w:p>
    <w:p>
      <w:pPr>
        <w:pStyle w:val="CodeBlock"/>
        <w:shd w:fill="F5F5F5" w:val="clear"/>
      </w:pPr>
      <w:r>
        <w:t xml:space="preserve">    port: 3001,                // 前端跑在 port 3001</w:t>
      </w:r>
    </w:p>
    <w:p>
      <w:pPr>
        <w:pStyle w:val="CodeBlock"/>
        <w:shd w:fill="F5F5F5" w:val="clear"/>
      </w:pPr>
      <w:r>
        <w:t xml:space="preserve">    proxy: {</w:t>
      </w:r>
    </w:p>
    <w:p>
      <w:pPr>
        <w:pStyle w:val="CodeBlock"/>
        <w:shd w:fill="F5F5F5" w:val="clear"/>
      </w:pPr>
      <w:r>
        <w:t xml:space="preserve">      "/api": {                // 規則 1：所有 /api 開頭的請求</w:t>
      </w:r>
    </w:p>
    <w:p>
      <w:pPr>
        <w:pStyle w:val="CodeBlock"/>
        <w:shd w:fill="F5F5F5" w:val="clear"/>
      </w:pPr>
      <w:r>
        <w:t xml:space="preserve">        target: "http://localhost:8000",  // 轉發到 Control 服務</w:t>
      </w:r>
    </w:p>
    <w:p>
      <w:pPr>
        <w:pStyle w:val="CodeBlock"/>
        <w:shd w:fill="F5F5F5" w:val="clear"/>
      </w:pPr>
      <w:r>
        <w:t xml:space="preserve">        changeOrigin: true,</w:t>
      </w:r>
    </w:p>
    <w:p>
      <w:pPr>
        <w:pStyle w:val="CodeBlock"/>
        <w:shd w:fill="F5F5F5" w:val="clear"/>
      </w:pPr>
      <w:r>
        <w:t xml:space="preserve">        rewrite: (path) =&gt; path.replace(/^\/api/, ""),</w:t>
      </w:r>
    </w:p>
    <w:p>
      <w:pPr>
        <w:pStyle w:val="CodeBlock"/>
        <w:shd w:fill="F5F5F5" w:val="clear"/>
      </w:pPr>
      <w:r>
        <w:t xml:space="preserve">        // 例：/api/advisor/chat → http://localhost:8000/advisor/chat</w:t>
      </w:r>
    </w:p>
    <w:p>
      <w:pPr>
        <w:pStyle w:val="CodeBlock"/>
        <w:shd w:fill="F5F5F5" w:val="clear"/>
      </w:pPr>
      <w:r>
        <w:t xml:space="preserve">        // 把 /api 前綴去掉</w:t>
      </w:r>
    </w:p>
    <w:p>
      <w:pPr>
        <w:pStyle w:val="CodeBlock"/>
        <w:shd w:fill="F5F5F5" w:val="clear"/>
      </w:pPr>
      <w:r>
        <w:t xml:space="preserve">      },</w:t>
      </w:r>
    </w:p>
    <w:p>
      <w:pPr>
        <w:pStyle w:val="CodeBlock"/>
        <w:shd w:fill="F5F5F5" w:val="clear"/>
      </w:pPr>
      <w:r>
        <w:t xml:space="preserve">      "/graphrag-api": {       // 規則 2：所有 /graphrag-api 開頭的</w:t>
      </w:r>
    </w:p>
    <w:p>
      <w:pPr>
        <w:pStyle w:val="CodeBlock"/>
        <w:shd w:fill="F5F5F5" w:val="clear"/>
      </w:pPr>
      <w:r>
        <w:t xml:space="preserve">        target: "http://localhost:8002",  // 轉發到 GraphRAG API</w:t>
      </w:r>
    </w:p>
    <w:p>
      <w:pPr>
        <w:pStyle w:val="CodeBlock"/>
        <w:shd w:fill="F5F5F5" w:val="clear"/>
      </w:pPr>
      <w:r>
        <w:t xml:space="preserve">        changeOrigin: true,</w:t>
      </w:r>
    </w:p>
    <w:p>
      <w:pPr>
        <w:pStyle w:val="CodeBlock"/>
        <w:shd w:fill="F5F5F5" w:val="clear"/>
      </w:pPr>
      <w:r>
        <w:t xml:space="preserve">        rewrite: (path) =&gt; path.replace(/^\/graphrag-api/, ""),</w:t>
      </w:r>
    </w:p>
    <w:p>
      <w:pPr>
        <w:pStyle w:val="CodeBlock"/>
        <w:shd w:fill="F5F5F5" w:val="clear"/>
      </w:pPr>
      <w:r>
        <w:t xml:space="preserve">        // 例：/graphrag-api/query → http://localhost:8002/query</w:t>
      </w:r>
    </w:p>
    <w:p>
      <w:pPr>
        <w:pStyle w:val="CodeBlock"/>
        <w:shd w:fill="F5F5F5" w:val="clear"/>
      </w:pPr>
      <w:r>
        <w:t xml:space="preserve">      },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},</w:t>
      </w:r>
    </w:p>
    <w:p>
      <w:pPr>
        <w:pStyle w:val="CodeBlock"/>
        <w:shd w:fill="F5F5F5" w:val="clear"/>
      </w:pPr>
      <w:r>
        <w:t>});</w:t>
      </w:r>
    </w:p>
    <w:p>
      <w:pPr>
        <w:ind w:left="567" w:right="567"/>
        <w:shd w:fill="FFF8E1" w:val="clear"/>
      </w:pPr>
      <w:r>
        <w:rPr>
          <w:i/>
          <w:color w:val="8B4513"/>
          <w:sz w:val="20"/>
        </w:rPr>
        <w:t>&gt;&gt;&gt; 這段 code 的意思是：瀏覽器以為所有東西都在同一個網站（localhost:3001），但實際上 Vite 偷偷把請求轉到不同的後端服務。這叫做「反向代理」（Reverse Proxy）。</w:t>
      </w:r>
    </w:p>
    <w:p>
      <w:r>
        <w:br w:type="page"/>
      </w:r>
    </w:p>
    <w:p>
      <w:pPr>
        <w:pStyle w:val="Heading1"/>
      </w:pPr>
      <w:r>
        <w:t>第三章 通信協議基礎</w:t>
      </w:r>
    </w:p>
    <w:p>
      <w:pPr>
        <w:pStyle w:val="Heading2"/>
      </w:pPr>
      <w:r>
        <w:t>——HTTP、SSE、JSON 是什麼？</w:t>
      </w:r>
    </w:p>
    <w:p>
      <w:r>
        <w:t>在深入了解 Tool Calling 之前，我們需要先理解三個基礎概念。這就像學做菜之前，先認識鍋碗瓢盆。</w:t>
      </w:r>
    </w:p>
    <w:p>
      <w:pPr>
        <w:pStyle w:val="Heading3"/>
      </w:pPr>
      <w:r>
        <w:t>3.1 HTTP 是什麼？（超文本傳輸協議）</w:t>
      </w:r>
    </w:p>
    <w:p>
      <w:r>
        <w:t>HTTP 是瀏覽器和伺服器之間「說話」的規則。就像寫信有固定格式（收件人、寄件人、正文），HTTP 也有固定的格式。</w:t>
      </w:r>
    </w:p>
    <w:p>
      <w:r>
        <w:t>HTTP 最常用的兩種方式：</w:t>
      </w:r>
    </w:p>
    <w:p>
      <w:pPr>
        <w:pStyle w:val="ListBullet"/>
      </w:pPr>
      <w:r>
        <w:t>GET — 「拿東西」。就像跟圖書館說「我要借這本書」。你告訴伺服器你想要什麼資料，它把資料給你。例如：GET /health/nutrients/calcium_per_100g/top-foods?limit=10意思是「給我鈣含量最高的前 10 種食物」。</w:t>
      </w:r>
    </w:p>
    <w:p>
      <w:pPr>
        <w:pStyle w:val="ListBullet"/>
      </w:pPr>
      <w:r>
        <w:t>POST — 「送東西過去」。就像寄包裹，你把資料放在「body」（包裹內容）裡送出去。例如：POST /recipe/extract-with-amounts，body 裡放食譜文字，伺服器幫你提取食材。</w:t>
      </w:r>
    </w:p>
    <w:p>
      <w:pPr>
        <w:pStyle w:val="Heading3"/>
      </w:pPr>
      <w:r>
        <w:t>3.2 JSON 是什麼？（JavaScript 物件表示法）</w:t>
      </w:r>
    </w:p>
    <w:p>
      <w:r>
        <w:t>JSON 是一種「資料格式」。它用花括號 {} 和方括號 [] 來組織資料，讓電腦和人類都能輕鬆閱讀。</w:t>
      </w:r>
    </w:p>
    <w:p>
      <w:r>
        <w:rPr>
          <w:b/>
          <w:color w:val="4A90D9"/>
          <w:sz w:val="20"/>
        </w:rPr>
        <w:t>📄 JSON 範例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"food_name": "小魚乾",           ← 食物名稱（文字用雙引號包）</w:t>
      </w:r>
    </w:p>
    <w:p>
      <w:pPr>
        <w:pStyle w:val="CodeBlock"/>
        <w:shd w:fill="F5F5F5" w:val="clear"/>
      </w:pPr>
      <w:r>
        <w:t xml:space="preserve">  "calcium_per_100g": 2213,        ← 每 100g 含鈣量（數字不用引號）</w:t>
      </w:r>
    </w:p>
    <w:p>
      <w:pPr>
        <w:pStyle w:val="CodeBlock"/>
        <w:shd w:fill="F5F5F5" w:val="clear"/>
      </w:pPr>
      <w:r>
        <w:t xml:space="preserve">  "source": "taiwan_foods",        ← 資料來源</w:t>
      </w:r>
    </w:p>
    <w:p>
      <w:pPr>
        <w:pStyle w:val="CodeBlock"/>
        <w:shd w:fill="F5F5F5" w:val="clear"/>
      </w:pPr>
      <w:r>
        <w:t xml:space="preserve">  "nutrients": {                    ← 巢狀物件（物件裡面還有物件）</w:t>
      </w:r>
    </w:p>
    <w:p>
      <w:pPr>
        <w:pStyle w:val="CodeBlock"/>
        <w:shd w:fill="F5F5F5" w:val="clear"/>
      </w:pPr>
      <w:r>
        <w:t xml:space="preserve">    "protein_per_100g": 65.0,</w:t>
      </w:r>
    </w:p>
    <w:p>
      <w:pPr>
        <w:pStyle w:val="CodeBlock"/>
        <w:shd w:fill="F5F5F5" w:val="clear"/>
      </w:pPr>
      <w:r>
        <w:t xml:space="preserve">    "iron_per_100g": 10.2</w:t>
      </w:r>
    </w:p>
    <w:p>
      <w:pPr>
        <w:pStyle w:val="CodeBlock"/>
        <w:shd w:fill="F5F5F5" w:val="clear"/>
      </w:pPr>
      <w:r>
        <w:t xml:space="preserve">  },</w:t>
      </w:r>
    </w:p>
    <w:p>
      <w:pPr>
        <w:pStyle w:val="CodeBlock"/>
        <w:shd w:fill="F5F5F5" w:val="clear"/>
      </w:pPr>
      <w:r>
        <w:t xml:space="preserve">  "categories": ["魚類", "乾貨"]   ← 陣列（用方括號，放多個值）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3.3 SSE 是什麼？（Server-Sent Events，伺服器推送事件）</w:t>
      </w:r>
    </w:p>
    <w:p>
      <w:r>
        <w:t>一般的 HTTP 就像「你問一句，我答一句」——發一次請求，收一次回應。但 AI 顧問的回答需要好幾秒才能完成（因為要經過 6 個步驟），如果等全部做完再一次回覆，使用者會覺得系統卡住了。</w:t>
      </w:r>
    </w:p>
    <w:p>
      <w:r>
        <w:t>SSE 解決這個問題。它讓伺服器可以「持續推送」資料給瀏覽器，就像直播——畫面是一點一點出來的，不是等到整部電影拍完才播放。</w:t>
      </w:r>
    </w:p>
    <w:p>
      <w:r>
        <w:t>SSE 的格式長這樣：</w:t>
      </w:r>
    </w:p>
    <w:p>
      <w:r>
        <w:rPr>
          <w:b/>
          <w:color w:val="4A90D9"/>
          <w:sz w:val="20"/>
        </w:rPr>
        <w:t>📄 SSE 事件格式範例</w:t>
      </w:r>
    </w:p>
    <w:p>
      <w:pPr>
        <w:pStyle w:val="CodeBlock"/>
        <w:shd w:fill="F5F5F5" w:val="clear"/>
      </w:pPr>
      <w:r>
        <w:t>event: echo</w:t>
      </w:r>
    </w:p>
    <w:p>
      <w:pPr>
        <w:pStyle w:val="CodeBlock"/>
        <w:shd w:fill="F5F5F5" w:val="clear"/>
      </w:pPr>
      <w:r>
        <w:t>data: {"content": "收到，我來查詢鈣含量最高的食物。"}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event: phase_status</w:t>
      </w:r>
    </w:p>
    <w:p>
      <w:pPr>
        <w:pStyle w:val="CodeBlock"/>
        <w:shd w:fill="F5F5F5" w:val="clear"/>
      </w:pPr>
      <w:r>
        <w:t>data: {"phase": "intent", "label": "正在分析意圖"}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event: tool_start</w:t>
      </w:r>
    </w:p>
    <w:p>
      <w:pPr>
        <w:pStyle w:val="CodeBlock"/>
        <w:shd w:fill="F5F5F5" w:val="clear"/>
      </w:pPr>
      <w:r>
        <w:t>data: {"tool": "get_nutrient_ranking", "params": {"nutrient_field": "calcium_per_100g"}}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event: tool_result</w:t>
      </w:r>
    </w:p>
    <w:p>
      <w:pPr>
        <w:pStyle w:val="CodeBlock"/>
        <w:shd w:fill="F5F5F5" w:val="clear"/>
      </w:pPr>
      <w:r>
        <w:t>data: {"tool": "get_nutrient_ranking", "result": {"foods": [...]}}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event: reply</w:t>
      </w:r>
    </w:p>
    <w:p>
      <w:pPr>
        <w:pStyle w:val="CodeBlock"/>
        <w:shd w:fill="F5F5F5" w:val="clear"/>
      </w:pPr>
      <w:r>
        <w:t>data: {"content": "查詢結果顯示，鈣含量最高的食物是小魚乾..."}</w:t>
      </w:r>
    </w:p>
    <w:p>
      <w:r>
        <w:t>每個 SSE 事件有兩行：event 行告訴前端「這是什麼類型的事件」，data 行是實際的資料（JSON 格式）。前端收到不同的 event 類型，就做不同的事情——echo 事件顯示確認訊息、tool_result 事件渲染工具結果卡片、reply 事件顯示 AI 的分析回覆。</w:t>
      </w:r>
    </w:p>
    <w:p>
      <w:pPr>
        <w:ind w:left="567" w:right="567"/>
        <w:shd w:fill="FFF8E1" w:val="clear"/>
      </w:pPr>
      <w:r>
        <w:rPr>
          <w:i/>
          <w:color w:val="8B4513"/>
          <w:sz w:val="20"/>
        </w:rPr>
        <w:t>&gt;&gt;&gt; SSE 跟「串流」（Streaming）不一樣。串流是持續的資料流（像水管），SSE 是一個一個「事件」推送（像快遞一個一個包裹送到）。每個包裹都有標籤（event type），讓你知道該怎麼處理它。</w:t>
      </w:r>
    </w:p>
    <w:p>
      <w:pPr>
        <w:pStyle w:val="Heading3"/>
      </w:pPr>
      <w:r>
        <w:t>3.4 JWT 是什麼？（JSON Web Token，認證令牌）</w:t>
      </w:r>
    </w:p>
    <w:p>
      <w:r>
        <w:t>JWT 是系統用來確認「你是誰」的憑證。就像進入大樓需要刷門禁卡一樣，每次前端發送 API 請求時，都要在 HTTP header 裡附上 JWT：</w:t>
      </w:r>
    </w:p>
    <w:p>
      <w:pPr>
        <w:pStyle w:val="CodeBlock"/>
        <w:shd w:fill="F5F5F5" w:val="clear"/>
      </w:pPr>
      <w:r>
        <w:t>Authorization: Bearer eyJhbGciOiJIUzI1NiIs...</w:t>
      </w:r>
    </w:p>
    <w:p>
      <w:pPr>
        <w:pStyle w:val="CodeBlock"/>
        <w:shd w:fill="F5F5F5" w:val="clear"/>
      </w:pPr>
      <w:r>
        <w:t xml:space="preserve">                   ↑ 固定前綴   ↑ 這串很長的就是 JWT（加密的身份證明）</w:t>
      </w:r>
    </w:p>
    <w:p>
      <w:r>
        <w:t>JWT 在登入時發放（POST /auth/login），有效期 7 天。如果過期了，前端會自動把你踢到登入頁面重新登入。</w:t>
      </w:r>
    </w:p>
    <w:p>
      <w:r>
        <w:br w:type="page"/>
      </w:r>
    </w:p>
    <w:p>
      <w:pPr>
        <w:pStyle w:val="Heading1"/>
      </w:pPr>
      <w:r>
        <w:t>第四章 AI 營養顧問的 6 步驟 Pipeline</w:t>
      </w:r>
    </w:p>
    <w:p>
      <w:pPr>
        <w:pStyle w:val="Heading2"/>
      </w:pPr>
      <w:r>
        <w:t>——一句話如何變成答案</w:t>
      </w:r>
    </w:p>
    <w:p>
      <w:pPr>
        <w:jc w:val="center"/>
      </w:pPr>
      <w:r>
        <w:rPr>
          <w:b/>
          <w:color w:val="CC5500"/>
          <w:sz w:val="22"/>
        </w:rPr>
        <w:t>[圖表: AI 顧問 6 步驟 LLM Pipeline 流程圖]</w:t>
      </w:r>
    </w:p>
    <w:p>
      <w:pPr>
        <w:jc w:val="center"/>
      </w:pPr>
      <w:r>
        <w:rPr>
          <w:i/>
          <w:color w:val="666666"/>
          <w:sz w:val="18"/>
        </w:rPr>
        <w:t>請參閱附件 SVG 檔案: svg/02_llm_pipeline.svg</w:t>
      </w:r>
    </w:p>
    <w:p>
      <w:r>
        <w:t>當你在 AI 營養顧問（/advisor 頁面）輸入一句話時，系統不是直接把你的話丟給 AI。它會經過精心設計的 6 個步驟，就像一條生產線——每個步驟都有專門的「指令」（Prompt）告訴 AI 該做什麼。</w:t>
      </w:r>
    </w:p>
    <w:p>
      <w:r>
        <w:t>讓我們用一個具體的例子來走完整個流程。使用者輸入：</w:t>
      </w:r>
    </w:p>
    <w:p>
      <w:r>
        <w:t>"幫我查鈣含量最高的食物"</w:t>
      </w:r>
    </w:p>
    <w:p>
      <w:pPr>
        <w:pStyle w:val="Heading3"/>
      </w:pPr>
      <w:r>
        <w:t>步驟 1：Echo（即時確認）</w:t>
      </w:r>
    </w:p>
    <w:p>
      <w:r>
        <w:t>目的：讓使用者知道「系統收到了」，避免覺得卡住。</w:t>
        <w:br/>
        <w:t>就像你去餐廳點餐，服務生會先說「好的，收到您的點餐」，讓你知道他聽到了。</w:t>
      </w:r>
    </w:p>
    <w:p>
      <w:r>
        <w:t>這一步做的事：</w:t>
      </w:r>
    </w:p>
    <w:p>
      <w:pPr>
        <w:pStyle w:val="ListNumber"/>
      </w:pPr>
      <w:r>
        <w:t>1. 把使用者的訊息 + 對話歷史 + 記憶 組合成一份「指令」</w:t>
      </w:r>
    </w:p>
    <w:p>
      <w:pPr>
        <w:pStyle w:val="ListNumber"/>
      </w:pPr>
      <w:r>
        <w:t>2. 發送給 Gemma LLM（溫度 0.5，較有創意）</w:t>
      </w:r>
    </w:p>
    <w:p>
      <w:pPr>
        <w:pStyle w:val="ListNumber"/>
      </w:pPr>
      <w:r>
        <w:t>3. LLM 回覆一句簡短的確認</w:t>
      </w:r>
    </w:p>
    <w:p>
      <w:pPr>
        <w:pStyle w:val="ListNumber"/>
      </w:pPr>
      <w:r>
        <w:t>4. 透過 SSE 推送 echo 事件給前端</w:t>
      </w:r>
    </w:p>
    <w:p>
      <w:r>
        <w:t>對應程式碼：</w:t>
      </w:r>
    </w:p>
    <w:p>
      <w:r>
        <w:rPr>
          <w:b/>
          <w:color w:val="4A90D9"/>
          <w:sz w:val="20"/>
        </w:rPr>
        <w:t>📄 advisor.py L780-795 _step_echo()</w:t>
      </w:r>
    </w:p>
    <w:p>
      <w:pPr>
        <w:pStyle w:val="CodeBlock"/>
        <w:shd w:fill="F5F5F5" w:val="clear"/>
      </w:pPr>
      <w:r>
        <w:t># advisor.py → _step_echo() 函式</w:t>
      </w:r>
    </w:p>
    <w:p>
      <w:pPr>
        <w:pStyle w:val="CodeBlock"/>
        <w:shd w:fill="F5F5F5" w:val="clear"/>
      </w:pPr>
      <w:r>
        <w:t># 組裝 Prompt（把使用者的訊息塞進模板）</w:t>
      </w:r>
    </w:p>
    <w:p>
      <w:pPr>
        <w:pStyle w:val="CodeBlock"/>
        <w:shd w:fill="F5F5F5" w:val="clear"/>
      </w:pPr>
      <w:r>
        <w:t>prompt = PROMPT_ECHO.format(</w:t>
      </w:r>
    </w:p>
    <w:p>
      <w:pPr>
        <w:pStyle w:val="CodeBlock"/>
        <w:shd w:fill="F5F5F5" w:val="clear"/>
      </w:pPr>
      <w:r>
        <w:t xml:space="preserve">    memory_block=memory_block,    # 記憶摘要</w:t>
      </w:r>
    </w:p>
    <w:p>
      <w:pPr>
        <w:pStyle w:val="CodeBlock"/>
        <w:shd w:fill="F5F5F5" w:val="clear"/>
      </w:pPr>
      <w:r>
        <w:t xml:space="preserve">    history=history_str,          # 對話歷史</w:t>
      </w:r>
    </w:p>
    <w:p>
      <w:pPr>
        <w:pStyle w:val="CodeBlock"/>
        <w:shd w:fill="F5F5F5" w:val="clear"/>
      </w:pPr>
      <w:r>
        <w:t xml:space="preserve">    message=message               # 使用者這次說的話</w:t>
      </w:r>
    </w:p>
    <w:p>
      <w:pPr>
        <w:pStyle w:val="CodeBlock"/>
        <w:shd w:fill="F5F5F5" w:val="clear"/>
      </w:pPr>
      <w:r>
        <w:t>)</w:t>
      </w:r>
    </w:p>
    <w:p>
      <w:pPr>
        <w:pStyle w:val="CodeBlock"/>
        <w:shd w:fill="F5F5F5" w:val="clear"/>
      </w:pPr>
      <w:r>
        <w:t># 發送給 Gemma LLM</w:t>
      </w:r>
    </w:p>
    <w:p>
      <w:pPr>
        <w:pStyle w:val="CodeBlock"/>
        <w:shd w:fill="F5F5F5" w:val="clear"/>
      </w:pPr>
      <w:r>
        <w:t>echo_text = await _call_gemma(</w:t>
      </w:r>
    </w:p>
    <w:p>
      <w:pPr>
        <w:pStyle w:val="CodeBlock"/>
        <w:shd w:fill="F5F5F5" w:val="clear"/>
      </w:pPr>
      <w:r>
        <w:t xml:space="preserve">    [{"role": "user", "content": prompt}],</w:t>
      </w:r>
    </w:p>
    <w:p>
      <w:pPr>
        <w:pStyle w:val="CodeBlock"/>
        <w:shd w:fill="F5F5F5" w:val="clear"/>
      </w:pPr>
      <w:r>
        <w:t xml:space="preserve">    temperature=0.5    # 0.5 = 中等隨機性，回覆更自然</w:t>
      </w:r>
    </w:p>
    <w:p>
      <w:pPr>
        <w:pStyle w:val="CodeBlock"/>
        <w:shd w:fill="F5F5F5" w:val="clear"/>
      </w:pPr>
      <w:r>
        <w:t>)</w:t>
      </w:r>
    </w:p>
    <w:p>
      <w:pPr>
        <w:pStyle w:val="CodeBlock"/>
        <w:shd w:fill="F5F5F5" w:val="clear"/>
      </w:pPr>
      <w:r>
        <w:t># 透過 SSE 推送給前端</w:t>
      </w:r>
    </w:p>
    <w:p>
      <w:pPr>
        <w:pStyle w:val="CodeBlock"/>
        <w:shd w:fill="F5F5F5" w:val="clear"/>
      </w:pPr>
      <w:r>
        <w:t>yield _sse_event("echo", {"content": echo_text})</w:t>
      </w:r>
    </w:p>
    <w:p>
      <w:r>
        <w:t>LLM 可能回覆：「收到，我來查詢鈣含量最高的食物。」</w:t>
      </w:r>
    </w:p>
    <w:p>
      <w:pPr>
        <w:pStyle w:val="Heading3"/>
      </w:pPr>
      <w:r>
        <w:t>步驟 2：Phase 1 — 意圖偵測（Intent Detection）</w:t>
      </w:r>
    </w:p>
    <w:p>
      <w:r>
        <w:t>目的：理解使用者「想做什麼事」。</w:t>
        <w:br/>
        <w:t>這是最關鍵的步驟——就像醫生問完症狀後，判斷你需要做哪項檢查。</w:t>
      </w:r>
    </w:p>
    <w:p>
      <w:r>
        <w:t>這一步會把一份巨大的「系統功能說明書」（system_manual.md，548 行）附在 Prompt 裡，讓 LLM 知道系統有哪些功能可以用。然後要求 LLM 輸出嚴格的 JSON 格式，告訴系統：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JSON 欄位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意義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你想做哪一件事（工具名稱）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["nutrient_ranking"]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entities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做這件事需要的資訊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{"nutrient_field": "calcium_per_100g"}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needs_profile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是否需要先讀取個人資料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reasoning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為什麼這樣判斷（一句話）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"使用者想查鈣含量排名"</w:t>
            </w:r>
          </w:p>
        </w:tc>
      </w:tr>
    </w:tbl>
    <w:p>
      <w:r>
        <w:t>系統定義了 12 種意圖：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意圖名稱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白話意思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對應工具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search_symptom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查症狀相關的營養素和食物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search_symptom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search_graphrag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學術論文問答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search_graphrag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nutrient_ranking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查某個營養素的食物排名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get_nutrient_ranking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get_recipes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看已儲存的食譜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get_saved_recipes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get_calendar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查行事曆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get_calendar_entries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add_to_calendar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加入行事曆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add_to_calendar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search_food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搜尋食物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search_food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browse_food_database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瀏覽食品資料庫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browse_taiwan_food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analyze_recipe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分析食譜營養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analyze_recipe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browse_literature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瀏覽論文列表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get_literature_papers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get_profile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讀取個人資料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get_user_profile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update_profile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更新個人資料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update_user_profile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general_chat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一般閒聊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（不需要工具）</w:t>
            </w:r>
          </w:p>
        </w:tc>
      </w:tr>
    </w:tbl>
    <w:p>
      <w:pPr>
        <w:ind w:left="567" w:right="567"/>
        <w:shd w:fill="FFF8E1" w:val="clear"/>
      </w:pPr>
      <w:r>
        <w:rPr>
          <w:i/>
          <w:color w:val="8B4513"/>
          <w:sz w:val="20"/>
        </w:rPr>
        <w:t>&gt;&gt;&gt; 注意：Phase 1 的意圖名稱（如 nutrient_ranking）和 Phase 2 的工具名稱（如 get_nutrient_ranking）不完全一樣！這是因為意圖是「使用者想做什麼」，工具是「系統要呼叫什麼函式」。中間有一個映射表做轉換。</w:t>
      </w:r>
    </w:p>
    <w:p>
      <w:pPr>
        <w:pStyle w:val="Heading3"/>
      </w:pPr>
      <w:r>
        <w:t>步驟 3：Phase 2 — 工具指令生成</w:t>
      </w:r>
    </w:p>
    <w:p>
      <w:r>
        <w:t>目的：把 Phase 1 偵測到的「意圖」轉換成具體的「工具呼叫指令」。</w:t>
        <w:br/>
        <w:t>就像醫生說「要做血液檢查」，護理師會具體開單：「抽血項目：CBC + 鐵蛋白」。</w:t>
      </w:r>
    </w:p>
    <w:p>
      <w:r>
        <w:t>這一步有兩條路徑：</w:t>
      </w:r>
    </w:p>
    <w:p>
      <w:pPr>
        <w:pStyle w:val="ListBullet"/>
      </w:pPr>
      <w:r>
        <w:t>路徑 A（優先）：系統自動生成 — _system_generate_toolcalls()。如果意圖很明確（例如 nutrient_ranking + nutrient_field 已知），系統直接用程式邏輯生成工具呼叫，不需要再問 LLM。快又穩定。</w:t>
      </w:r>
    </w:p>
    <w:p>
      <w:pPr>
        <w:pStyle w:val="ListBullet"/>
      </w:pPr>
      <w:r>
        <w:t>路徑 B（備援）：LLM 生成 — 用 PROMPT_PHASE2 問 Gemma。當情況比較複雜（例如多個意圖、參數不完整）時才走這條路。</w:t>
      </w:r>
    </w:p>
    <w:p>
      <w:r>
        <w:t>輸出的 JSON 長這樣：</w:t>
      </w:r>
    </w:p>
    <w:p>
      <w:r>
        <w:rPr>
          <w:b/>
          <w:color w:val="4A90D9"/>
          <w:sz w:val="20"/>
        </w:rPr>
        <w:t>📄 Phase 2 輸出範例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"tool_calls": [</w:t>
      </w:r>
    </w:p>
    <w:p>
      <w:pPr>
        <w:pStyle w:val="CodeBlock"/>
        <w:shd w:fill="F5F5F5" w:val="clear"/>
      </w:pPr>
      <w:r>
        <w:t xml:space="preserve">    {"tool": "get_nutrient_ranking", "args": {"nutrient_field": "calcium_per_100g", "top_n": 10}}</w:t>
      </w:r>
    </w:p>
    <w:p>
      <w:pPr>
        <w:pStyle w:val="CodeBlock"/>
        <w:shd w:fill="F5F5F5" w:val="clear"/>
      </w:pPr>
      <w:r>
        <w:t xml:space="preserve">  ],</w:t>
      </w:r>
    </w:p>
    <w:p>
      <w:pPr>
        <w:pStyle w:val="CodeBlock"/>
        <w:shd w:fill="F5F5F5" w:val="clear"/>
      </w:pPr>
      <w:r>
        <w:t xml:space="preserve">  "params_from_store": {},       // 從結構化記憶取得的參數</w:t>
      </w:r>
    </w:p>
    <w:p>
      <w:pPr>
        <w:pStyle w:val="CodeBlock"/>
        <w:shd w:fill="F5F5F5" w:val="clear"/>
      </w:pPr>
      <w:r>
        <w:t xml:space="preserve">  "still_missing": [],           // 還缺少的參數（要追問使用者）</w:t>
      </w:r>
    </w:p>
    <w:p>
      <w:pPr>
        <w:pStyle w:val="CodeBlock"/>
        <w:shd w:fill="F5F5F5" w:val="clear"/>
      </w:pPr>
      <w:r>
        <w:t xml:space="preserve">  "ask_user": "",                // 追問語句</w:t>
      </w:r>
    </w:p>
    <w:p>
      <w:pPr>
        <w:pStyle w:val="CodeBlock"/>
        <w:shd w:fill="F5F5F5" w:val="clear"/>
      </w:pPr>
      <w:r>
        <w:t xml:space="preserve">  "reasoning": "使用者要查鈣排名，參數完整"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步驟 4：Execute（工具執行）</w:t>
      </w:r>
    </w:p>
    <w:p>
      <w:r>
        <w:t>目的：真正去呼叫後端 API，拿到資料。</w:t>
        <w:br/>
        <w:t>這一步不需要 LLM——就像快遞員不需要讀懂包裹內容，只需要送到指定地址。</w:t>
      </w:r>
    </w:p>
    <w:p>
      <w:r>
        <w:t>系統有一個「分發表」（_TOOL_DISPATCH），把工具名稱對應到實際的函式：</w:t>
      </w:r>
    </w:p>
    <w:p>
      <w:r>
        <w:rPr>
          <w:b/>
          <w:color w:val="4A90D9"/>
          <w:sz w:val="20"/>
        </w:rPr>
        <w:t>📄 advisor.py 工具分發表</w:t>
      </w:r>
    </w:p>
    <w:p>
      <w:pPr>
        <w:pStyle w:val="CodeBlock"/>
        <w:shd w:fill="F5F5F5" w:val="clear"/>
      </w:pPr>
      <w:r>
        <w:t># advisor.py L1547-1560</w:t>
      </w:r>
    </w:p>
    <w:p>
      <w:pPr>
        <w:pStyle w:val="CodeBlock"/>
        <w:shd w:fill="F5F5F5" w:val="clear"/>
      </w:pPr>
      <w:r>
        <w:t>_TOOL_DISPATCH = {</w:t>
      </w:r>
    </w:p>
    <w:p>
      <w:pPr>
        <w:pStyle w:val="CodeBlock"/>
        <w:shd w:fill="F5F5F5" w:val="clear"/>
      </w:pPr>
      <w:r>
        <w:t xml:space="preserve">    "get_nutrient_ranking":  _tool_get_nutrient_ranking,   # → 呼叫後端</w:t>
      </w:r>
    </w:p>
    <w:p>
      <w:pPr>
        <w:pStyle w:val="CodeBlock"/>
        <w:shd w:fill="F5F5F5" w:val="clear"/>
      </w:pPr>
      <w:r>
        <w:t xml:space="preserve">    "search_food":           _tool_search_food,</w:t>
      </w:r>
    </w:p>
    <w:p>
      <w:pPr>
        <w:pStyle w:val="CodeBlock"/>
        <w:shd w:fill="F5F5F5" w:val="clear"/>
      </w:pPr>
      <w:r>
        <w:t xml:space="preserve">    "browse_taiwan_food":    _tool_browse_taiwan_food,</w:t>
      </w:r>
    </w:p>
    <w:p>
      <w:pPr>
        <w:pStyle w:val="CodeBlock"/>
        <w:shd w:fill="F5F5F5" w:val="clear"/>
      </w:pPr>
      <w:r>
        <w:t xml:space="preserve">    "analyze_recipe":        _tool_analyze_recipe,         # → 4 步連鎖呼叫！</w:t>
      </w:r>
    </w:p>
    <w:p>
      <w:pPr>
        <w:pStyle w:val="CodeBlock"/>
        <w:shd w:fill="F5F5F5" w:val="clear"/>
      </w:pPr>
      <w:r>
        <w:t xml:space="preserve">    "get_literature_papers": _tool_get_literature_papers,</w:t>
      </w:r>
    </w:p>
    <w:p>
      <w:pPr>
        <w:pStyle w:val="CodeBlock"/>
        <w:shd w:fill="F5F5F5" w:val="clear"/>
      </w:pPr>
      <w:r>
        <w:t xml:space="preserve">    "search_symptom":        _tool_search_symptom,</w:t>
      </w:r>
    </w:p>
    <w:p>
      <w:pPr>
        <w:pStyle w:val="CodeBlock"/>
        <w:shd w:fill="F5F5F5" w:val="clear"/>
      </w:pPr>
      <w:r>
        <w:t xml:space="preserve">    "search_graphrag":       _tool_search_graphrag,        # → 呼叫 GraphRAG API</w:t>
      </w:r>
    </w:p>
    <w:p>
      <w:pPr>
        <w:pStyle w:val="CodeBlock"/>
        <w:shd w:fill="F5F5F5" w:val="clear"/>
      </w:pPr>
      <w:r>
        <w:t xml:space="preserve">    "get_saved_recipes":     _tool_get_saved_recipes,</w:t>
      </w:r>
    </w:p>
    <w:p>
      <w:pPr>
        <w:pStyle w:val="CodeBlock"/>
        <w:shd w:fill="F5F5F5" w:val="clear"/>
      </w:pPr>
      <w:r>
        <w:t xml:space="preserve">    "get_calendar_entries":  _tool_get_calendar_entries,</w:t>
      </w:r>
    </w:p>
    <w:p>
      <w:pPr>
        <w:pStyle w:val="CodeBlock"/>
        <w:shd w:fill="F5F5F5" w:val="clear"/>
      </w:pPr>
      <w:r>
        <w:t xml:space="preserve">    "add_to_calendar":       _tool_add_to_calendar,</w:t>
      </w:r>
    </w:p>
    <w:p>
      <w:pPr>
        <w:pStyle w:val="CodeBlock"/>
        <w:shd w:fill="F5F5F5" w:val="clear"/>
      </w:pPr>
      <w:r>
        <w:t xml:space="preserve">    "get_user_profile":      _tool_get_user_profile,</w:t>
      </w:r>
    </w:p>
    <w:p>
      <w:pPr>
        <w:pStyle w:val="CodeBlock"/>
        <w:shd w:fill="F5F5F5" w:val="clear"/>
      </w:pPr>
      <w:r>
        <w:t xml:space="preserve">    "update_user_profile":   _tool_update_user_profile,</w:t>
      </w:r>
    </w:p>
    <w:p>
      <w:pPr>
        <w:pStyle w:val="CodeBlock"/>
        <w:shd w:fill="F5F5F5" w:val="clear"/>
      </w:pPr>
      <w:r>
        <w:t>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 執行時的邏輯：</w:t>
      </w:r>
    </w:p>
    <w:p>
      <w:pPr>
        <w:pStyle w:val="CodeBlock"/>
        <w:shd w:fill="F5F5F5" w:val="clear"/>
      </w:pPr>
      <w:r>
        <w:t>for tc in tool_calls:</w:t>
      </w:r>
    </w:p>
    <w:p>
      <w:pPr>
        <w:pStyle w:val="CodeBlock"/>
        <w:shd w:fill="F5F5F5" w:val="clear"/>
      </w:pPr>
      <w:r>
        <w:t xml:space="preserve">    fn = _TOOL_DISPATCH[tc["tool"]]      # 找到對應的函式</w:t>
      </w:r>
    </w:p>
    <w:p>
      <w:pPr>
        <w:pStyle w:val="CodeBlock"/>
        <w:shd w:fill="F5F5F5" w:val="clear"/>
      </w:pPr>
      <w:r>
        <w:t xml:space="preserve">    result = await fn(tc["args"], ...)    # 呼叫它</w:t>
      </w:r>
    </w:p>
    <w:p>
      <w:pPr>
        <w:pStyle w:val="CodeBlock"/>
        <w:shd w:fill="F5F5F5" w:val="clear"/>
      </w:pPr>
      <w:r>
        <w:t xml:space="preserve">    yield _sse_event("tool_result", {"tool": tc["tool"], "result": result})</w:t>
      </w:r>
    </w:p>
    <w:p>
      <w:r>
        <w:t>執行過程中，SSE 會推送三種事件：tool_start（開始執行）→ tool_result（結果到了）→ tool_done（執行完畢）。前端的 ToolResultCard 元件會根據工具名稱，用不同的樣板來顯示結果。</w:t>
      </w:r>
    </w:p>
    <w:p>
      <w:pPr>
        <w:pStyle w:val="Heading3"/>
      </w:pPr>
      <w:r>
        <w:t>步驟 5：Analysis（綜合分析回覆）</w:t>
      </w:r>
    </w:p>
    <w:p>
      <w:r>
        <w:t>目的：把工具回傳的冰冷數據，翻譯成使用者聽得懂的話。</w:t>
        <w:br/>
        <w:t>就像實驗室把血液報告送回來，醫生不會直接把報告遞給你，而是會解讀：「你的鐵蛋白偏低，建議多吃紅肉和深綠蔬菜。」</w:t>
      </w:r>
    </w:p>
    <w:p>
      <w:r>
        <w:t>這一步的核心規則（寫在 PROMPT_ANALYSIS 裡）：</w:t>
      </w:r>
    </w:p>
    <w:p>
      <w:pPr>
        <w:pStyle w:val="ListBullet"/>
      </w:pPr>
      <w:r>
        <w:t>所有數據必須來自工具結果，禁止從 LLM 自己的訓練資料編造數字</w:t>
      </w:r>
    </w:p>
    <w:p>
      <w:pPr>
        <w:pStyle w:val="ListBullet"/>
      </w:pPr>
      <w:r>
        <w:t>前端已經會自動顯示表格和卡片，AI 不需要重複列出原始資料</w:t>
      </w:r>
    </w:p>
    <w:p>
      <w:pPr>
        <w:pStyle w:val="ListBullet"/>
      </w:pPr>
      <w:r>
        <w:t>AI 的角色是「分析師」——解讀數據的意義，不是複述數據</w:t>
      </w:r>
    </w:p>
    <w:p>
      <w:pPr>
        <w:pStyle w:val="ListBullet"/>
      </w:pPr>
      <w:r>
        <w:t>GraphRAG 結果特例：直接透傳完整答案，不摘要、不改寫</w:t>
      </w:r>
    </w:p>
    <w:p>
      <w:pPr>
        <w:pStyle w:val="Heading3"/>
      </w:pPr>
      <w:r>
        <w:t>步驟 6：Dual Memory（雙記憶更新）</w:t>
      </w:r>
    </w:p>
    <w:p>
      <w:r>
        <w:t>目的：讓 AI 「記住」這次對話的內容，下次不用重複問。</w:t>
        <w:br/>
        <w:t>詳見第九章。</w:t>
      </w:r>
    </w:p>
    <w:p>
      <w:pPr>
        <w:jc w:val="center"/>
      </w:pPr>
      <w:r>
        <w:rPr>
          <w:b/>
          <w:color w:val="CC5500"/>
          <w:sz w:val="22"/>
        </w:rPr>
        <w:t>[圖表: 雙記憶體系統架構圖]</w:t>
      </w:r>
    </w:p>
    <w:p>
      <w:pPr>
        <w:jc w:val="center"/>
      </w:pPr>
      <w:r>
        <w:rPr>
          <w:i/>
          <w:color w:val="666666"/>
          <w:sz w:val="18"/>
        </w:rPr>
        <w:t>請參閱附件 SVG 檔案: svg/09_dual_memory_system.svg</w:t>
      </w:r>
    </w:p>
    <w:p>
      <w:r>
        <w:br w:type="page"/>
      </w:r>
    </w:p>
    <w:p>
      <w:pPr>
        <w:pStyle w:val="Heading1"/>
      </w:pPr>
      <w:r>
        <w:t>第五章 所有 Tool 逐一拆解</w:t>
      </w:r>
    </w:p>
    <w:p>
      <w:pPr>
        <w:pStyle w:val="Heading2"/>
      </w:pPr>
      <w:r>
        <w:t>——11 個工具完整通信鏈</w:t>
      </w:r>
    </w:p>
    <w:p>
      <w:pPr>
        <w:jc w:val="center"/>
      </w:pPr>
      <w:r>
        <w:rPr>
          <w:b/>
          <w:color w:val="CC5500"/>
          <w:sz w:val="22"/>
        </w:rPr>
        <w:t>[圖表: Tool Dispatch 工具分發機制圖]</w:t>
      </w:r>
    </w:p>
    <w:p>
      <w:pPr>
        <w:jc w:val="center"/>
      </w:pPr>
      <w:r>
        <w:rPr>
          <w:i/>
          <w:color w:val="666666"/>
          <w:sz w:val="18"/>
        </w:rPr>
        <w:t>請參閱附件 SVG 檔案: svg/08_tool_dispatch.svg</w:t>
      </w:r>
    </w:p>
    <w:p>
      <w:pPr>
        <w:pStyle w:val="Heading2"/>
      </w:pPr>
      <w:r>
        <w:t>5.1 get_nutrient_ranking（營養素排名）</w:t>
      </w:r>
    </w:p>
    <w:p>
      <w:pPr>
        <w:jc w:val="center"/>
      </w:pPr>
      <w:r>
        <w:rPr>
          <w:b/>
          <w:color w:val="CC5500"/>
          <w:sz w:val="22"/>
        </w:rPr>
        <w:t>[圖表: 營養素排名通信鏈圖]</w:t>
      </w:r>
    </w:p>
    <w:p>
      <w:pPr>
        <w:jc w:val="center"/>
      </w:pPr>
      <w:r>
        <w:rPr>
          <w:i/>
          <w:color w:val="666666"/>
          <w:sz w:val="18"/>
        </w:rPr>
        <w:t>請參閱附件 SVG 檔案: svg/06_nutrient_ranking_flow.svg</w:t>
      </w:r>
    </w:p>
    <w:p>
      <w:pPr>
        <w:pStyle w:val="Heading3"/>
      </w:pPr>
      <w:r>
        <w:t>如果人在操作（不透過 AI）</w:t>
      </w:r>
    </w:p>
    <w:p>
      <w:r>
        <w:t>使用者會看到的頁面：/nutrient-ranking（營養素排名頁）</w:t>
      </w:r>
    </w:p>
    <w:p>
      <w:pPr>
        <w:pStyle w:val="ListBullet"/>
      </w:pPr>
      <w:r>
        <w:t>操作步驟：</w:t>
      </w:r>
    </w:p>
    <w:p>
      <w:pPr>
        <w:pStyle w:val="ListNumber"/>
      </w:pPr>
      <w:r>
        <w:t>1. 從「分組」下拉選單選一個類別（13 組：基本、糖類、礦物質、維生素 A/D/E/K/B群、SFA/MUFA/PUFA、胺基酸、其他）</w:t>
      </w:r>
    </w:p>
    <w:p>
      <w:pPr>
        <w:pStyle w:val="ListNumber"/>
      </w:pPr>
      <w:r>
        <w:t>2. 從「營養素」下拉選單選一個具體營養素（110+ 個選項）</w:t>
      </w:r>
    </w:p>
    <w:p>
      <w:pPr>
        <w:pStyle w:val="ListNumber"/>
      </w:pPr>
      <w:r>
        <w:t>3. 設定顯示筆數（預設 10）</w:t>
      </w:r>
    </w:p>
    <w:p>
      <w:pPr>
        <w:pStyle w:val="ListNumber"/>
      </w:pPr>
      <w:r>
        <w:t>4. 系統自動發送 API 請求</w:t>
      </w:r>
    </w:p>
    <w:p>
      <w:pPr>
        <w:pStyle w:val="ListNumber"/>
      </w:pPr>
      <w:r>
        <w:t>5. 看到排名表格（排名、食物名、含量、來源）</w:t>
      </w:r>
    </w:p>
    <w:p>
      <w:pPr>
        <w:pStyle w:val="ListNumber"/>
      </w:pPr>
      <w:r>
        <w:t>6. 點擊任一食物可展開詳細營養資訊（Modal）</w:t>
      </w:r>
    </w:p>
    <w:p>
      <w:r>
        <w:t>人操作時的輸入：選單選擇（分組 + 營養素 + 筆數）</w:t>
      </w:r>
    </w:p>
    <w:p>
      <w:r>
        <w:t>人操作時的回傳：排名表格 + 可點擊展開的食物卡片</w:t>
      </w:r>
    </w:p>
    <w:p>
      <w:pPr>
        <w:pStyle w:val="Heading3"/>
      </w:pPr>
      <w:r>
        <w:t>完整通信鏈（程式碼對應）</w:t>
      </w:r>
    </w:p>
    <w:p>
      <w:r>
        <w:rPr>
          <w:b/>
          <w:color w:val="4A90D9"/>
          <w:sz w:val="20"/>
        </w:rPr>
        <w:t>📄 營養素排名完整通信鏈</w:t>
      </w:r>
    </w:p>
    <w:p>
      <w:pPr>
        <w:pStyle w:val="CodeBlock"/>
        <w:shd w:fill="F5F5F5" w:val="clear"/>
      </w:pPr>
      <w:r>
        <w:t>// ① 前端 — NutrientRankingPage.jsx</w:t>
      </w:r>
    </w:p>
    <w:p>
      <w:pPr>
        <w:pStyle w:val="CodeBlock"/>
        <w:shd w:fill="F5F5F5" w:val="clear"/>
      </w:pPr>
      <w:r>
        <w:t>// 使用者選擇營養素後觸發</w:t>
      </w:r>
    </w:p>
    <w:p>
      <w:pPr>
        <w:pStyle w:val="CodeBlock"/>
        <w:shd w:fill="F5F5F5" w:val="clear"/>
      </w:pPr>
      <w:r>
        <w:t>const handleSearch = async () =&gt; {</w:t>
      </w:r>
    </w:p>
    <w:p>
      <w:pPr>
        <w:pStyle w:val="CodeBlock"/>
        <w:shd w:fill="F5F5F5" w:val="clear"/>
      </w:pPr>
      <w:r>
        <w:t xml:space="preserve">  const data = await getNutrientFoods(selectedField, topN);</w:t>
      </w:r>
    </w:p>
    <w:p>
      <w:pPr>
        <w:pStyle w:val="CodeBlock"/>
        <w:shd w:fill="F5F5F5" w:val="clear"/>
      </w:pPr>
      <w:r>
        <w:t xml:space="preserve">  setResults(data);</w:t>
      </w:r>
    </w:p>
    <w:p>
      <w:pPr>
        <w:pStyle w:val="CodeBlock"/>
        <w:shd w:fill="F5F5F5" w:val="clear"/>
      </w:pPr>
      <w:r>
        <w:t>};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② 前端 API 模組 — healthApi.js L33</w:t>
      </w:r>
    </w:p>
    <w:p>
      <w:pPr>
        <w:pStyle w:val="CodeBlock"/>
        <w:shd w:fill="F5F5F5" w:val="clear"/>
      </w:pPr>
      <w:r>
        <w:t>export const getNutrientFoods = (field, limit = 10) =&gt;</w:t>
      </w:r>
    </w:p>
    <w:p>
      <w:pPr>
        <w:pStyle w:val="CodeBlock"/>
        <w:shd w:fill="F5F5F5" w:val="clear"/>
      </w:pPr>
      <w:r>
        <w:t xml:space="preserve">  client.get(`/health/nutrients/${field}/top-foods`, { params: { limit } })</w:t>
      </w:r>
    </w:p>
    <w:p>
      <w:pPr>
        <w:pStyle w:val="CodeBlock"/>
        <w:shd w:fill="F5F5F5" w:val="clear"/>
      </w:pPr>
      <w:r>
        <w:t xml:space="preserve">        .then(r =&gt; r.data);</w:t>
      </w:r>
    </w:p>
    <w:p>
      <w:pPr>
        <w:pStyle w:val="CodeBlock"/>
        <w:shd w:fill="F5F5F5" w:val="clear"/>
      </w:pPr>
      <w:r>
        <w:t>// 實際發出: GET /api/health/nutrients/calcium_per_100g/top-foods?limit=10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③ Vite 代理 — vite.config.js</w:t>
      </w:r>
    </w:p>
    <w:p>
      <w:pPr>
        <w:pStyle w:val="CodeBlock"/>
        <w:shd w:fill="F5F5F5" w:val="clear"/>
      </w:pPr>
      <w:r>
        <w:t>// /api/health/nutrients/... → http://localhost:8000/health/nutrients/...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④ Control 路由 — control/app/routers/health.py</w:t>
      </w:r>
    </w:p>
    <w:p>
      <w:pPr>
        <w:pStyle w:val="CodeBlock"/>
        <w:shd w:fill="F5F5F5" w:val="clear"/>
      </w:pPr>
      <w:r>
        <w:t>@router.get("/nutrients/{field}/top-foods")</w:t>
      </w:r>
    </w:p>
    <w:p>
      <w:pPr>
        <w:pStyle w:val="CodeBlock"/>
        <w:shd w:fill="F5F5F5" w:val="clear"/>
      </w:pPr>
      <w:r>
        <w:t>async def get_top_foods(field: str, limit: int = 10):</w:t>
      </w:r>
    </w:p>
    <w:p>
      <w:pPr>
        <w:pStyle w:val="CodeBlock"/>
        <w:shd w:fill="F5F5F5" w:val="clear"/>
      </w:pPr>
      <w:r>
        <w:t xml:space="preserve">    resp = await httpx_client.get(</w:t>
      </w:r>
    </w:p>
    <w:p>
      <w:pPr>
        <w:pStyle w:val="CodeBlock"/>
        <w:shd w:fill="F5F5F5" w:val="clear"/>
      </w:pPr>
      <w:r>
        <w:t xml:space="preserve">        f"{BACKEND_URL}/health/nutrients/{field}/top-foods",</w:t>
      </w:r>
    </w:p>
    <w:p>
      <w:pPr>
        <w:pStyle w:val="CodeBlock"/>
        <w:shd w:fill="F5F5F5" w:val="clear"/>
      </w:pPr>
      <w:r>
        <w:t xml:space="preserve">        params={"limit": limit}</w:t>
      </w:r>
    </w:p>
    <w:p>
      <w:pPr>
        <w:pStyle w:val="CodeBlock"/>
        <w:shd w:fill="F5F5F5" w:val="clear"/>
      </w:pPr>
      <w:r>
        <w:t xml:space="preserve">    )</w:t>
      </w:r>
    </w:p>
    <w:p>
      <w:pPr>
        <w:pStyle w:val="CodeBlock"/>
        <w:shd w:fill="F5F5F5" w:val="clear"/>
      </w:pPr>
      <w:r>
        <w:t xml:space="preserve">    return resp.json()</w:t>
      </w:r>
    </w:p>
    <w:p>
      <w:pPr>
        <w:pStyle w:val="CodeBlock"/>
        <w:shd w:fill="F5F5F5" w:val="clear"/>
      </w:pPr>
      <w:r>
        <w:t>// Control 只是「轉發」，不做額外處理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⑤ Backend 路由 — backend/routers/health.py</w:t>
      </w:r>
    </w:p>
    <w:p>
      <w:pPr>
        <w:pStyle w:val="CodeBlock"/>
        <w:shd w:fill="F5F5F5" w:val="clear"/>
      </w:pPr>
      <w:r>
        <w:t>@router.get("/nutrients/{field}/top-foods")</w:t>
      </w:r>
    </w:p>
    <w:p>
      <w:pPr>
        <w:pStyle w:val="CodeBlock"/>
        <w:shd w:fill="F5F5F5" w:val="clear"/>
      </w:pPr>
      <w:r>
        <w:t>async def get_top_foods_by_nutrient(field: str, limit: int = 10):</w:t>
      </w:r>
    </w:p>
    <w:p>
      <w:pPr>
        <w:pStyle w:val="CodeBlock"/>
        <w:shd w:fill="F5F5F5" w:val="clear"/>
      </w:pPr>
      <w:r>
        <w:t xml:space="preserve">    # 先查白名單（防止 SQL injection）</w:t>
      </w:r>
    </w:p>
    <w:p>
      <w:pPr>
        <w:pStyle w:val="CodeBlock"/>
        <w:shd w:fill="F5F5F5" w:val="clear"/>
      </w:pPr>
      <w:r>
        <w:t xml:space="preserve">    field_map = load_json("resources/nutrient_field_map.json")</w:t>
      </w:r>
    </w:p>
    <w:p>
      <w:pPr>
        <w:pStyle w:val="CodeBlock"/>
        <w:shd w:fill="F5F5F5" w:val="clear"/>
      </w:pPr>
      <w:r>
        <w:t xml:space="preserve">    if field not in field_map:</w:t>
      </w:r>
    </w:p>
    <w:p>
      <w:pPr>
        <w:pStyle w:val="CodeBlock"/>
        <w:shd w:fill="F5F5F5" w:val="clear"/>
      </w:pPr>
      <w:r>
        <w:t xml:space="preserve">        raise HTTPException(400, "Unknown nutrient field")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config = field_map[field]</w:t>
      </w:r>
    </w:p>
    <w:p>
      <w:pPr>
        <w:pStyle w:val="CodeBlock"/>
        <w:shd w:fill="F5F5F5" w:val="clear"/>
      </w:pPr>
      <w:r>
        <w:t xml:space="preserve">    if "taiwan_cols" in config:</w:t>
      </w:r>
    </w:p>
    <w:p>
      <w:pPr>
        <w:pStyle w:val="CodeBlock"/>
        <w:shd w:fill="F5F5F5" w:val="clear"/>
      </w:pPr>
      <w:r>
        <w:t xml:space="preserve">        # 合計欄位（如 vitamin_k_ug = k1 + k2mk4 + k2mk7）</w:t>
      </w:r>
    </w:p>
    <w:p>
      <w:pPr>
        <w:pStyle w:val="CodeBlock"/>
        <w:shd w:fill="F5F5F5" w:val="clear"/>
      </w:pPr>
      <w:r>
        <w:t xml:space="preserve">        cols = config["taiwan_cols"]</w:t>
      </w:r>
    </w:p>
    <w:p>
      <w:pPr>
        <w:pStyle w:val="CodeBlock"/>
        <w:shd w:fill="F5F5F5" w:val="clear"/>
      </w:pPr>
      <w:r>
        <w:t xml:space="preserve">        expr = " + ".join(f"COALESCE({c}, 0)" for c in cols)</w:t>
      </w:r>
    </w:p>
    <w:p>
      <w:pPr>
        <w:pStyle w:val="CodeBlock"/>
        <w:shd w:fill="F5F5F5" w:val="clear"/>
      </w:pPr>
      <w:r>
        <w:t xml:space="preserve">        sql = f"SELECT *, ({expr}) AS computed_value FROM taiwan_foods ORDER BY computed_value DESC LIMIT $1"</w:t>
      </w:r>
    </w:p>
    <w:p>
      <w:pPr>
        <w:pStyle w:val="CodeBlock"/>
        <w:shd w:fill="F5F5F5" w:val="clear"/>
      </w:pPr>
      <w:r>
        <w:t xml:space="preserve">    else:</w:t>
      </w:r>
    </w:p>
    <w:p>
      <w:pPr>
        <w:pStyle w:val="CodeBlock"/>
        <w:shd w:fill="F5F5F5" w:val="clear"/>
      </w:pPr>
      <w:r>
        <w:t xml:space="preserve">        col = config["taiwan_col"]</w:t>
      </w:r>
    </w:p>
    <w:p>
      <w:pPr>
        <w:pStyle w:val="CodeBlock"/>
        <w:shd w:fill="F5F5F5" w:val="clear"/>
      </w:pPr>
      <w:r>
        <w:t xml:space="preserve">        sql = f"SELECT * FROM taiwan_foods WHERE {col} IS NOT NULL ORDER BY {col} DESC LIMIT $1"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rows = await db.fetch(sql, limit)</w:t>
      </w:r>
    </w:p>
    <w:p>
      <w:pPr>
        <w:pStyle w:val="CodeBlock"/>
        <w:shd w:fill="F5F5F5" w:val="clear"/>
      </w:pPr>
      <w:r>
        <w:t xml:space="preserve">    return [dict(r) for r in rows]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⑥ PostgreSQL 執行 SQL</w:t>
      </w:r>
    </w:p>
    <w:p>
      <w:pPr>
        <w:pStyle w:val="CodeBlock"/>
        <w:shd w:fill="F5F5F5" w:val="clear"/>
      </w:pPr>
      <w:r>
        <w:t>// SELECT *, calcium_per_100g FROM taiwan_foods</w:t>
      </w:r>
    </w:p>
    <w:p>
      <w:pPr>
        <w:pStyle w:val="CodeBlock"/>
        <w:shd w:fill="F5F5F5" w:val="clear"/>
      </w:pPr>
      <w:r>
        <w:t>// WHERE calcium_per_100g IS NOT NULL</w:t>
      </w:r>
    </w:p>
    <w:p>
      <w:pPr>
        <w:pStyle w:val="CodeBlock"/>
        <w:shd w:fill="F5F5F5" w:val="clear"/>
      </w:pPr>
      <w:r>
        <w:t>// ORDER BY calcium_per_100g DESC LIMIT 10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⑦ 結果一路回傳：DB → Backend → Control → Frontend</w:t>
      </w:r>
    </w:p>
    <w:p>
      <w:pPr>
        <w:pStyle w:val="CodeBlock"/>
        <w:shd w:fill="F5F5F5" w:val="clear"/>
      </w:pPr>
      <w:r>
        <w:t>// Frontend 渲染排名表格</w:t>
      </w:r>
    </w:p>
    <w:p>
      <w:pPr>
        <w:pStyle w:val="Heading2"/>
      </w:pPr>
      <w:r>
        <w:t>5.2 search_food（食物搜尋）</w:t>
      </w:r>
    </w:p>
    <w:p>
      <w:pPr>
        <w:pStyle w:val="Heading3"/>
      </w:pPr>
      <w:r>
        <w:t>如果人在操作</w:t>
      </w:r>
    </w:p>
    <w:p>
      <w:r>
        <w:t>頁面：/food-search（食材搜尋頁）</w:t>
      </w:r>
    </w:p>
    <w:p>
      <w:pPr>
        <w:pStyle w:val="ListNumber"/>
      </w:pPr>
      <w:r>
        <w:t>1. 在搜尋框輸入食物名稱（如「雞蛋」）</w:t>
      </w:r>
    </w:p>
    <w:p>
      <w:pPr>
        <w:pStyle w:val="ListNumber"/>
      </w:pPr>
      <w:r>
        <w:t>2. 系統搜尋兩個資料庫：台灣食品（2213 筆）+ FooDB（992 筆）</w:t>
      </w:r>
    </w:p>
    <w:p>
      <w:pPr>
        <w:pStyle w:val="ListNumber"/>
      </w:pPr>
      <w:r>
        <w:t>3. 看到搜尋結果列表（食物名、來源、基本營養）</w:t>
      </w:r>
    </w:p>
    <w:p>
      <w:pPr>
        <w:pStyle w:val="ListNumber"/>
      </w:pPr>
      <w:r>
        <w:t>4. 點擊食物→開 Modal 看完整營養素（110+ 欄位）</w:t>
      </w:r>
    </w:p>
    <w:p>
      <w:r>
        <w:t>人操作時的輸入：搜尋框文字</w:t>
      </w:r>
    </w:p>
    <w:p>
      <w:r>
        <w:t>人操作時的回傳：雙資料庫搜尋結果列表</w:t>
      </w:r>
    </w:p>
    <w:p>
      <w:r>
        <w:rPr>
          <w:b/>
          <w:color w:val="4A90D9"/>
          <w:sz w:val="20"/>
        </w:rPr>
        <w:t>📄 search_food 通信鏈</w:t>
      </w:r>
    </w:p>
    <w:p>
      <w:pPr>
        <w:pStyle w:val="CodeBlock"/>
        <w:shd w:fill="F5F5F5" w:val="clear"/>
      </w:pPr>
      <w:r>
        <w:t>// 通信鏈：</w:t>
      </w:r>
    </w:p>
    <w:p>
      <w:pPr>
        <w:pStyle w:val="CodeBlock"/>
        <w:shd w:fill="F5F5F5" w:val="clear"/>
      </w:pPr>
      <w:r>
        <w:t>// 前端 foodApi.js: GET /api/food/search?q=雞蛋&amp;lang=auto</w:t>
      </w:r>
    </w:p>
    <w:p>
      <w:pPr>
        <w:pStyle w:val="CodeBlock"/>
        <w:shd w:fill="F5F5F5" w:val="clear"/>
      </w:pPr>
      <w:r>
        <w:t>// → Vite proxy → Control food.py: GET /food/search</w:t>
      </w:r>
    </w:p>
    <w:p>
      <w:pPr>
        <w:pStyle w:val="CodeBlock"/>
        <w:shd w:fill="F5F5F5" w:val="clear"/>
      </w:pPr>
      <w:r>
        <w:t>// → Control 判斷語言（中文/英文/自動）</w:t>
      </w:r>
    </w:p>
    <w:p>
      <w:pPr>
        <w:pStyle w:val="CodeBlock"/>
        <w:shd w:fill="F5F5F5" w:val="clear"/>
      </w:pPr>
      <w:r>
        <w:t>// → Backend food.py: GET /foods/search/zh?terms=雞蛋&amp;limit=20</w:t>
      </w:r>
    </w:p>
    <w:p>
      <w:pPr>
        <w:pStyle w:val="CodeBlock"/>
        <w:shd w:fill="F5F5F5" w:val="clear"/>
      </w:pPr>
      <w:r>
        <w:t>//   + GET /foods/search/en?terms=egg&amp;limit=20（如果偵測到英文）</w:t>
      </w:r>
    </w:p>
    <w:p>
      <w:pPr>
        <w:pStyle w:val="CodeBlock"/>
        <w:shd w:fill="F5F5F5" w:val="clear"/>
      </w:pPr>
      <w:r>
        <w:t>// → PostgreSQL: SELECT FROM taiwan_foods WHERE food_name ILIKE '%雞蛋%'</w:t>
      </w:r>
    </w:p>
    <w:p>
      <w:pPr>
        <w:pStyle w:val="CodeBlock"/>
        <w:shd w:fill="F5F5F5" w:val="clear"/>
      </w:pPr>
      <w:r>
        <w:t>//              + SELECT FROM foods WHERE name ILIKE '%egg%'</w:t>
      </w:r>
    </w:p>
    <w:p>
      <w:pPr>
        <w:pStyle w:val="CodeBlock"/>
        <w:shd w:fill="F5F5F5" w:val="clear"/>
      </w:pPr>
      <w:r>
        <w:t>// → 合併結果回傳</w:t>
      </w:r>
    </w:p>
    <w:p>
      <w:pPr>
        <w:pStyle w:val="Heading2"/>
      </w:pPr>
      <w:r>
        <w:t>5.3 browse_taiwan_food（台灣食品資料庫瀏覽）</w:t>
      </w:r>
    </w:p>
    <w:p>
      <w:pPr>
        <w:pStyle w:val="Heading3"/>
      </w:pPr>
      <w:r>
        <w:t>如果人在操作</w:t>
      </w:r>
    </w:p>
    <w:p>
      <w:r>
        <w:t>頁面：/food-database（台灣食品資料庫頁）</w:t>
      </w:r>
    </w:p>
    <w:p>
      <w:pPr>
        <w:pStyle w:val="ListNumber"/>
      </w:pPr>
      <w:r>
        <w:t>1. 從分類下拉選單選擇（如「乳品類」）</w:t>
      </w:r>
    </w:p>
    <w:p>
      <w:pPr>
        <w:pStyle w:val="ListNumber"/>
      </w:pPr>
      <w:r>
        <w:t>2. 可選輸入搜尋關鍵字</w:t>
      </w:r>
    </w:p>
    <w:p>
      <w:pPr>
        <w:pStyle w:val="ListNumber"/>
      </w:pPr>
      <w:r>
        <w:t>3. 看到分頁的食品列表</w:t>
      </w:r>
    </w:p>
    <w:p>
      <w:pPr>
        <w:pStyle w:val="ListNumber"/>
      </w:pPr>
      <w:r>
        <w:t>4. 點擊食品→TaiwanFoodModal（4 標籤：維生素/礦物質/糖類/脂肪酸）</w:t>
      </w:r>
    </w:p>
    <w:p>
      <w:r>
        <w:rPr>
          <w:b/>
          <w:color w:val="4A90D9"/>
          <w:sz w:val="20"/>
        </w:rPr>
        <w:t>📄 browse_taiwan_food 通信鏈</w:t>
      </w:r>
    </w:p>
    <w:p>
      <w:pPr>
        <w:pStyle w:val="CodeBlock"/>
        <w:shd w:fill="F5F5F5" w:val="clear"/>
      </w:pPr>
      <w:r>
        <w:t>// 通信鏈：</w:t>
      </w:r>
    </w:p>
    <w:p>
      <w:pPr>
        <w:pStyle w:val="CodeBlock"/>
        <w:shd w:fill="F5F5F5" w:val="clear"/>
      </w:pPr>
      <w:r>
        <w:t>// 前端 taiwanFoodApi.js: GET /api/food/taiwan/browse?category=乳品類&amp;page=1&amp;limit=20</w:t>
      </w:r>
    </w:p>
    <w:p>
      <w:pPr>
        <w:pStyle w:val="CodeBlock"/>
        <w:shd w:fill="F5F5F5" w:val="clear"/>
      </w:pPr>
      <w:r>
        <w:t>// → Control food.py → Backend food.py: GET /foods/taiwan/browse</w:t>
      </w:r>
    </w:p>
    <w:p>
      <w:pPr>
        <w:pStyle w:val="CodeBlock"/>
        <w:shd w:fill="F5F5F5" w:val="clear"/>
      </w:pPr>
      <w:r>
        <w:t>// → PostgreSQL: SELECT FROM taiwan_foods WHERE category = '乳品類' LIMIT 20 OFFSET 0</w:t>
      </w:r>
    </w:p>
    <w:p>
      <w:pPr>
        <w:pStyle w:val="CodeBlock"/>
        <w:shd w:fill="F5F5F5" w:val="clear"/>
      </w:pPr>
      <w:r>
        <w:t>// 分類列表: GET /api/food/taiwan/categories → 回傳所有分類名稱</w:t>
      </w:r>
    </w:p>
    <w:p>
      <w:pPr>
        <w:pStyle w:val="CodeBlock"/>
        <w:shd w:fill="F5F5F5" w:val="clear"/>
      </w:pPr>
      <w:r>
        <w:t>// 統計: GET /api/food/taiwan/stats → 回傳 {total: 2213, categories: 18}</w:t>
      </w:r>
    </w:p>
    <w:p>
      <w:pPr>
        <w:pStyle w:val="Heading2"/>
      </w:pPr>
      <w:r>
        <w:t>5.4 analyze_recipe（食譜分析——最複雜的工具）</w:t>
      </w:r>
    </w:p>
    <w:p>
      <w:pPr>
        <w:jc w:val="center"/>
      </w:pPr>
      <w:r>
        <w:rPr>
          <w:b/>
          <w:color w:val="CC5500"/>
          <w:sz w:val="22"/>
        </w:rPr>
        <w:t>[圖表: 食譜分析完整通信鏈圖]</w:t>
      </w:r>
    </w:p>
    <w:p>
      <w:pPr>
        <w:jc w:val="center"/>
      </w:pPr>
      <w:r>
        <w:rPr>
          <w:i/>
          <w:color w:val="666666"/>
          <w:sz w:val="18"/>
        </w:rPr>
        <w:t>請參閱附件 SVG 檔案: svg/04_recipe_analysis_flow.svg</w:t>
      </w:r>
    </w:p>
    <w:p>
      <w:pPr>
        <w:pStyle w:val="Heading3"/>
      </w:pPr>
      <w:r>
        <w:t>如果人在操作</w:t>
      </w:r>
    </w:p>
    <w:p>
      <w:r>
        <w:t>頁面：/analysis（整合分析頁，7 步驟流程）或 /recipe-analyzer</w:t>
      </w:r>
    </w:p>
    <w:p>
      <w:r>
        <w:t>人需要做的事（很多步驟！）：</w:t>
      </w:r>
    </w:p>
    <w:p>
      <w:pPr>
        <w:pStyle w:val="ListNumber"/>
      </w:pPr>
      <w:r>
        <w:t>1. 貼上食譜文字</w:t>
      </w:r>
    </w:p>
    <w:p>
      <w:pPr>
        <w:pStyle w:val="ListNumber"/>
      </w:pPr>
      <w:r>
        <w:t>2. 檢查自動提取的食材是否正確（可拖曳修改）</w:t>
      </w:r>
    </w:p>
    <w:p>
      <w:pPr>
        <w:pStyle w:val="ListNumber"/>
      </w:pPr>
      <w:r>
        <w:t>3. 設定每種食材的用量（克數）</w:t>
      </w:r>
    </w:p>
    <w:p>
      <w:pPr>
        <w:pStyle w:val="ListNumber"/>
      </w:pPr>
      <w:r>
        <w:t>4. 從候選列表中選擇最佳的資料庫匹配</w:t>
      </w:r>
    </w:p>
    <w:p>
      <w:pPr>
        <w:pStyle w:val="ListNumber"/>
      </w:pPr>
      <w:r>
        <w:t>5. 確認營養計算結果</w:t>
      </w:r>
    </w:p>
    <w:p>
      <w:pPr>
        <w:pStyle w:val="ListNumber"/>
      </w:pPr>
      <w:r>
        <w:t>6. 查看 DRI 缺口分析</w:t>
      </w:r>
    </w:p>
    <w:p>
      <w:pPr>
        <w:pStyle w:val="ListNumber"/>
      </w:pPr>
      <w:r>
        <w:t>7. 瀏覽推薦補充食物</w:t>
      </w:r>
    </w:p>
    <w:p>
      <w:r>
        <w:t>但如果透過 AI 顧問，使用者只需要說一句話：「幫我分析這個食譜：雞胸肉 200g、花椰菜 150g...」，AI 就會自動完成上面所有步驟。</w:t>
      </w:r>
    </w:p>
    <w:p>
      <w:pPr>
        <w:pStyle w:val="Heading3"/>
      </w:pPr>
      <w:r>
        <w:t>AI 顧問的 analyze_recipe 工具做了什麼（4 步連鎖呼叫）</w:t>
      </w:r>
    </w:p>
    <w:p>
      <w:r>
        <w:rPr>
          <w:b/>
          <w:color w:val="4A90D9"/>
          <w:sz w:val="20"/>
        </w:rPr>
        <w:t>📄 analyze_recipe 工具（4 步連鎖呼叫）</w:t>
      </w:r>
    </w:p>
    <w:p>
      <w:pPr>
        <w:pStyle w:val="CodeBlock"/>
        <w:shd w:fill="F5F5F5" w:val="clear"/>
      </w:pPr>
      <w:r>
        <w:t># advisor.py → _tool_analyze_recipe() L1329-1500</w:t>
      </w:r>
    </w:p>
    <w:p>
      <w:pPr>
        <w:pStyle w:val="CodeBlock"/>
        <w:shd w:fill="F5F5F5" w:val="clear"/>
      </w:pPr>
      <w:r>
        <w:t># 這是最複雜的工具，內部要連續呼叫 4 個 API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async def _tool_analyze_recipe(args, auth_token, profile_data):</w:t>
      </w:r>
    </w:p>
    <w:p>
      <w:pPr>
        <w:pStyle w:val="CodeBlock"/>
        <w:shd w:fill="F5F5F5" w:val="clear"/>
      </w:pPr>
      <w:r>
        <w:t xml:space="preserve">    recipe_text = args["recipe_text"]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── 第 1 步：提取食材 ──</w:t>
      </w:r>
    </w:p>
    <w:p>
      <w:pPr>
        <w:pStyle w:val="CodeBlock"/>
        <w:shd w:fill="F5F5F5" w:val="clear"/>
      </w:pPr>
      <w:r>
        <w:t xml:space="preserve">    resp1 = await httpx_client.post(</w:t>
      </w:r>
    </w:p>
    <w:p>
      <w:pPr>
        <w:pStyle w:val="CodeBlock"/>
        <w:shd w:fill="F5F5F5" w:val="clear"/>
      </w:pPr>
      <w:r>
        <w:t xml:space="preserve">        f"{BACKEND_URL}/recipe/extract-with-amounts",</w:t>
      </w:r>
    </w:p>
    <w:p>
      <w:pPr>
        <w:pStyle w:val="CodeBlock"/>
        <w:shd w:fill="F5F5F5" w:val="clear"/>
      </w:pPr>
      <w:r>
        <w:t xml:space="preserve">        json={"recipe_text": recipe_text},</w:t>
      </w:r>
    </w:p>
    <w:p>
      <w:pPr>
        <w:pStyle w:val="CodeBlock"/>
        <w:shd w:fill="F5F5F5" w:val="clear"/>
      </w:pPr>
      <w:r>
        <w:t xml:space="preserve">        headers={"Authorization": f"Bearer {auth_token}"}</w:t>
      </w:r>
    </w:p>
    <w:p>
      <w:pPr>
        <w:pStyle w:val="CodeBlock"/>
        <w:shd w:fill="F5F5F5" w:val="clear"/>
      </w:pPr>
      <w:r>
        <w:t xml:space="preserve">    )</w:t>
      </w:r>
    </w:p>
    <w:p>
      <w:pPr>
        <w:pStyle w:val="CodeBlock"/>
        <w:shd w:fill="F5F5F5" w:val="clear"/>
      </w:pPr>
      <w:r>
        <w:t xml:space="preserve">    keywords = resp1.json()["keywords"]</w:t>
      </w:r>
    </w:p>
    <w:p>
      <w:pPr>
        <w:pStyle w:val="CodeBlock"/>
        <w:shd w:fill="F5F5F5" w:val="clear"/>
      </w:pPr>
      <w:r>
        <w:t xml:space="preserve">    # 這一步內部又會：</w:t>
      </w:r>
    </w:p>
    <w:p>
      <w:pPr>
        <w:pStyle w:val="CodeBlock"/>
        <w:shd w:fill="F5F5F5" w:val="clear"/>
      </w:pPr>
      <w:r>
        <w:t xml:space="preserve">    #   a) ai_service.extract_keywords_with_amounts() → 正則解析</w:t>
      </w:r>
    </w:p>
    <w:p>
      <w:pPr>
        <w:pStyle w:val="CodeBlock"/>
        <w:shd w:fill="F5F5F5" w:val="clear"/>
      </w:pPr>
      <w:r>
        <w:t xml:space="preserve">    #   b) gemma_extraction_service.refine_extraction() → Gemma LLM 驗證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── 第 2 步：查詢匹配食品 ──</w:t>
      </w:r>
    </w:p>
    <w:p>
      <w:pPr>
        <w:pStyle w:val="CodeBlock"/>
        <w:shd w:fill="F5F5F5" w:val="clear"/>
      </w:pPr>
      <w:r>
        <w:t xml:space="preserve">    resp2 = await httpx_client.post(</w:t>
      </w:r>
    </w:p>
    <w:p>
      <w:pPr>
        <w:pStyle w:val="CodeBlock"/>
        <w:shd w:fill="F5F5F5" w:val="clear"/>
      </w:pPr>
      <w:r>
        <w:t xml:space="preserve">        f"{BACKEND_URL}/recipe/lookup",</w:t>
      </w:r>
    </w:p>
    <w:p>
      <w:pPr>
        <w:pStyle w:val="CodeBlock"/>
        <w:shd w:fill="F5F5F5" w:val="clear"/>
      </w:pPr>
      <w:r>
        <w:t xml:space="preserve">        json={"ingredients": [kw["name"] for kw in keywords]},</w:t>
      </w:r>
    </w:p>
    <w:p>
      <w:pPr>
        <w:pStyle w:val="CodeBlock"/>
        <w:shd w:fill="F5F5F5" w:val="clear"/>
      </w:pPr>
      <w:r>
        <w:t xml:space="preserve">        headers={"Authorization": f"Bearer {auth_token}"}</w:t>
      </w:r>
    </w:p>
    <w:p>
      <w:pPr>
        <w:pStyle w:val="CodeBlock"/>
        <w:shd w:fill="F5F5F5" w:val="clear"/>
      </w:pPr>
      <w:r>
        <w:t xml:space="preserve">    )</w:t>
      </w:r>
    </w:p>
    <w:p>
      <w:pPr>
        <w:pStyle w:val="CodeBlock"/>
        <w:shd w:fill="F5F5F5" w:val="clear"/>
      </w:pPr>
      <w:r>
        <w:t xml:space="preserve">    matches = resp2.json()</w:t>
      </w:r>
    </w:p>
    <w:p>
      <w:pPr>
        <w:pStyle w:val="CodeBlock"/>
        <w:shd w:fill="F5F5F5" w:val="clear"/>
      </w:pPr>
      <w:r>
        <w:t xml:space="preserve">    # 這一步內部又會：</w:t>
      </w:r>
    </w:p>
    <w:p>
      <w:pPr>
        <w:pStyle w:val="CodeBlock"/>
        <w:shd w:fill="F5F5F5" w:val="clear"/>
      </w:pPr>
      <w:r>
        <w:t xml:space="preserve">    #   a) gemma_verification_service.verify_ingredient_list() → 驗證食材名</w:t>
      </w:r>
    </w:p>
    <w:p>
      <w:pPr>
        <w:pStyle w:val="CodeBlock"/>
        <w:shd w:fill="F5F5F5" w:val="clear"/>
      </w:pPr>
      <w:r>
        <w:t xml:space="preserve">    #   b) Backend GET /foods/search/batch → 雙 DB 搜尋</w:t>
      </w:r>
    </w:p>
    <w:p>
      <w:pPr>
        <w:pStyle w:val="CodeBlock"/>
        <w:shd w:fill="F5F5F5" w:val="clear"/>
      </w:pPr>
      <w:r>
        <w:t xml:space="preserve">    # AI 自動選第一個匹配（人操作時可以手動選）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── 第 3 步：計算營養 ──</w:t>
      </w:r>
    </w:p>
    <w:p>
      <w:pPr>
        <w:pStyle w:val="CodeBlock"/>
        <w:shd w:fill="F5F5F5" w:val="clear"/>
      </w:pPr>
      <w:r>
        <w:t xml:space="preserve">    items = []</w:t>
      </w:r>
    </w:p>
    <w:p>
      <w:pPr>
        <w:pStyle w:val="CodeBlock"/>
        <w:shd w:fill="F5F5F5" w:val="clear"/>
      </w:pPr>
      <w:r>
        <w:t xml:space="preserve">    for kw, match in zip(keywords, matches):</w:t>
      </w:r>
    </w:p>
    <w:p>
      <w:pPr>
        <w:pStyle w:val="CodeBlock"/>
        <w:shd w:fill="F5F5F5" w:val="clear"/>
      </w:pPr>
      <w:r>
        <w:t xml:space="preserve">        items.append({</w:t>
      </w:r>
    </w:p>
    <w:p>
      <w:pPr>
        <w:pStyle w:val="CodeBlock"/>
        <w:shd w:fill="F5F5F5" w:val="clear"/>
      </w:pPr>
      <w:r>
        <w:t xml:space="preserve">            "food_id": match["best_match"]["food_id"],</w:t>
      </w:r>
    </w:p>
    <w:p>
      <w:pPr>
        <w:pStyle w:val="CodeBlock"/>
        <w:shd w:fill="F5F5F5" w:val="clear"/>
      </w:pPr>
      <w:r>
        <w:t xml:space="preserve">            "source": match["best_match"]["source"],</w:t>
      </w:r>
    </w:p>
    <w:p>
      <w:pPr>
        <w:pStyle w:val="CodeBlock"/>
        <w:shd w:fill="F5F5F5" w:val="clear"/>
      </w:pPr>
      <w:r>
        <w:t xml:space="preserve">            "grams": kw.get("amount_g", 100)</w:t>
      </w:r>
    </w:p>
    <w:p>
      <w:pPr>
        <w:pStyle w:val="CodeBlock"/>
        <w:shd w:fill="F5F5F5" w:val="clear"/>
      </w:pPr>
      <w:r>
        <w:t xml:space="preserve">        })</w:t>
      </w:r>
    </w:p>
    <w:p>
      <w:pPr>
        <w:pStyle w:val="CodeBlock"/>
        <w:shd w:fill="F5F5F5" w:val="clear"/>
      </w:pPr>
      <w:r>
        <w:t xml:space="preserve">    resp3 = await httpx_client.post(</w:t>
      </w:r>
    </w:p>
    <w:p>
      <w:pPr>
        <w:pStyle w:val="CodeBlock"/>
        <w:shd w:fill="F5F5F5" w:val="clear"/>
      </w:pPr>
      <w:r>
        <w:t xml:space="preserve">        f"{BACKEND_URL}/recipe/calculate-nutrition",</w:t>
      </w:r>
    </w:p>
    <w:p>
      <w:pPr>
        <w:pStyle w:val="CodeBlock"/>
        <w:shd w:fill="F5F5F5" w:val="clear"/>
      </w:pPr>
      <w:r>
        <w:t xml:space="preserve">        json={"items": items}</w:t>
      </w:r>
    </w:p>
    <w:p>
      <w:pPr>
        <w:pStyle w:val="CodeBlock"/>
        <w:shd w:fill="F5F5F5" w:val="clear"/>
      </w:pPr>
      <w:r>
        <w:t xml:space="preserve">    )</w:t>
      </w:r>
    </w:p>
    <w:p>
      <w:pPr>
        <w:pStyle w:val="CodeBlock"/>
        <w:shd w:fill="F5F5F5" w:val="clear"/>
      </w:pPr>
      <w:r>
        <w:t xml:space="preserve">    nutrition = resp3.json()  # 110+ 營養素欄位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── 第 4 步：DRI 缺口分析 ──</w:t>
      </w:r>
    </w:p>
    <w:p>
      <w:pPr>
        <w:pStyle w:val="CodeBlock"/>
        <w:shd w:fill="F5F5F5" w:val="clear"/>
      </w:pPr>
      <w:r>
        <w:t xml:space="preserve">    if profile_data:</w:t>
      </w:r>
    </w:p>
    <w:p>
      <w:pPr>
        <w:pStyle w:val="CodeBlock"/>
        <w:shd w:fill="F5F5F5" w:val="clear"/>
      </w:pPr>
      <w:r>
        <w:t xml:space="preserve">        resp4 = await httpx_client.post(</w:t>
      </w:r>
    </w:p>
    <w:p>
      <w:pPr>
        <w:pStyle w:val="CodeBlock"/>
        <w:shd w:fill="F5F5F5" w:val="clear"/>
      </w:pPr>
      <w:r>
        <w:t xml:space="preserve">            f"{BACKEND_URL}/health/dri-gap",</w:t>
      </w:r>
    </w:p>
    <w:p>
      <w:pPr>
        <w:pStyle w:val="CodeBlock"/>
        <w:shd w:fill="F5F5F5" w:val="clear"/>
      </w:pPr>
      <w:r>
        <w:t xml:space="preserve">            json={</w:t>
      </w:r>
    </w:p>
    <w:p>
      <w:pPr>
        <w:pStyle w:val="CodeBlock"/>
        <w:shd w:fill="F5F5F5" w:val="clear"/>
      </w:pPr>
      <w:r>
        <w:t xml:space="preserve">                "age": profile_data.get("age"),</w:t>
      </w:r>
    </w:p>
    <w:p>
      <w:pPr>
        <w:pStyle w:val="CodeBlock"/>
        <w:shd w:fill="F5F5F5" w:val="clear"/>
      </w:pPr>
      <w:r>
        <w:t xml:space="preserve">                "sex": profile_data.get("gender"),</w:t>
      </w:r>
    </w:p>
    <w:p>
      <w:pPr>
        <w:pStyle w:val="CodeBlock"/>
        <w:shd w:fill="F5F5F5" w:val="clear"/>
      </w:pPr>
      <w:r>
        <w:t xml:space="preserve">                "daily_intake": nutrition</w:t>
      </w:r>
    </w:p>
    <w:p>
      <w:pPr>
        <w:pStyle w:val="CodeBlock"/>
        <w:shd w:fill="F5F5F5" w:val="clear"/>
      </w:pPr>
      <w:r>
        <w:t xml:space="preserve">            }</w:t>
      </w:r>
    </w:p>
    <w:p>
      <w:pPr>
        <w:pStyle w:val="CodeBlock"/>
        <w:shd w:fill="F5F5F5" w:val="clear"/>
      </w:pPr>
      <w:r>
        <w:t xml:space="preserve">        )</w:t>
      </w:r>
    </w:p>
    <w:p>
      <w:pPr>
        <w:pStyle w:val="CodeBlock"/>
        <w:shd w:fill="F5F5F5" w:val="clear"/>
      </w:pPr>
      <w:r>
        <w:t xml:space="preserve">        dri_gaps = resp4.json()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return {</w:t>
      </w:r>
    </w:p>
    <w:p>
      <w:pPr>
        <w:pStyle w:val="CodeBlock"/>
        <w:shd w:fill="F5F5F5" w:val="clear"/>
      </w:pPr>
      <w:r>
        <w:t xml:space="preserve">        "keywords": keywords,</w:t>
      </w:r>
    </w:p>
    <w:p>
      <w:pPr>
        <w:pStyle w:val="CodeBlock"/>
        <w:shd w:fill="F5F5F5" w:val="clear"/>
      </w:pPr>
      <w:r>
        <w:t xml:space="preserve">        "nutrition": nutrition,</w:t>
      </w:r>
    </w:p>
    <w:p>
      <w:pPr>
        <w:pStyle w:val="CodeBlock"/>
        <w:shd w:fill="F5F5F5" w:val="clear"/>
      </w:pPr>
      <w:r>
        <w:t xml:space="preserve">        "dri_gaps": dri_gaps,</w:t>
      </w:r>
    </w:p>
    <w:p>
      <w:pPr>
        <w:pStyle w:val="CodeBlock"/>
        <w:shd w:fill="F5F5F5" w:val="clear"/>
      </w:pPr>
      <w:r>
        <w:t xml:space="preserve">        "ingredient_count": len(keywords)</w:t>
      </w:r>
    </w:p>
    <w:p>
      <w:pPr>
        <w:pStyle w:val="CodeBlock"/>
        <w:shd w:fill="F5F5F5" w:val="clear"/>
      </w:pPr>
      <w:r>
        <w:t xml:space="preserve">    }</w:t>
      </w:r>
    </w:p>
    <w:p>
      <w:pPr>
        <w:ind w:left="567" w:right="567"/>
        <w:shd w:fill="FFF8E1" w:val="clear"/>
      </w:pPr>
      <w:r>
        <w:rPr>
          <w:i/>
          <w:color w:val="8B4513"/>
          <w:sz w:val="20"/>
        </w:rPr>
        <w:t>&gt;&gt;&gt; 這個工具最特別的地方：當透過 AI 顧問使用時，食材匹配是自動的（選第一個候選）。但在整合分析頁（/analysis）手動操作時，使用者可以自己從候選列表中挑選最佳匹配。兩條路徑共用相同的後端 API。</w:t>
      </w:r>
    </w:p>
    <w:p>
      <w:pPr>
        <w:pStyle w:val="Heading2"/>
      </w:pPr>
      <w:r>
        <w:t>5.5 search_symptom（症狀搜尋）</w:t>
      </w:r>
    </w:p>
    <w:p>
      <w:pPr>
        <w:jc w:val="center"/>
      </w:pPr>
      <w:r>
        <w:rPr>
          <w:b/>
          <w:color w:val="CC5500"/>
          <w:sz w:val="22"/>
        </w:rPr>
        <w:t>[圖表: 症狀搜尋通信鏈圖]</w:t>
      </w:r>
    </w:p>
    <w:p>
      <w:pPr>
        <w:jc w:val="center"/>
      </w:pPr>
      <w:r>
        <w:rPr>
          <w:i/>
          <w:color w:val="666666"/>
          <w:sz w:val="18"/>
        </w:rPr>
        <w:t>請參閱附件 SVG 檔案: svg/05_symptom_search_flow.svg</w:t>
      </w:r>
    </w:p>
    <w:p>
      <w:pPr>
        <w:pStyle w:val="Heading3"/>
      </w:pPr>
      <w:r>
        <w:t>如果人在操作</w:t>
      </w:r>
    </w:p>
    <w:p>
      <w:r>
        <w:t>頁面：/symptom-search（症狀搜尋頁）</w:t>
      </w:r>
    </w:p>
    <w:p>
      <w:pPr>
        <w:pStyle w:val="ListNumber"/>
      </w:pPr>
      <w:r>
        <w:t>1. 輸入症狀關鍵字（如「疲勞」）</w:t>
      </w:r>
    </w:p>
    <w:p>
      <w:pPr>
        <w:pStyle w:val="ListNumber"/>
      </w:pPr>
      <w:r>
        <w:t>2. 系統自動翻譯成英文（fatigue）</w:t>
      </w:r>
    </w:p>
    <w:p>
      <w:pPr>
        <w:pStyle w:val="ListNumber"/>
      </w:pPr>
      <w:r>
        <w:t>3. 看到三層結構的結果：</w:t>
      </w:r>
    </w:p>
    <w:p>
      <w:pPr>
        <w:pStyle w:val="ListBullet"/>
      </w:pPr>
      <w:r>
        <w:t xml:space="preserve">   第一層：健康效果（如「缺鐵性貧血」）</w:t>
      </w:r>
    </w:p>
    <w:p>
      <w:pPr>
        <w:pStyle w:val="ListBullet"/>
      </w:pPr>
      <w:r>
        <w:t xml:space="preserve">   第二層：展開→化合物（如「鐵」、「維生素 B12」）</w:t>
      </w:r>
    </w:p>
    <w:p>
      <w:pPr>
        <w:pStyle w:val="ListBullet"/>
      </w:pPr>
      <w:r>
        <w:t xml:space="preserve">   第三層：展開→含該化合物的食物</w:t>
      </w:r>
    </w:p>
    <w:p>
      <w:pPr>
        <w:pStyle w:val="ListNumber"/>
      </w:pPr>
      <w:r>
        <w:t>4. 點擊食物名→開 FoodbFoodModal</w:t>
      </w:r>
    </w:p>
    <w:p>
      <w:r>
        <w:rPr>
          <w:b/>
          <w:color w:val="4A90D9"/>
          <w:sz w:val="20"/>
        </w:rPr>
        <w:t>📄 search_symptom 通信鏈</w:t>
      </w:r>
    </w:p>
    <w:p>
      <w:pPr>
        <w:pStyle w:val="CodeBlock"/>
        <w:shd w:fill="F5F5F5" w:val="clear"/>
      </w:pPr>
      <w:r>
        <w:t># 通信鏈（AI 顧問路徑）：</w:t>
      </w:r>
    </w:p>
    <w:p>
      <w:pPr>
        <w:pStyle w:val="CodeBlock"/>
        <w:shd w:fill="F5F5F5" w:val="clear"/>
      </w:pPr>
      <w:r>
        <w:t># advisor.py → _tool_search_symptom()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async def _tool_search_symptom(args, auth_token, *_):</w:t>
      </w:r>
    </w:p>
    <w:p>
      <w:pPr>
        <w:pStyle w:val="CodeBlock"/>
        <w:shd w:fill="F5F5F5" w:val="clear"/>
      </w:pPr>
      <w:r>
        <w:t xml:space="preserve">    symptom = args["symptom"]  # 已是英文（Phase1 翻譯過）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POST /health/symptom-search</w:t>
      </w:r>
    </w:p>
    <w:p>
      <w:pPr>
        <w:pStyle w:val="CodeBlock"/>
        <w:shd w:fill="F5F5F5" w:val="clear"/>
      </w:pPr>
      <w:r>
        <w:t xml:space="preserve">    resp = await httpx_client.post(</w:t>
      </w:r>
    </w:p>
    <w:p>
      <w:pPr>
        <w:pStyle w:val="CodeBlock"/>
        <w:shd w:fill="F5F5F5" w:val="clear"/>
      </w:pPr>
      <w:r>
        <w:t xml:space="preserve">        f"{BACKEND_URL}/health/symptom-search",</w:t>
      </w:r>
    </w:p>
    <w:p>
      <w:pPr>
        <w:pStyle w:val="CodeBlock"/>
        <w:shd w:fill="F5F5F5" w:val="clear"/>
      </w:pPr>
      <w:r>
        <w:t xml:space="preserve">        json={"symptom": symptom},</w:t>
      </w:r>
    </w:p>
    <w:p>
      <w:pPr>
        <w:pStyle w:val="CodeBlock"/>
        <w:shd w:fill="F5F5F5" w:val="clear"/>
      </w:pPr>
      <w:r>
        <w:t xml:space="preserve">        headers={"Authorization": f"Bearer {auth_token}"}</w:t>
      </w:r>
    </w:p>
    <w:p>
      <w:pPr>
        <w:pStyle w:val="CodeBlock"/>
        <w:shd w:fill="F5F5F5" w:val="clear"/>
      </w:pPr>
      <w:r>
        <w:t xml:space="preserve">    )</w:t>
      </w:r>
    </w:p>
    <w:p>
      <w:pPr>
        <w:pStyle w:val="CodeBlock"/>
        <w:shd w:fill="F5F5F5" w:val="clear"/>
      </w:pPr>
      <w:r>
        <w:t xml:space="preserve">    return resp.json()</w:t>
      </w:r>
    </w:p>
    <w:p>
      <w:pPr>
        <w:pStyle w:val="CodeBlock"/>
        <w:shd w:fill="F5F5F5" w:val="clear"/>
      </w:pPr>
      <w:r>
        <w:t xml:space="preserve">    # 回傳結構：</w:t>
      </w:r>
    </w:p>
    <w:p>
      <w:pPr>
        <w:pStyle w:val="CodeBlock"/>
        <w:shd w:fill="F5F5F5" w:val="clear"/>
      </w:pPr>
      <w:r>
        <w:t xml:space="preserve">    # {</w:t>
      </w:r>
    </w:p>
    <w:p>
      <w:pPr>
        <w:pStyle w:val="CodeBlock"/>
        <w:shd w:fill="F5F5F5" w:val="clear"/>
      </w:pPr>
      <w:r>
        <w:t xml:space="preserve">    #   "keyword": "fatigue",</w:t>
      </w:r>
    </w:p>
    <w:p>
      <w:pPr>
        <w:pStyle w:val="CodeBlock"/>
        <w:shd w:fill="F5F5F5" w:val="clear"/>
      </w:pPr>
      <w:r>
        <w:t xml:space="preserve">    #   "effects": [</w:t>
      </w:r>
    </w:p>
    <w:p>
      <w:pPr>
        <w:pStyle w:val="CodeBlock"/>
        <w:shd w:fill="F5F5F5" w:val="clear"/>
      </w:pPr>
      <w:r>
        <w:t xml:space="preserve">    #     {</w:t>
      </w:r>
    </w:p>
    <w:p>
      <w:pPr>
        <w:pStyle w:val="CodeBlock"/>
        <w:shd w:fill="F5F5F5" w:val="clear"/>
      </w:pPr>
      <w:r>
        <w:t xml:space="preserve">    #       "effect_name": "Iron deficiency anemia",</w:t>
      </w:r>
    </w:p>
    <w:p>
      <w:pPr>
        <w:pStyle w:val="CodeBlock"/>
        <w:shd w:fill="F5F5F5" w:val="clear"/>
      </w:pPr>
      <w:r>
        <w:t xml:space="preserve">    #       "compounds": [</w:t>
      </w:r>
    </w:p>
    <w:p>
      <w:pPr>
        <w:pStyle w:val="CodeBlock"/>
        <w:shd w:fill="F5F5F5" w:val="clear"/>
      </w:pPr>
      <w:r>
        <w:t xml:space="preserve">    #         {</w:t>
      </w:r>
    </w:p>
    <w:p>
      <w:pPr>
        <w:pStyle w:val="CodeBlock"/>
        <w:shd w:fill="F5F5F5" w:val="clear"/>
      </w:pPr>
      <w:r>
        <w:t xml:space="preserve">    #           "compound_name": "Iron",</w:t>
      </w:r>
    </w:p>
    <w:p>
      <w:pPr>
        <w:pStyle w:val="CodeBlock"/>
        <w:shd w:fill="F5F5F5" w:val="clear"/>
      </w:pPr>
      <w:r>
        <w:t xml:space="preserve">    #           "foods": [</w:t>
      </w:r>
    </w:p>
    <w:p>
      <w:pPr>
        <w:pStyle w:val="CodeBlock"/>
        <w:shd w:fill="F5F5F5" w:val="clear"/>
      </w:pPr>
      <w:r>
        <w:t xml:space="preserve">    #             {"food_name": "Beef liver", "food_id": 123, "source": "foodb"}</w:t>
      </w:r>
    </w:p>
    <w:p>
      <w:pPr>
        <w:pStyle w:val="CodeBlock"/>
        <w:shd w:fill="F5F5F5" w:val="clear"/>
      </w:pPr>
      <w:r>
        <w:t xml:space="preserve">    #           ]</w:t>
      </w:r>
    </w:p>
    <w:p>
      <w:pPr>
        <w:pStyle w:val="CodeBlock"/>
        <w:shd w:fill="F5F5F5" w:val="clear"/>
      </w:pPr>
      <w:r>
        <w:t xml:space="preserve">    #         }</w:t>
      </w:r>
    </w:p>
    <w:p>
      <w:pPr>
        <w:pStyle w:val="CodeBlock"/>
        <w:shd w:fill="F5F5F5" w:val="clear"/>
      </w:pPr>
      <w:r>
        <w:t xml:space="preserve">    #       ]</w:t>
      </w:r>
    </w:p>
    <w:p>
      <w:pPr>
        <w:pStyle w:val="CodeBlock"/>
        <w:shd w:fill="F5F5F5" w:val="clear"/>
      </w:pPr>
      <w:r>
        <w:t xml:space="preserve">    #     }</w:t>
      </w:r>
    </w:p>
    <w:p>
      <w:pPr>
        <w:pStyle w:val="CodeBlock"/>
        <w:shd w:fill="F5F5F5" w:val="clear"/>
      </w:pPr>
      <w:r>
        <w:t xml:space="preserve">    #   ]</w:t>
      </w:r>
    </w:p>
    <w:p>
      <w:pPr>
        <w:pStyle w:val="CodeBlock"/>
        <w:shd w:fill="F5F5F5" w:val="clear"/>
      </w:pPr>
      <w:r>
        <w:t xml:space="preserve">    # 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 Control 層的處理（health.py）：</w:t>
      </w:r>
    </w:p>
    <w:p>
      <w:pPr>
        <w:pStyle w:val="CodeBlock"/>
        <w:shd w:fill="F5F5F5" w:val="clear"/>
      </w:pPr>
      <w:r>
        <w:t># 1. 用 argostranslate 把中文翻英文</w:t>
      </w:r>
    </w:p>
    <w:p>
      <w:pPr>
        <w:pStyle w:val="CodeBlock"/>
        <w:shd w:fill="F5F5F5" w:val="clear"/>
      </w:pPr>
      <w:r>
        <w:t># 2. 轉發到 Backend</w:t>
      </w:r>
    </w:p>
    <w:p>
      <w:pPr>
        <w:pStyle w:val="CodeBlock"/>
        <w:shd w:fill="F5F5F5" w:val="clear"/>
      </w:pPr>
      <w:r>
        <w:t># Backend 層（health.py）：</w:t>
      </w:r>
    </w:p>
    <w:p>
      <w:pPr>
        <w:pStyle w:val="CodeBlock"/>
        <w:shd w:fill="F5F5F5" w:val="clear"/>
      </w:pPr>
      <w:r>
        <w:t># 1. SELECT FROM health_effects WHERE name ILIKE '%fatigue%'</w:t>
      </w:r>
    </w:p>
    <w:p>
      <w:pPr>
        <w:pStyle w:val="CodeBlock"/>
        <w:shd w:fill="F5F5F5" w:val="clear"/>
      </w:pPr>
      <w:r>
        <w:t># 2. JOIN effect_compounds → compounds</w:t>
      </w:r>
    </w:p>
    <w:p>
      <w:pPr>
        <w:pStyle w:val="CodeBlock"/>
        <w:shd w:fill="F5F5F5" w:val="clear"/>
      </w:pPr>
      <w:r>
        <w:t># 3. JOIN compound_foods → foods</w:t>
      </w:r>
    </w:p>
    <w:p>
      <w:pPr>
        <w:pStyle w:val="CodeBlock"/>
        <w:shd w:fill="F5F5F5" w:val="clear"/>
      </w:pPr>
      <w:r>
        <w:t># 4. 組合三層結構回傳</w:t>
      </w:r>
    </w:p>
    <w:p>
      <w:pPr>
        <w:pStyle w:val="Heading2"/>
      </w:pPr>
      <w:r>
        <w:t>5.6 search_graphrag（學術論文搜尋）</w:t>
      </w:r>
    </w:p>
    <w:p>
      <w:pPr>
        <w:jc w:val="center"/>
      </w:pPr>
      <w:r>
        <w:rPr>
          <w:b/>
          <w:color w:val="CC5500"/>
          <w:sz w:val="22"/>
        </w:rPr>
        <w:t>[圖表: GraphRAG 通信鏈圖]</w:t>
      </w:r>
    </w:p>
    <w:p>
      <w:pPr>
        <w:jc w:val="center"/>
      </w:pPr>
      <w:r>
        <w:rPr>
          <w:i/>
          <w:color w:val="666666"/>
          <w:sz w:val="18"/>
        </w:rPr>
        <w:t>請參閱附件 SVG 檔案: svg/07_graphrag_flow.svg</w:t>
      </w:r>
    </w:p>
    <w:p>
      <w:pPr>
        <w:pStyle w:val="Heading3"/>
      </w:pPr>
      <w:r>
        <w:t>如果人在操作</w:t>
      </w:r>
    </w:p>
    <w:p>
      <w:r>
        <w:t>頁面：/graphrag（GraphRAG 知識圖譜問答頁）</w:t>
      </w:r>
    </w:p>
    <w:p>
      <w:pPr>
        <w:pStyle w:val="ListNumber"/>
      </w:pPr>
      <w:r>
        <w:t>1. 輸入自然語言問題（如「咖啡因對耐力表現的影響」）</w:t>
      </w:r>
    </w:p>
    <w:p>
      <w:pPr>
        <w:pStyle w:val="ListNumber"/>
      </w:pPr>
      <w:r>
        <w:t>2. 系統同時用 4 種方法搜尋：</w:t>
      </w:r>
    </w:p>
    <w:p>
      <w:pPr>
        <w:pStyle w:val="ListBullet"/>
      </w:pPr>
      <w:r>
        <w:t xml:space="preserve">   Method A（Vector RAG）：純向量搜尋，最快</w:t>
      </w:r>
    </w:p>
    <w:p>
      <w:pPr>
        <w:pStyle w:val="ListBullet"/>
      </w:pPr>
      <w:r>
        <w:t xml:space="preserve">   Method B（Local Search）：entity → 圖遍歷 → chunk</w:t>
      </w:r>
    </w:p>
    <w:p>
      <w:pPr>
        <w:pStyle w:val="ListBullet"/>
      </w:pPr>
      <w:r>
        <w:t xml:space="preserve">   Method C（Global Search）：社群報告 → entity → chunk</w:t>
      </w:r>
    </w:p>
    <w:p>
      <w:pPr>
        <w:pStyle w:val="ListBullet"/>
      </w:pPr>
      <w:r>
        <w:t xml:space="preserve">   Method D（Drift Search）：假設答案 → 子問題 → chunk</w:t>
      </w:r>
    </w:p>
    <w:p>
      <w:pPr>
        <w:pStyle w:val="ListNumber"/>
      </w:pPr>
      <w:r>
        <w:t>3. SSE 串流即時顯示每種方法的結果</w:t>
      </w:r>
    </w:p>
    <w:p>
      <w:pPr>
        <w:pStyle w:val="ListNumber"/>
      </w:pPr>
      <w:r>
        <w:t>4. 每個結果包含：Gemma 回答 + 參考文獻 + 搜尋路徑圖 + 論文圖表</w:t>
      </w:r>
    </w:p>
    <w:p>
      <w:pPr>
        <w:pStyle w:val="Heading3"/>
      </w:pPr>
      <w:r>
        <w:t>AI 顧問路徑的差異</w:t>
      </w:r>
    </w:p>
    <w:p>
      <w:r>
        <w:t>AI 顧問走的是「同步」端點（/query-sync），不是 SSE 串流。原因：advisor.py 的 LLM pipeline 本身就是 SSE，不能在 SSE 裡套 SSE。所以 GraphRAG 結果會整包回來後，再由 advisor.py 透過 tool_result 事件推給前端。</w:t>
      </w:r>
    </w:p>
    <w:p>
      <w:r>
        <w:rPr>
          <w:b/>
          <w:color w:val="4A90D9"/>
          <w:sz w:val="20"/>
        </w:rPr>
        <w:t>📄 search_graphrag 通信鏈</w:t>
      </w:r>
    </w:p>
    <w:p>
      <w:pPr>
        <w:pStyle w:val="CodeBlock"/>
        <w:shd w:fill="F5F5F5" w:val="clear"/>
      </w:pPr>
      <w:r>
        <w:t># advisor.py → _tool_search_graphrag()</w:t>
      </w:r>
    </w:p>
    <w:p>
      <w:pPr>
        <w:pStyle w:val="CodeBlock"/>
        <w:shd w:fill="F5F5F5" w:val="clear"/>
      </w:pPr>
      <w:r>
        <w:t>async def _tool_search_graphrag(args, *_):</w:t>
      </w:r>
    </w:p>
    <w:p>
      <w:pPr>
        <w:pStyle w:val="CodeBlock"/>
        <w:shd w:fill="F5F5F5" w:val="clear"/>
      </w:pPr>
      <w:r>
        <w:t xml:space="preserve">    query = args["query"]  # 英文學術查詢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走同步端點（非 SSE），180 秒超時</w:t>
      </w:r>
    </w:p>
    <w:p>
      <w:pPr>
        <w:pStyle w:val="CodeBlock"/>
        <w:shd w:fill="F5F5F5" w:val="clear"/>
      </w:pPr>
      <w:r>
        <w:t xml:space="preserve">    resp = await httpx_client.post(</w:t>
      </w:r>
    </w:p>
    <w:p>
      <w:pPr>
        <w:pStyle w:val="CodeBlock"/>
        <w:shd w:fill="F5F5F5" w:val="clear"/>
      </w:pPr>
      <w:r>
        <w:t xml:space="preserve">        "http://localhost:8002/query-sync",</w:t>
      </w:r>
    </w:p>
    <w:p>
      <w:pPr>
        <w:pStyle w:val="CodeBlock"/>
        <w:shd w:fill="F5F5F5" w:val="clear"/>
      </w:pPr>
      <w:r>
        <w:t xml:space="preserve">        json={"query": query, "methods": ["B"]},  # 只用 Local Search</w:t>
      </w:r>
    </w:p>
    <w:p>
      <w:pPr>
        <w:pStyle w:val="CodeBlock"/>
        <w:shd w:fill="F5F5F5" w:val="clear"/>
      </w:pPr>
      <w:r>
        <w:t xml:space="preserve">        timeout=180.0</w:t>
      </w:r>
    </w:p>
    <w:p>
      <w:pPr>
        <w:pStyle w:val="CodeBlock"/>
        <w:shd w:fill="F5F5F5" w:val="clear"/>
      </w:pPr>
      <w:r>
        <w:t xml:space="preserve">    )</w:t>
      </w:r>
    </w:p>
    <w:p>
      <w:pPr>
        <w:pStyle w:val="CodeBlock"/>
        <w:shd w:fill="F5F5F5" w:val="clear"/>
      </w:pPr>
      <w:r>
        <w:t xml:space="preserve">    result = resp.json()</w:t>
      </w:r>
    </w:p>
    <w:p>
      <w:pPr>
        <w:pStyle w:val="CodeBlock"/>
        <w:shd w:fill="F5F5F5" w:val="clear"/>
      </w:pPr>
      <w:r>
        <w:t xml:space="preserve">    # result 包含 answer（完整學術分析）和 evidence（方法學佐證）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return result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 特別規則：PROMPT_ANALYSIS 收到 GraphRAG 結果時，</w:t>
      </w:r>
    </w:p>
    <w:p>
      <w:pPr>
        <w:pStyle w:val="CodeBlock"/>
        <w:shd w:fill="F5F5F5" w:val="clear"/>
      </w:pPr>
      <w:r>
        <w:t># 必須「直接透傳」answer 和 evidence 的完整內容，</w:t>
      </w:r>
    </w:p>
    <w:p>
      <w:pPr>
        <w:pStyle w:val="CodeBlock"/>
        <w:shd w:fill="F5F5F5" w:val="clear"/>
      </w:pPr>
      <w:r>
        <w:t># 禁止摘要、禁止縮減、禁止改寫。</w:t>
      </w:r>
    </w:p>
    <w:p>
      <w:pPr>
        <w:pStyle w:val="Heading2"/>
      </w:pPr>
      <w:r>
        <w:t>5.7 get_literature_papers（文獻瀏覽）</w:t>
      </w:r>
    </w:p>
    <w:p>
      <w:r>
        <w:t>頁面：/literature-review（學術文獻瀏覽頁）</w:t>
      </w:r>
    </w:p>
    <w:p>
      <w:r>
        <w:t>人操作：直接看論文列表，點擊可到 PDF 檢視器</w:t>
      </w:r>
    </w:p>
    <w:p>
      <w:r>
        <w:rPr>
          <w:b/>
          <w:color w:val="4A90D9"/>
          <w:sz w:val="20"/>
        </w:rPr>
        <w:t>📄 get_literature_papers 通信鏈</w:t>
      </w:r>
    </w:p>
    <w:p>
      <w:pPr>
        <w:pStyle w:val="CodeBlock"/>
        <w:shd w:fill="F5F5F5" w:val="clear"/>
      </w:pPr>
      <w:r>
        <w:t>// 通信鏈：</w:t>
      </w:r>
    </w:p>
    <w:p>
      <w:pPr>
        <w:pStyle w:val="CodeBlock"/>
        <w:shd w:fill="F5F5F5" w:val="clear"/>
      </w:pPr>
      <w:r>
        <w:t>// GET /graphrag-api/papers/enriched → GraphRAG API (port 8002)</w:t>
      </w:r>
    </w:p>
    <w:p>
      <w:pPr>
        <w:pStyle w:val="CodeBlock"/>
        <w:shd w:fill="F5F5F5" w:val="clear"/>
      </w:pPr>
      <w:r>
        <w:t>// → 回傳 65 篇論文的元數據：標題、作者、IF/SJR、DOI、摘要</w:t>
      </w:r>
    </w:p>
    <w:p>
      <w:pPr>
        <w:pStyle w:val="Heading2"/>
      </w:pPr>
      <w:r>
        <w:t>5.8 get_saved_recipes（已存食譜）</w:t>
      </w:r>
    </w:p>
    <w:p>
      <w:r>
        <w:t>頁面：/recipes（已儲存食譜頁）</w:t>
      </w:r>
    </w:p>
    <w:p>
      <w:r>
        <w:t>人操作：看到食譜列表，可展開查看營養明細，可刪除</w:t>
      </w:r>
    </w:p>
    <w:p>
      <w:r>
        <w:rPr>
          <w:b/>
          <w:color w:val="4A90D9"/>
          <w:sz w:val="20"/>
        </w:rPr>
        <w:t>📄 get_saved_recipes 通信鏈</w:t>
      </w:r>
    </w:p>
    <w:p>
      <w:pPr>
        <w:pStyle w:val="CodeBlock"/>
        <w:shd w:fill="F5F5F5" w:val="clear"/>
      </w:pPr>
      <w:r>
        <w:t>// 通信鏈：</w:t>
      </w:r>
    </w:p>
    <w:p>
      <w:pPr>
        <w:pStyle w:val="CodeBlock"/>
        <w:shd w:fill="F5F5F5" w:val="clear"/>
      </w:pPr>
      <w:r>
        <w:t>// GET /api/recipe/list (帶 JWT)</w:t>
      </w:r>
    </w:p>
    <w:p>
      <w:pPr>
        <w:pStyle w:val="CodeBlock"/>
        <w:shd w:fill="F5F5F5" w:val="clear"/>
      </w:pPr>
      <w:r>
        <w:t>// → Control recipe.py → Backend recipe.py</w:t>
      </w:r>
    </w:p>
    <w:p>
      <w:pPr>
        <w:pStyle w:val="CodeBlock"/>
        <w:shd w:fill="F5F5F5" w:val="clear"/>
      </w:pPr>
      <w:r>
        <w:t>// → PostgreSQL: SELECT FROM recipes WHERE user_id = $1</w:t>
      </w:r>
    </w:p>
    <w:p>
      <w:pPr>
        <w:pStyle w:val="CodeBlock"/>
        <w:shd w:fill="F5F5F5" w:val="clear"/>
      </w:pPr>
      <w:r>
        <w:t>// → 回傳食譜列表 [{recipe_name, nutrition, ingredients, created_at}]</w:t>
      </w:r>
    </w:p>
    <w:p>
      <w:pPr>
        <w:pStyle w:val="Heading2"/>
      </w:pPr>
      <w:r>
        <w:t>5.9 get_calendar_entries / add_to_calendar（行事曆）</w:t>
      </w:r>
    </w:p>
    <w:p>
      <w:r>
        <w:t>頁面：/calendar（每日分析日曆頁）</w:t>
      </w:r>
    </w:p>
    <w:p>
      <w:r>
        <w:t>人操作（查詢）：選日期範圍→看到該時段的分析紀錄</w:t>
      </w:r>
    </w:p>
    <w:p>
      <w:r>
        <w:t>人操作（新增）：在整合分析完成後點「加入行事曆」</w:t>
      </w:r>
    </w:p>
    <w:p>
      <w:r>
        <w:rPr>
          <w:b/>
          <w:color w:val="4A90D9"/>
          <w:sz w:val="20"/>
        </w:rPr>
        <w:t>📄 行事曆通信鏈</w:t>
      </w:r>
    </w:p>
    <w:p>
      <w:pPr>
        <w:pStyle w:val="CodeBlock"/>
        <w:shd w:fill="F5F5F5" w:val="clear"/>
      </w:pPr>
      <w:r>
        <w:t>// 查詢通信鏈：</w:t>
      </w:r>
    </w:p>
    <w:p>
      <w:pPr>
        <w:pStyle w:val="CodeBlock"/>
        <w:shd w:fill="F5F5F5" w:val="clear"/>
      </w:pPr>
      <w:r>
        <w:t>// GET /api/calendar/entries?start_date=2026-05-01&amp;end_date=2026-05-31</w:t>
      </w:r>
    </w:p>
    <w:p>
      <w:pPr>
        <w:pStyle w:val="CodeBlock"/>
        <w:shd w:fill="F5F5F5" w:val="clear"/>
      </w:pPr>
      <w:r>
        <w:t>// → Control → Backend → PostgreSQL: SELECT FROM calendar_entries WHERE date BETWEEN ...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新增通信鏈（AI 顧問路徑較複雜）：</w:t>
      </w:r>
    </w:p>
    <w:p>
      <w:pPr>
        <w:pStyle w:val="CodeBlock"/>
        <w:shd w:fill="F5F5F5" w:val="clear"/>
      </w:pPr>
      <w:r>
        <w:t>// _tool_add_to_calendar():</w:t>
      </w:r>
    </w:p>
    <w:p>
      <w:pPr>
        <w:pStyle w:val="CodeBlock"/>
        <w:shd w:fill="F5F5F5" w:val="clear"/>
      </w:pPr>
      <w:r>
        <w:t>//   1. POST /recipe/save (先存食譜，拿到 recipe_id)</w:t>
      </w:r>
    </w:p>
    <w:p>
      <w:pPr>
        <w:pStyle w:val="CodeBlock"/>
        <w:shd w:fill="F5F5F5" w:val="clear"/>
      </w:pPr>
      <w:r>
        <w:t>//   2. POST /calendar/entries (再把 recipe_id 加到指定日期)</w:t>
      </w:r>
    </w:p>
    <w:p>
      <w:pPr>
        <w:pStyle w:val="Heading2"/>
      </w:pPr>
      <w:r>
        <w:t>5.10 get_user_profile / update_user_profile（個人資料）</w:t>
      </w:r>
    </w:p>
    <w:p>
      <w:r>
        <w:t>頁面：/profile（個人資料頁）</w:t>
      </w:r>
    </w:p>
    <w:p>
      <w:r>
        <w:t>人操作：填寫年齡、性別、身高、體重、活動量、目標→儲存</w:t>
      </w:r>
    </w:p>
    <w:p>
      <w:r>
        <w:rPr>
          <w:b/>
          <w:color w:val="4A90D9"/>
          <w:sz w:val="20"/>
        </w:rPr>
        <w:t>📄 個人資料通信鏈</w:t>
      </w:r>
    </w:p>
    <w:p>
      <w:pPr>
        <w:pStyle w:val="CodeBlock"/>
        <w:shd w:fill="F5F5F5" w:val="clear"/>
      </w:pPr>
      <w:r>
        <w:t>// 讀取通信鏈：</w:t>
      </w:r>
    </w:p>
    <w:p>
      <w:pPr>
        <w:pStyle w:val="CodeBlock"/>
        <w:shd w:fill="F5F5F5" w:val="clear"/>
      </w:pPr>
      <w:r>
        <w:t>// GET /api/profile (帶 JWT) → Control → Backend → PostgreSQL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更新通信鏈：</w:t>
      </w:r>
    </w:p>
    <w:p>
      <w:pPr>
        <w:pStyle w:val="CodeBlock"/>
        <w:shd w:fill="F5F5F5" w:val="clear"/>
      </w:pPr>
      <w:r>
        <w:t>// PUT /api/profile {age: 25, gender: "male", height_cm: 175, weight_kg: 70, ...}</w:t>
      </w:r>
    </w:p>
    <w:p>
      <w:pPr>
        <w:pStyle w:val="CodeBlock"/>
        <w:shd w:fill="F5F5F5" w:val="clear"/>
      </w:pPr>
      <w:r>
        <w:t>// → Control profile.py → Backend user.py</w:t>
      </w:r>
    </w:p>
    <w:p>
      <w:pPr>
        <w:pStyle w:val="CodeBlock"/>
        <w:shd w:fill="F5F5F5" w:val="clear"/>
      </w:pPr>
      <w:r>
        <w:t>// → PostgreSQL: UPDATE user_profiles SET age=$1, gender=$2, ... WHERE user_id=$3</w:t>
      </w:r>
    </w:p>
    <w:p>
      <w:r>
        <w:br w:type="page"/>
      </w:r>
    </w:p>
    <w:p>
      <w:pPr>
        <w:pStyle w:val="Heading1"/>
      </w:pPr>
      <w:r>
        <w:t>第六章 整合分析頁</w:t>
      </w:r>
    </w:p>
    <w:p>
      <w:pPr>
        <w:pStyle w:val="Heading2"/>
      </w:pPr>
      <w:r>
        <w:t>——不經 AI 顧問的 7 步驟直接操作流程</w:t>
      </w:r>
    </w:p>
    <w:p>
      <w:r>
        <w:t>整合分析頁（/analysis）是整個系統最核心的功能頁面。它不透過 AI 顧問，而是讓使用者「一步一步」操作。每一步都對應不同的 API 呼叫。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使用者看到什麼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使用者做什麼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 呼叫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回傳什麼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空白文字框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貼上食譜文字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（尚未呼叫 API）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（無）</w:t>
            </w:r>
          </w:p>
        </w:tc>
      </w:tr>
      <w:tr>
        <w:tc>
          <w:tcPr>
            <w:tcW w:type="dxa" w:w="850"/>
            <w:shd w:fill="F0F4FA" w:val="clear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自動提取的食材標籤列表</w:t>
              <w:br/>
              <w:t>+ 停用詞拖曳區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確認食材、可拖曳</w:t>
              <w:br/>
              <w:t>移除/恢復食材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POST /recipe/</w:t>
              <w:br/>
              <w:t>extract-with-amounts</w:t>
              <w:br/>
              <w:t>(+Gemma LLM 驗證)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食材名+用量列表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每項食材的用量輸入框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調整克數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（前端狀態更新）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（無）</w:t>
            </w:r>
          </w:p>
        </w:tc>
      </w:tr>
      <w:tr>
        <w:tc>
          <w:tcPr>
            <w:tcW w:type="dxa" w:w="850"/>
            <w:shd w:fill="F0F4FA" w:val="clear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每項食材的候選匹配列表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選擇最佳匹配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POST /recipe/lookup</w:t>
              <w:br/>
              <w:t>(+Gemma 驗證)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候選食品列表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完整營養分析表</w:t>
              <w:br/>
              <w:t>（宏量/微量/胺基酸）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閱讀結果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 /recipe/</w:t>
              <w:br/>
              <w:t>calculate-nutrition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110+ 營養素數值</w:t>
            </w:r>
          </w:p>
        </w:tc>
      </w:tr>
      <w:tr>
        <w:tc>
          <w:tcPr>
            <w:tcW w:type="dxa" w:w="850"/>
            <w:shd w:fill="F0F4FA" w:val="clear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DRI 缺口表格</w:t>
              <w:br/>
              <w:t>（紅/黃/綠色標）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閱讀缺口分析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POST /health/dri-gap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33 項營養素缺口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推薦補充食物表</w:t>
              <w:br/>
              <w:t>（點擊可展開 Modal）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瀏覽推薦食物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 /health/nutrients/</w:t>
              <w:br/>
              <w:t>{field}/top-foods</w:t>
              <w:br/>
              <w:t>（每個缺口一次）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每項缺口的 Top N 食物</w:t>
            </w:r>
          </w:p>
        </w:tc>
      </w:tr>
    </w:tbl>
    <w:p>
      <w:pPr>
        <w:pStyle w:val="Heading3"/>
      </w:pPr>
      <w:r>
        <w:t>Step 2 的停用詞拖曳機制（雙向 DnD）</w:t>
      </w:r>
    </w:p>
    <w:p>
      <w:r>
        <w:t>這是一個特別的 UX 機制：使用者可以用滑鼠拖曳食材標籤到「停用詞區」，系統就會記住這個詞不是食材，下次解析時自動過濾掉。</w:t>
      </w:r>
    </w:p>
    <w:p>
      <w:r>
        <w:rPr>
          <w:b/>
          <w:color w:val="4A90D9"/>
          <w:sz w:val="20"/>
        </w:rPr>
        <w:t>📄 雙向拖曳停用詞機制</w:t>
      </w:r>
    </w:p>
    <w:p>
      <w:pPr>
        <w:pStyle w:val="CodeBlock"/>
        <w:shd w:fill="F5F5F5" w:val="clear"/>
      </w:pPr>
      <w:r>
        <w:t>// UnifiedAnalysisPage.jsx — 雙向拖曳機制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=== 方向 1：食材 → 停用詞 ===</w:t>
      </w:r>
    </w:p>
    <w:p>
      <w:pPr>
        <w:pStyle w:val="CodeBlock"/>
        <w:shd w:fill="F5F5F5" w:val="clear"/>
      </w:pPr>
      <w:r>
        <w:t>// 食材標籤設定為可拖曳</w:t>
      </w:r>
    </w:p>
    <w:p>
      <w:pPr>
        <w:pStyle w:val="CodeBlock"/>
        <w:shd w:fill="F5F5F5" w:val="clear"/>
      </w:pPr>
      <w:r>
        <w:t>&lt;span draggable={true}</w:t>
      </w:r>
    </w:p>
    <w:p>
      <w:pPr>
        <w:pStyle w:val="CodeBlock"/>
        <w:shd w:fill="F5F5F5" w:val="clear"/>
      </w:pPr>
      <w:r>
        <w:t xml:space="preserve">  onDragStart={(e) =&gt; {</w:t>
      </w:r>
    </w:p>
    <w:p>
      <w:pPr>
        <w:pStyle w:val="CodeBlock"/>
        <w:shd w:fill="F5F5F5" w:val="clear"/>
      </w:pPr>
      <w:r>
        <w:t xml:space="preserve">    e.dataTransfer.setData("text/plain", ingredientName);</w:t>
      </w:r>
    </w:p>
    <w:p>
      <w:pPr>
        <w:pStyle w:val="CodeBlock"/>
        <w:shd w:fill="F5F5F5" w:val="clear"/>
      </w:pPr>
      <w:r>
        <w:t xml:space="preserve">    // 拖曳時攜帶食材名稱</w:t>
      </w:r>
    </w:p>
    <w:p>
      <w:pPr>
        <w:pStyle w:val="CodeBlock"/>
        <w:shd w:fill="F5F5F5" w:val="clear"/>
      </w:pPr>
      <w:r>
        <w:t xml:space="preserve">  }}&gt;</w:t>
      </w:r>
    </w:p>
    <w:p>
      <w:pPr>
        <w:pStyle w:val="CodeBlock"/>
        <w:shd w:fill="F5F5F5" w:val="clear"/>
      </w:pPr>
      <w:r>
        <w:t xml:space="preserve">  {ingredientName}</w:t>
      </w:r>
    </w:p>
    <w:p>
      <w:pPr>
        <w:pStyle w:val="CodeBlock"/>
        <w:shd w:fill="F5F5F5" w:val="clear"/>
      </w:pPr>
      <w:r>
        <w:t>&lt;/span&gt;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停用詞放置區</w:t>
      </w:r>
    </w:p>
    <w:p>
      <w:pPr>
        <w:pStyle w:val="CodeBlock"/>
        <w:shd w:fill="F5F5F5" w:val="clear"/>
      </w:pPr>
      <w:r>
        <w:t>&lt;div onDragOver={(e) =&gt; e.preventDefault()}</w:t>
      </w:r>
    </w:p>
    <w:p>
      <w:pPr>
        <w:pStyle w:val="CodeBlock"/>
        <w:shd w:fill="F5F5F5" w:val="clear"/>
      </w:pPr>
      <w:r>
        <w:t xml:space="preserve">  onDrop={async (e) =&gt; {</w:t>
      </w:r>
    </w:p>
    <w:p>
      <w:pPr>
        <w:pStyle w:val="CodeBlock"/>
        <w:shd w:fill="F5F5F5" w:val="clear"/>
      </w:pPr>
      <w:r>
        <w:t xml:space="preserve">    const word = e.dataTransfer.getData("text/plain");</w:t>
      </w:r>
    </w:p>
    <w:p>
      <w:pPr>
        <w:pStyle w:val="CodeBlock"/>
        <w:shd w:fill="F5F5F5" w:val="clear"/>
      </w:pPr>
      <w:r>
        <w:t xml:space="preserve">    // 呼叫 API 新增停用詞</w:t>
      </w:r>
    </w:p>
    <w:p>
      <w:pPr>
        <w:pStyle w:val="CodeBlock"/>
        <w:shd w:fill="F5F5F5" w:val="clear"/>
      </w:pPr>
      <w:r>
        <w:t xml:space="preserve">    await createStopwordsBulk({ words: [word] });</w:t>
      </w:r>
    </w:p>
    <w:p>
      <w:pPr>
        <w:pStyle w:val="CodeBlock"/>
        <w:shd w:fill="F5F5F5" w:val="clear"/>
      </w:pPr>
      <w:r>
        <w:t xml:space="preserve">    // POST /api/stopwords/bulk → Control → 寫入 stopwords.json</w:t>
      </w:r>
    </w:p>
    <w:p>
      <w:pPr>
        <w:pStyle w:val="CodeBlock"/>
        <w:shd w:fill="F5F5F5" w:val="clear"/>
      </w:pPr>
      <w:r>
        <w:t xml:space="preserve">    removeFromIngredients(word);</w:t>
      </w:r>
    </w:p>
    <w:p>
      <w:pPr>
        <w:pStyle w:val="CodeBlock"/>
        <w:shd w:fill="F5F5F5" w:val="clear"/>
      </w:pPr>
      <w:r>
        <w:t xml:space="preserve">  }}&gt;</w:t>
      </w:r>
    </w:p>
    <w:p>
      <w:pPr>
        <w:pStyle w:val="CodeBlock"/>
        <w:shd w:fill="F5F5F5" w:val="clear"/>
      </w:pPr>
      <w:r>
        <w:t xml:space="preserve">  拖曳到此新增停用詞</w:t>
      </w:r>
    </w:p>
    <w:p>
      <w:pPr>
        <w:pStyle w:val="CodeBlock"/>
        <w:shd w:fill="F5F5F5" w:val="clear"/>
      </w:pPr>
      <w:r>
        <w:t>&lt;/div&gt;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=== 方向 2：停用詞 → 食材（恢復） ===</w:t>
      </w:r>
    </w:p>
    <w:p>
      <w:pPr>
        <w:pStyle w:val="CodeBlock"/>
        <w:shd w:fill="F5F5F5" w:val="clear"/>
      </w:pPr>
      <w:r>
        <w:t>&lt;chip draggable={true}</w:t>
      </w:r>
    </w:p>
    <w:p>
      <w:pPr>
        <w:pStyle w:val="CodeBlock"/>
        <w:shd w:fill="F5F5F5" w:val="clear"/>
      </w:pPr>
      <w:r>
        <w:t xml:space="preserve">  onDragStart={(e) =&gt; {</w:t>
      </w:r>
    </w:p>
    <w:p>
      <w:pPr>
        <w:pStyle w:val="CodeBlock"/>
        <w:shd w:fill="F5F5F5" w:val="clear"/>
      </w:pPr>
      <w:r>
        <w:t xml:space="preserve">    e.dataTransfer.setData("application/x-stopword", word);</w:t>
      </w:r>
    </w:p>
    <w:p>
      <w:pPr>
        <w:pStyle w:val="CodeBlock"/>
        <w:shd w:fill="F5F5F5" w:val="clear"/>
      </w:pPr>
      <w:r>
        <w:t xml:space="preserve">    // 用不同的 MIME type 標記「這是停用詞方向」</w:t>
      </w:r>
    </w:p>
    <w:p>
      <w:pPr>
        <w:pStyle w:val="CodeBlock"/>
        <w:shd w:fill="F5F5F5" w:val="clear"/>
      </w:pPr>
      <w:r>
        <w:t xml:space="preserve">  }}&gt;</w:t>
      </w:r>
    </w:p>
    <w:p>
      <w:pPr>
        <w:pStyle w:val="CodeBlock"/>
        <w:shd w:fill="F5F5F5" w:val="clear"/>
      </w:pPr>
      <w:r>
        <w:t xml:space="preserve">  {stopword}</w:t>
      </w:r>
    </w:p>
    <w:p>
      <w:pPr>
        <w:pStyle w:val="CodeBlock"/>
        <w:shd w:fill="F5F5F5" w:val="clear"/>
      </w:pPr>
      <w:r>
        <w:t>&lt;/chip&gt;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食材區的接收</w:t>
      </w:r>
    </w:p>
    <w:p>
      <w:pPr>
        <w:pStyle w:val="CodeBlock"/>
        <w:shd w:fill="F5F5F5" w:val="clear"/>
      </w:pPr>
      <w:r>
        <w:t>&lt;div onDrop={(e) =&gt; {</w:t>
      </w:r>
    </w:p>
    <w:p>
      <w:pPr>
        <w:pStyle w:val="CodeBlock"/>
        <w:shd w:fill="F5F5F5" w:val="clear"/>
      </w:pPr>
      <w:r>
        <w:t xml:space="preserve">    if (e.dataTransfer.types.includes("application/x-stopword")) {</w:t>
      </w:r>
    </w:p>
    <w:p>
      <w:pPr>
        <w:pStyle w:val="CodeBlock"/>
        <w:shd w:fill="F5F5F5" w:val="clear"/>
      </w:pPr>
      <w:r>
        <w:t xml:space="preserve">      const word = e.dataTransfer.getData("application/x-stopword");</w:t>
      </w:r>
    </w:p>
    <w:p>
      <w:pPr>
        <w:pStyle w:val="CodeBlock"/>
        <w:shd w:fill="F5F5F5" w:val="clear"/>
      </w:pPr>
      <w:r>
        <w:t xml:space="preserve">      await deleteStopword(word);</w:t>
      </w:r>
    </w:p>
    <w:p>
      <w:pPr>
        <w:pStyle w:val="CodeBlock"/>
        <w:shd w:fill="F5F5F5" w:val="clear"/>
      </w:pPr>
      <w:r>
        <w:t xml:space="preserve">      // DELETE /api/stopwords/{word} → 從 stopwords.json 移除</w:t>
      </w:r>
    </w:p>
    <w:p>
      <w:pPr>
        <w:pStyle w:val="CodeBlock"/>
        <w:shd w:fill="F5F5F5" w:val="clear"/>
      </w:pPr>
      <w:r>
        <w:t xml:space="preserve">      addBackToIngredients(word);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}}&gt;</w:t>
      </w:r>
    </w:p>
    <w:p>
      <w:pPr>
        <w:ind w:left="567" w:right="567"/>
        <w:shd w:fill="FFF8E1" w:val="clear"/>
      </w:pPr>
      <w:r>
        <w:rPr>
          <w:i/>
          <w:color w:val="8B4513"/>
          <w:sz w:val="20"/>
        </w:rPr>
        <w:t>&gt;&gt;&gt; 方向判斷的巧妙設計：食材→停用詞用 'text/plain' MIME type，停用詞→食材用 'application/x-stopword' MIME type。同一個 drop zone 靠檢查 e.dataTransfer.types 來區分方向，不會搞混。</w:t>
      </w:r>
    </w:p>
    <w:p>
      <w:r>
        <w:br w:type="page"/>
      </w:r>
    </w:p>
    <w:p>
      <w:pPr>
        <w:pStyle w:val="Heading1"/>
      </w:pPr>
      <w:r>
        <w:t>第七章 SSE 通信協議完整解析</w:t>
      </w:r>
    </w:p>
    <w:p>
      <w:pPr>
        <w:pStyle w:val="Heading2"/>
      </w:pPr>
      <w:r>
        <w:t>——每一個事件的意義</w:t>
      </w:r>
    </w:p>
    <w:p>
      <w:pPr>
        <w:jc w:val="center"/>
      </w:pPr>
      <w:r>
        <w:rPr>
          <w:b/>
          <w:color w:val="CC5500"/>
          <w:sz w:val="22"/>
        </w:rPr>
        <w:t>[圖表: SSE 通信協議序列圖]</w:t>
      </w:r>
    </w:p>
    <w:p>
      <w:pPr>
        <w:jc w:val="center"/>
      </w:pPr>
      <w:r>
        <w:rPr>
          <w:i/>
          <w:color w:val="666666"/>
          <w:sz w:val="18"/>
        </w:rPr>
        <w:t>請參閱附件 SVG 檔案: svg/03_sse_protocol.svg</w:t>
      </w:r>
    </w:p>
    <w:p>
      <w:r>
        <w:t>前面提到 SSE 讓伺服器可以「持續推送」事件給瀏覽器。現在讓我們仔細看每一種事件類型的意義，以及前端收到後做了什麼。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事件類型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推送時機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資料內容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前端收到後做什麼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phase_status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每個階段開始時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{"phase":"echo"}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ThinkingPanel 更新進度指示器</w:t>
              <w:br/>
              <w:t>（六個圓點依序亮起）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echo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Step 1 完成時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{"content":"收到..."}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sz w:val="18"/>
              </w:rPr>
              <w:t>顯示 AI 的快速確認訊息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tool_start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Step 4 工具開始前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{"tool":"名稱","params":{...}}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ToolResultCard 顯示「正在查詢...」loading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tool_result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Step 4 工具完成後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{"tool":"名稱","result":{...}}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sz w:val="18"/>
              </w:rPr>
              <w:t>ToolResultCard 渲染工具結果</w:t>
              <w:br/>
              <w:t>（不同工具用不同樣板）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tool_done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Step 4 所有工具完成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前端更新 loading 狀態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reply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Step 5 分析完成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{"content":"分析結果..."}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sz w:val="18"/>
              </w:rPr>
              <w:t>MessageBubble 渲染 AI 回覆</w:t>
              <w:br/>
              <w:t>（支援 Markdown 格式）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narrative_memory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Step 6a 完成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{"summary":"對話摘要..."}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更新 localStorage</w:t>
              <w:br/>
              <w:t>"advisor_narrative"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structured_store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Step 6b 完成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{"store":{...JSON...}}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sz w:val="18"/>
              </w:rPr>
              <w:t>更新 localStorage</w:t>
              <w:br/>
              <w:t>"advisor_structured_store"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workflow_state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流程結束時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{"phase":"done",...}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更新工作流狀態機</w:t>
            </w:r>
          </w:p>
        </w:tc>
      </w:tr>
      <w:tr>
        <w:tc>
          <w:tcPr>
            <w:tcW w:type="dxa" w:w="1417"/>
            <w:shd w:fill="F0F4FA" w:val="clear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1701"/>
            <w:shd w:fill="F0F4FA" w:val="clear"/>
          </w:tcPr>
          <w:p>
            <w:r>
              <w:rPr>
                <w:sz w:val="18"/>
              </w:rPr>
              <w:t>備用記憶事件</w:t>
            </w:r>
          </w:p>
        </w:tc>
        <w:tc>
          <w:tcPr>
            <w:tcW w:type="dxa" w:w="2268"/>
            <w:shd w:fill="F0F4FA" w:val="clear"/>
          </w:tcPr>
          <w:p>
            <w:r>
              <w:rPr>
                <w:sz w:val="18"/>
              </w:rPr>
              <w:t>{"summary":"..."}</w:t>
            </w:r>
          </w:p>
        </w:tc>
        <w:tc>
          <w:tcPr>
            <w:tcW w:type="dxa" w:w="2835"/>
            <w:shd w:fill="F0F4FA" w:val="clear"/>
          </w:tcPr>
          <w:p>
            <w:r>
              <w:rPr>
                <w:sz w:val="18"/>
              </w:rPr>
              <w:t>更新 state.memory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任何步驟出錯時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{"message":"錯誤訊息"}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顯示錯誤提示</w:t>
            </w:r>
          </w:p>
        </w:tc>
      </w:tr>
    </w:tbl>
    <w:p>
      <w:pPr>
        <w:pStyle w:val="Heading3"/>
      </w:pPr>
      <w:r>
        <w:t>前端如何接收 SSE（advisorApi.js 完整程式碼解析）</w:t>
      </w:r>
    </w:p>
    <w:p>
      <w:r>
        <w:rPr>
          <w:b/>
          <w:color w:val="4A90D9"/>
          <w:sz w:val="20"/>
        </w:rPr>
        <w:t>📄 advisorApi.js 完整 SSE 客戶端</w:t>
      </w:r>
    </w:p>
    <w:p>
      <w:pPr>
        <w:pStyle w:val="CodeBlock"/>
        <w:shd w:fill="F5F5F5" w:val="clear"/>
      </w:pPr>
      <w:r>
        <w:t>// advisorApi.js — 完整的 SSE 客戶端實作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export function streamAdvisorChat(</w:t>
      </w:r>
    </w:p>
    <w:p>
      <w:pPr>
        <w:pStyle w:val="CodeBlock"/>
        <w:shd w:fill="F5F5F5" w:val="clear"/>
      </w:pPr>
      <w:r>
        <w:t xml:space="preserve">  message,           // 使用者輸入的文字</w:t>
      </w:r>
    </w:p>
    <w:p>
      <w:pPr>
        <w:pStyle w:val="CodeBlock"/>
        <w:shd w:fill="F5F5F5" w:val="clear"/>
      </w:pPr>
      <w:r>
        <w:t xml:space="preserve">  history,           // 對話歷史（陣列）</w:t>
      </w:r>
    </w:p>
    <w:p>
      <w:pPr>
        <w:pStyle w:val="CodeBlock"/>
        <w:shd w:fill="F5F5F5" w:val="clear"/>
      </w:pPr>
      <w:r>
        <w:t xml:space="preserve">  userProfile,       // 使用者個人資料</w:t>
      </w:r>
    </w:p>
    <w:p>
      <w:pPr>
        <w:pStyle w:val="CodeBlock"/>
        <w:shd w:fill="F5F5F5" w:val="clear"/>
      </w:pPr>
      <w:r>
        <w:t xml:space="preserve">  callbacks,         // 回呼函式物件（每種事件一個）</w:t>
      </w:r>
    </w:p>
    <w:p>
      <w:pPr>
        <w:pStyle w:val="CodeBlock"/>
        <w:shd w:fill="F5F5F5" w:val="clear"/>
      </w:pPr>
      <w:r>
        <w:t xml:space="preserve">  memory,            // 舊版記憶（已棄用，保留相容）</w:t>
      </w:r>
    </w:p>
    <w:p>
      <w:pPr>
        <w:pStyle w:val="CodeBlock"/>
        <w:shd w:fill="F5F5F5" w:val="clear"/>
      </w:pPr>
      <w:r>
        <w:t xml:space="preserve">  workflowState,     // 工作流狀態機</w:t>
      </w:r>
    </w:p>
    <w:p>
      <w:pPr>
        <w:pStyle w:val="CodeBlock"/>
        <w:shd w:fill="F5F5F5" w:val="clear"/>
      </w:pPr>
      <w:r>
        <w:t xml:space="preserve">  narrativeMemory,   // 敘述記憶</w:t>
      </w:r>
    </w:p>
    <w:p>
      <w:pPr>
        <w:pStyle w:val="CodeBlock"/>
        <w:shd w:fill="F5F5F5" w:val="clear"/>
      </w:pPr>
      <w:r>
        <w:t xml:space="preserve">  structuredStore    // 結構化存儲</w:t>
      </w:r>
    </w:p>
    <w:p>
      <w:pPr>
        <w:pStyle w:val="CodeBlock"/>
        <w:shd w:fill="F5F5F5" w:val="clear"/>
      </w:pPr>
      <w:r>
        <w:t>) {</w:t>
      </w:r>
    </w:p>
    <w:p>
      <w:pPr>
        <w:pStyle w:val="CodeBlock"/>
        <w:shd w:fill="F5F5F5" w:val="clear"/>
      </w:pPr>
      <w:r>
        <w:t xml:space="preserve">  const token = localStorage.getItem("token");  // 從瀏覽器取 JWT</w:t>
      </w:r>
    </w:p>
    <w:p>
      <w:pPr>
        <w:pStyle w:val="CodeBlock"/>
        <w:shd w:fill="F5F5F5" w:val="clear"/>
      </w:pPr>
      <w:r>
        <w:t xml:space="preserve">  const controller = new AbortController();       // 用來中斷連線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// ① 組裝請求 body</w:t>
      </w:r>
    </w:p>
    <w:p>
      <w:pPr>
        <w:pStyle w:val="CodeBlock"/>
        <w:shd w:fill="F5F5F5" w:val="clear"/>
      </w:pPr>
      <w:r>
        <w:t xml:space="preserve">  const body = JSON.stringify({</w:t>
      </w:r>
    </w:p>
    <w:p>
      <w:pPr>
        <w:pStyle w:val="CodeBlock"/>
        <w:shd w:fill="F5F5F5" w:val="clear"/>
      </w:pPr>
      <w:r>
        <w:t xml:space="preserve">    message,</w:t>
      </w:r>
    </w:p>
    <w:p>
      <w:pPr>
        <w:pStyle w:val="CodeBlock"/>
        <w:shd w:fill="F5F5F5" w:val="clear"/>
      </w:pPr>
      <w:r>
        <w:t xml:space="preserve">    history,</w:t>
      </w:r>
    </w:p>
    <w:p>
      <w:pPr>
        <w:pStyle w:val="CodeBlock"/>
        <w:shd w:fill="F5F5F5" w:val="clear"/>
      </w:pPr>
      <w:r>
        <w:t xml:space="preserve">    user_profile: userProfile,</w:t>
      </w:r>
    </w:p>
    <w:p>
      <w:pPr>
        <w:pStyle w:val="CodeBlock"/>
        <w:shd w:fill="F5F5F5" w:val="clear"/>
      </w:pPr>
      <w:r>
        <w:t xml:space="preserve">    memory,</w:t>
      </w:r>
    </w:p>
    <w:p>
      <w:pPr>
        <w:pStyle w:val="CodeBlock"/>
        <w:shd w:fill="F5F5F5" w:val="clear"/>
      </w:pPr>
      <w:r>
        <w:t xml:space="preserve">    workflow_state: workflowState,</w:t>
      </w:r>
    </w:p>
    <w:p>
      <w:pPr>
        <w:pStyle w:val="CodeBlock"/>
        <w:shd w:fill="F5F5F5" w:val="clear"/>
      </w:pPr>
      <w:r>
        <w:t xml:space="preserve">    narrative_memory: narrativeMemory,</w:t>
      </w:r>
    </w:p>
    <w:p>
      <w:pPr>
        <w:pStyle w:val="CodeBlock"/>
        <w:shd w:fill="F5F5F5" w:val="clear"/>
      </w:pPr>
      <w:r>
        <w:t xml:space="preserve">    structured_store: structuredStore,</w:t>
      </w:r>
    </w:p>
    <w:p>
      <w:pPr>
        <w:pStyle w:val="CodeBlock"/>
        <w:shd w:fill="F5F5F5" w:val="clear"/>
      </w:pPr>
      <w:r>
        <w:t xml:space="preserve">  });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// ② 發送 POST 請求（不是 EventSource！因為 EventSource 只支援 GET）</w:t>
      </w:r>
    </w:p>
    <w:p>
      <w:pPr>
        <w:pStyle w:val="CodeBlock"/>
        <w:shd w:fill="F5F5F5" w:val="clear"/>
      </w:pPr>
      <w:r>
        <w:t xml:space="preserve">  fetch("/api/advisor/chat", {</w:t>
      </w:r>
    </w:p>
    <w:p>
      <w:pPr>
        <w:pStyle w:val="CodeBlock"/>
        <w:shd w:fill="F5F5F5" w:val="clear"/>
      </w:pPr>
      <w:r>
        <w:t xml:space="preserve">    method: "POST",</w:t>
      </w:r>
    </w:p>
    <w:p>
      <w:pPr>
        <w:pStyle w:val="CodeBlock"/>
        <w:shd w:fill="F5F5F5" w:val="clear"/>
      </w:pPr>
      <w:r>
        <w:t xml:space="preserve">    headers: {</w:t>
      </w:r>
    </w:p>
    <w:p>
      <w:pPr>
        <w:pStyle w:val="CodeBlock"/>
        <w:shd w:fill="F5F5F5" w:val="clear"/>
      </w:pPr>
      <w:r>
        <w:t xml:space="preserve">      "Content-Type": "application/json",</w:t>
      </w:r>
    </w:p>
    <w:p>
      <w:pPr>
        <w:pStyle w:val="CodeBlock"/>
        <w:shd w:fill="F5F5F5" w:val="clear"/>
      </w:pPr>
      <w:r>
        <w:t xml:space="preserve">      Authorization: `Bearer ${token}`,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body,</w:t>
      </w:r>
    </w:p>
    <w:p>
      <w:pPr>
        <w:pStyle w:val="CodeBlock"/>
        <w:shd w:fill="F5F5F5" w:val="clear"/>
      </w:pPr>
      <w:r>
        <w:t xml:space="preserve">    signal: controller.signal,  // 可以中斷</w:t>
      </w:r>
    </w:p>
    <w:p>
      <w:pPr>
        <w:pStyle w:val="CodeBlock"/>
        <w:shd w:fill="F5F5F5" w:val="clear"/>
      </w:pPr>
      <w:r>
        <w:t xml:space="preserve">  })</w:t>
      </w:r>
    </w:p>
    <w:p>
      <w:pPr>
        <w:pStyle w:val="CodeBlock"/>
        <w:shd w:fill="F5F5F5" w:val="clear"/>
      </w:pPr>
      <w:r>
        <w:t xml:space="preserve">    .then(async (response) =&gt; {</w:t>
      </w:r>
    </w:p>
    <w:p>
      <w:pPr>
        <w:pStyle w:val="CodeBlock"/>
        <w:shd w:fill="F5F5F5" w:val="clear"/>
      </w:pPr>
      <w:r>
        <w:t xml:space="preserve">      // ③ 建立 ReadableStream reader</w:t>
      </w:r>
    </w:p>
    <w:p>
      <w:pPr>
        <w:pStyle w:val="CodeBlock"/>
        <w:shd w:fill="F5F5F5" w:val="clear"/>
      </w:pPr>
      <w:r>
        <w:t xml:space="preserve">      const reader = response.body.getReader();</w:t>
      </w:r>
    </w:p>
    <w:p>
      <w:pPr>
        <w:pStyle w:val="CodeBlock"/>
        <w:shd w:fill="F5F5F5" w:val="clear"/>
      </w:pPr>
      <w:r>
        <w:t xml:space="preserve">      const decoder = new TextDecoder();</w:t>
      </w:r>
    </w:p>
    <w:p>
      <w:pPr>
        <w:pStyle w:val="CodeBlock"/>
        <w:shd w:fill="F5F5F5" w:val="clear"/>
      </w:pPr>
      <w:r>
        <w:t xml:space="preserve">      let buffer = "";      // 緩衝區（處理 TCP 分片）</w:t>
      </w:r>
    </w:p>
    <w:p>
      <w:pPr>
        <w:pStyle w:val="CodeBlock"/>
        <w:shd w:fill="F5F5F5" w:val="clear"/>
      </w:pPr>
      <w:r>
        <w:t xml:space="preserve">      let eventType = null; // 當前事件類型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  // ④ 持續讀取 SSE 事件</w:t>
      </w:r>
    </w:p>
    <w:p>
      <w:pPr>
        <w:pStyle w:val="CodeBlock"/>
        <w:shd w:fill="F5F5F5" w:val="clear"/>
      </w:pPr>
      <w:r>
        <w:t xml:space="preserve">      while (true) {</w:t>
      </w:r>
    </w:p>
    <w:p>
      <w:pPr>
        <w:pStyle w:val="CodeBlock"/>
        <w:shd w:fill="F5F5F5" w:val="clear"/>
      </w:pPr>
      <w:r>
        <w:t xml:space="preserve">        const { done, value } = await reader.read();</w:t>
      </w:r>
    </w:p>
    <w:p>
      <w:pPr>
        <w:pStyle w:val="CodeBlock"/>
        <w:shd w:fill="F5F5F5" w:val="clear"/>
      </w:pPr>
      <w:r>
        <w:t xml:space="preserve">        if (done) break;  // 伺服器關閉連線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    // ⑤ 解碼二進位資料為文字</w:t>
      </w:r>
    </w:p>
    <w:p>
      <w:pPr>
        <w:pStyle w:val="CodeBlock"/>
        <w:shd w:fill="F5F5F5" w:val="clear"/>
      </w:pPr>
      <w:r>
        <w:t xml:space="preserve">        buffer += decoder.decode(value, { stream: true });</w:t>
      </w:r>
    </w:p>
    <w:p>
      <w:pPr>
        <w:pStyle w:val="CodeBlock"/>
        <w:shd w:fill="F5F5F5" w:val="clear"/>
      </w:pPr>
      <w:r>
        <w:t xml:space="preserve">        const lines = buffer.split("\n");</w:t>
      </w:r>
    </w:p>
    <w:p>
      <w:pPr>
        <w:pStyle w:val="CodeBlock"/>
        <w:shd w:fill="F5F5F5" w:val="clear"/>
      </w:pPr>
      <w:r>
        <w:t xml:space="preserve">        buffer = lines.pop() || "";  // 最後一行可能不完整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    // ⑥ 逐行解析 SSE 格式</w:t>
      </w:r>
    </w:p>
    <w:p>
      <w:pPr>
        <w:pStyle w:val="CodeBlock"/>
        <w:shd w:fill="F5F5F5" w:val="clear"/>
      </w:pPr>
      <w:r>
        <w:t xml:space="preserve">        for (const line of lines) {</w:t>
      </w:r>
    </w:p>
    <w:p>
      <w:pPr>
        <w:pStyle w:val="CodeBlock"/>
        <w:shd w:fill="F5F5F5" w:val="clear"/>
      </w:pPr>
      <w:r>
        <w:t xml:space="preserve">          if (line.startsWith("event: ")) {</w:t>
      </w:r>
    </w:p>
    <w:p>
      <w:pPr>
        <w:pStyle w:val="CodeBlock"/>
        <w:shd w:fill="F5F5F5" w:val="clear"/>
      </w:pPr>
      <w:r>
        <w:t xml:space="preserve">            // 這行告訴我們「接下來的 data 是什麼類型」</w:t>
      </w:r>
    </w:p>
    <w:p>
      <w:pPr>
        <w:pStyle w:val="CodeBlock"/>
        <w:shd w:fill="F5F5F5" w:val="clear"/>
      </w:pPr>
      <w:r>
        <w:t xml:space="preserve">            eventType = line.slice(7).trim();</w:t>
      </w:r>
    </w:p>
    <w:p>
      <w:pPr>
        <w:pStyle w:val="CodeBlock"/>
        <w:shd w:fill="F5F5F5" w:val="clear"/>
      </w:pPr>
      <w:r>
        <w:t xml:space="preserve">          } else if (line.startsWith("data: ") &amp;&amp; eventType) {</w:t>
      </w:r>
    </w:p>
    <w:p>
      <w:pPr>
        <w:pStyle w:val="CodeBlock"/>
        <w:shd w:fill="F5F5F5" w:val="clear"/>
      </w:pPr>
      <w:r>
        <w:t xml:space="preserve">            // 這行是實際資料</w:t>
      </w:r>
    </w:p>
    <w:p>
      <w:pPr>
        <w:pStyle w:val="CodeBlock"/>
        <w:shd w:fill="F5F5F5" w:val="clear"/>
      </w:pPr>
      <w:r>
        <w:t xml:space="preserve">            const data = JSON.parse(line.slice(6));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        // ⑦ 根據事件類型呼叫對應的回呼函式</w:t>
      </w:r>
    </w:p>
    <w:p>
      <w:pPr>
        <w:pStyle w:val="CodeBlock"/>
        <w:shd w:fill="F5F5F5" w:val="clear"/>
      </w:pPr>
      <w:r>
        <w:t xml:space="preserve">            switch (eventType) {</w:t>
      </w:r>
    </w:p>
    <w:p>
      <w:pPr>
        <w:pStyle w:val="CodeBlock"/>
        <w:shd w:fill="F5F5F5" w:val="clear"/>
      </w:pPr>
      <w:r>
        <w:t xml:space="preserve">              case "thinking":    callbacks.onThinking?.(data);    break;</w:t>
      </w:r>
    </w:p>
    <w:p>
      <w:pPr>
        <w:pStyle w:val="CodeBlock"/>
        <w:shd w:fill="F5F5F5" w:val="clear"/>
      </w:pPr>
      <w:r>
        <w:t xml:space="preserve">              case "echo":        callbacks.onEcho?.(data);        break;</w:t>
      </w:r>
    </w:p>
    <w:p>
      <w:pPr>
        <w:pStyle w:val="CodeBlock"/>
        <w:shd w:fill="F5F5F5" w:val="clear"/>
      </w:pPr>
      <w:r>
        <w:t xml:space="preserve">              case "tool_start":  callbacks.onToolStart?.(data);   break;</w:t>
      </w:r>
    </w:p>
    <w:p>
      <w:pPr>
        <w:pStyle w:val="CodeBlock"/>
        <w:shd w:fill="F5F5F5" w:val="clear"/>
      </w:pPr>
      <w:r>
        <w:t xml:space="preserve">              case "tool_result": callbacks.onToolResult?.(data);  break;</w:t>
      </w:r>
    </w:p>
    <w:p>
      <w:pPr>
        <w:pStyle w:val="CodeBlock"/>
        <w:shd w:fill="F5F5F5" w:val="clear"/>
      </w:pPr>
      <w:r>
        <w:t xml:space="preserve">              case "reply":       callbacks.onReply?.(data);       break;</w:t>
      </w:r>
    </w:p>
    <w:p>
      <w:pPr>
        <w:pStyle w:val="CodeBlock"/>
        <w:shd w:fill="F5F5F5" w:val="clear"/>
      </w:pPr>
      <w:r>
        <w:t xml:space="preserve">              case "memory":      callbacks.onMemory?.(data);      break;</w:t>
      </w:r>
    </w:p>
    <w:p>
      <w:pPr>
        <w:pStyle w:val="CodeBlock"/>
        <w:shd w:fill="F5F5F5" w:val="clear"/>
      </w:pPr>
      <w:r>
        <w:t xml:space="preserve">              // ... 其他事件類型</w:t>
      </w:r>
    </w:p>
    <w:p>
      <w:pPr>
        <w:pStyle w:val="CodeBlock"/>
        <w:shd w:fill="F5F5F5" w:val="clear"/>
      </w:pPr>
      <w:r>
        <w:t xml:space="preserve">            }</w:t>
      </w:r>
    </w:p>
    <w:p>
      <w:pPr>
        <w:pStyle w:val="CodeBlock"/>
        <w:shd w:fill="F5F5F5" w:val="clear"/>
      </w:pPr>
      <w:r>
        <w:t xml:space="preserve">            eventType = null;  // 重置，等下一個 event 行</w:t>
      </w:r>
    </w:p>
    <w:p>
      <w:pPr>
        <w:pStyle w:val="CodeBlock"/>
        <w:shd w:fill="F5F5F5" w:val="clear"/>
      </w:pPr>
      <w:r>
        <w:t xml:space="preserve">          }</w:t>
      </w:r>
    </w:p>
    <w:p>
      <w:pPr>
        <w:pStyle w:val="CodeBlock"/>
        <w:shd w:fill="F5F5F5" w:val="clear"/>
      </w:pPr>
      <w:r>
        <w:t xml:space="preserve">        }</w:t>
      </w:r>
    </w:p>
    <w:p>
      <w:pPr>
        <w:pStyle w:val="CodeBlock"/>
        <w:shd w:fill="F5F5F5" w:val="clear"/>
      </w:pPr>
      <w:r>
        <w:t xml:space="preserve">      }</w:t>
      </w:r>
    </w:p>
    <w:p>
      <w:pPr>
        <w:pStyle w:val="CodeBlock"/>
        <w:shd w:fill="F5F5F5" w:val="clear"/>
      </w:pPr>
      <w:r>
        <w:t xml:space="preserve">      callbacks.onComplete?.();  // 全部完成</w:t>
      </w:r>
    </w:p>
    <w:p>
      <w:pPr>
        <w:pStyle w:val="CodeBlock"/>
        <w:shd w:fill="F5F5F5" w:val="clear"/>
      </w:pPr>
      <w:r>
        <w:t xml:space="preserve">    });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// ⑧ 回傳中斷函式（使用者可以隨時取消）</w:t>
      </w:r>
    </w:p>
    <w:p>
      <w:pPr>
        <w:pStyle w:val="CodeBlock"/>
        <w:shd w:fill="F5F5F5" w:val="clear"/>
      </w:pPr>
      <w:r>
        <w:t xml:space="preserve">  return { abort: () =&gt; controller.abort() };</w:t>
      </w:r>
    </w:p>
    <w:p>
      <w:pPr>
        <w:pStyle w:val="CodeBlock"/>
        <w:shd w:fill="F5F5F5" w:val="clear"/>
      </w:pPr>
      <w:r>
        <w:t>}</w:t>
      </w:r>
    </w:p>
    <w:p>
      <w:r>
        <w:br w:type="page"/>
      </w:r>
    </w:p>
    <w:p>
      <w:pPr>
        <w:pStyle w:val="Heading1"/>
      </w:pPr>
      <w:r>
        <w:t>第八章 LLM 思考邏輯與交叉互動機制</w:t>
      </w:r>
    </w:p>
    <w:p>
      <w:r>
        <w:t>本系統使用 Gemma-4-31B-Instruct 作為語言模型（LLM）。每次使用者發一句話，LLM 會被呼叫 5~6 次，每次的「角色」不同。這就像同一位營養師，先戴上「接待員」的帽子確認需求，再戴上「分析師」的帽子解讀結果——每頂帽子就是一份不同的 Prompt。</w:t>
      </w:r>
    </w:p>
    <w:p>
      <w:pPr>
        <w:pStyle w:val="Heading3"/>
      </w:pPr>
      <w:r>
        <w:t>8.1 LLM 的「溫度」是什麼？</w:t>
      </w:r>
    </w:p>
    <w:p>
      <w:r>
        <w:t>溫度（temperature）控制 LLM 回覆的「隨機性」。想像你在考試——溫度 0 就是只寫最標準的答案；溫度 1 就是天馬行空自由發揮。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溫度值</w:t>
            </w:r>
          </w:p>
        </w:tc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用在哪裡</w:t>
            </w:r>
          </w:p>
        </w:tc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為什麼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幾乎確定性</w:t>
              <w:br/>
              <w:t>回覆很穩定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1（意圖偵測）</w:t>
              <w:br/>
              <w:t>Phase 2（工具生成）</w:t>
              <w:br/>
              <w:t>結構化提取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判斷意圖和生成 JSON</w:t>
              <w:br/>
              <w:t>不能有隨機性</w:t>
              <w:br/>
              <w:t>否則會亂判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低隨機性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記憶摘要</w:t>
              <w:br/>
              <w:t>食材提取驗證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需要一致但允許</w:t>
              <w:br/>
              <w:t>些微變化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中低隨機性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Analysis（分析回覆）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分析要準確</w:t>
              <w:br/>
              <w:t>但可以有個人風格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中等隨機性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Echo（即時確認）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確認訊息可以</w:t>
              <w:br/>
              <w:t>多樣化、更自然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較高隨機性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GraphRAG 回答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學術討論可以</w:t>
              <w:br/>
              <w:t>更全面、更深入</w:t>
            </w:r>
          </w:p>
        </w:tc>
      </w:tr>
    </w:tbl>
    <w:p>
      <w:pPr>
        <w:pStyle w:val="Heading3"/>
      </w:pPr>
      <w:r>
        <w:t>8.2 多次 LLM 呼叫的交叉互動</w:t>
      </w:r>
    </w:p>
    <w:p>
      <w:r>
        <w:t>每次使用者輸入，LLM 會被呼叫多次，而且後面的呼叫會「用到」前面的結果。這形成了一條資料流鏈：</w:t>
      </w:r>
    </w:p>
    <w:p>
      <w:r>
        <w:rPr>
          <w:b/>
          <w:color w:val="4A90D9"/>
          <w:sz w:val="20"/>
        </w:rPr>
        <w:t>📄 LLM 呼叫的資料流鏈</w:t>
      </w:r>
    </w:p>
    <w:p>
      <w:pPr>
        <w:pStyle w:val="CodeBlock"/>
        <w:shd w:fill="F5F5F5" w:val="clear"/>
      </w:pPr>
      <w:r>
        <w:t>使用者訊息</w:t>
      </w:r>
    </w:p>
    <w:p>
      <w:pPr>
        <w:pStyle w:val="CodeBlock"/>
        <w:shd w:fill="F5F5F5" w:val="clear"/>
      </w:pPr>
      <w:r>
        <w:t xml:space="preserve">    │</w:t>
      </w:r>
    </w:p>
    <w:p>
      <w:pPr>
        <w:pStyle w:val="CodeBlock"/>
        <w:shd w:fill="F5F5F5" w:val="clear"/>
      </w:pPr>
      <w:r>
        <w:t xml:space="preserve">    ▼</w:t>
      </w:r>
    </w:p>
    <w:p>
      <w:pPr>
        <w:pStyle w:val="CodeBlock"/>
        <w:shd w:fill="F5F5F5" w:val="clear"/>
      </w:pPr>
      <w:r>
        <w:t>[Echo] ─── temp=0.5 ──→ 確認文字（推送給前端）</w:t>
      </w:r>
    </w:p>
    <w:p>
      <w:pPr>
        <w:pStyle w:val="CodeBlock"/>
        <w:shd w:fill="F5F5F5" w:val="clear"/>
      </w:pPr>
      <w:r>
        <w:t xml:space="preserve">    │</w:t>
      </w:r>
    </w:p>
    <w:p>
      <w:pPr>
        <w:pStyle w:val="CodeBlock"/>
        <w:shd w:fill="F5F5F5" w:val="clear"/>
      </w:pPr>
      <w:r>
        <w:t xml:space="preserve">    ▼</w:t>
      </w:r>
    </w:p>
    <w:p>
      <w:pPr>
        <w:pStyle w:val="CodeBlock"/>
        <w:shd w:fill="F5F5F5" w:val="clear"/>
      </w:pPr>
      <w:r>
        <w:t>[Phase 1] ─── temp=0.1 ──→ {intents, entities}</w:t>
      </w:r>
    </w:p>
    <w:p>
      <w:pPr>
        <w:pStyle w:val="CodeBlock"/>
        <w:shd w:fill="F5F5F5" w:val="clear"/>
      </w:pPr>
      <w:r>
        <w:t xml:space="preserve">    │                              │</w:t>
      </w:r>
    </w:p>
    <w:p>
      <w:pPr>
        <w:pStyle w:val="CodeBlock"/>
        <w:shd w:fill="F5F5F5" w:val="clear"/>
      </w:pPr>
      <w:r>
        <w:t xml:space="preserve">    │                              ▼</w:t>
      </w:r>
    </w:p>
    <w:p>
      <w:pPr>
        <w:pStyle w:val="CodeBlock"/>
        <w:shd w:fill="F5F5F5" w:val="clear"/>
      </w:pPr>
      <w:r>
        <w:t xml:space="preserve">    │                    [Phase 2] ─── temp=0.1 ──→ {tool_calls}</w:t>
      </w:r>
    </w:p>
    <w:p>
      <w:pPr>
        <w:pStyle w:val="CodeBlock"/>
        <w:shd w:fill="F5F5F5" w:val="clear"/>
      </w:pPr>
      <w:r>
        <w:t xml:space="preserve">    │                              │                     │</w:t>
      </w:r>
    </w:p>
    <w:p>
      <w:pPr>
        <w:pStyle w:val="CodeBlock"/>
        <w:shd w:fill="F5F5F5" w:val="clear"/>
      </w:pPr>
      <w:r>
        <w:t xml:space="preserve">    │                              │                     ▼</w:t>
      </w:r>
    </w:p>
    <w:p>
      <w:pPr>
        <w:pStyle w:val="CodeBlock"/>
        <w:shd w:fill="F5F5F5" w:val="clear"/>
      </w:pPr>
      <w:r>
        <w:t xml:space="preserve">    │                              │           [Execute] ──→ tool_results</w:t>
      </w:r>
    </w:p>
    <w:p>
      <w:pPr>
        <w:pStyle w:val="CodeBlock"/>
        <w:shd w:fill="F5F5F5" w:val="clear"/>
      </w:pPr>
      <w:r>
        <w:t xml:space="preserve">    │                              │                            │</w:t>
      </w:r>
    </w:p>
    <w:p>
      <w:pPr>
        <w:pStyle w:val="CodeBlock"/>
        <w:shd w:fill="F5F5F5" w:val="clear"/>
      </w:pPr>
      <w:r>
        <w:t xml:space="preserve">    │                              │                            ▼</w:t>
      </w:r>
    </w:p>
    <w:p>
      <w:pPr>
        <w:pStyle w:val="CodeBlock"/>
        <w:shd w:fill="F5F5F5" w:val="clear"/>
      </w:pPr>
      <w:r>
        <w:t xml:space="preserve">    │                              └──────────→ [Analysis] ─── temp=0.3</w:t>
      </w:r>
    </w:p>
    <w:p>
      <w:pPr>
        <w:pStyle w:val="CodeBlock"/>
        <w:shd w:fill="F5F5F5" w:val="clear"/>
      </w:pPr>
      <w:r>
        <w:t xml:space="preserve">    │                                           │    ↑</w:t>
      </w:r>
    </w:p>
    <w:p>
      <w:pPr>
        <w:pStyle w:val="CodeBlock"/>
        <w:shd w:fill="F5F5F5" w:val="clear"/>
      </w:pPr>
      <w:r>
        <w:t xml:space="preserve">    │                                           │    └── tool_results</w:t>
      </w:r>
    </w:p>
    <w:p>
      <w:pPr>
        <w:pStyle w:val="CodeBlock"/>
        <w:shd w:fill="F5F5F5" w:val="clear"/>
      </w:pPr>
      <w:r>
        <w:t xml:space="preserve">    │                                           │</w:t>
      </w:r>
    </w:p>
    <w:p>
      <w:pPr>
        <w:pStyle w:val="CodeBlock"/>
        <w:shd w:fill="F5F5F5" w:val="clear"/>
      </w:pPr>
      <w:r>
        <w:t xml:space="preserve">    │                                           ▼</w:t>
      </w:r>
    </w:p>
    <w:p>
      <w:pPr>
        <w:pStyle w:val="CodeBlock"/>
        <w:shd w:fill="F5F5F5" w:val="clear"/>
      </w:pPr>
      <w:r>
        <w:t xml:space="preserve">    │                                      AI 回覆文字</w:t>
      </w:r>
    </w:p>
    <w:p>
      <w:pPr>
        <w:pStyle w:val="CodeBlock"/>
        <w:shd w:fill="F5F5F5" w:val="clear"/>
      </w:pPr>
      <w:r>
        <w:t xml:space="preserve">    │                                           │</w:t>
      </w:r>
    </w:p>
    <w:p>
      <w:pPr>
        <w:pStyle w:val="CodeBlock"/>
        <w:shd w:fill="F5F5F5" w:val="clear"/>
      </w:pPr>
      <w:r>
        <w:t xml:space="preserve">    ▼                                           ▼</w:t>
      </w:r>
    </w:p>
    <w:p>
      <w:pPr>
        <w:pStyle w:val="CodeBlock"/>
        <w:shd w:fill="F5F5F5" w:val="clear"/>
      </w:pPr>
      <w:r>
        <w:t>[Narrative Summary] ◄─── 用戶訊息 + AI回覆 + 工具結果 ── temp=0.2</w:t>
      </w:r>
    </w:p>
    <w:p>
      <w:pPr>
        <w:pStyle w:val="CodeBlock"/>
        <w:shd w:fill="F5F5F5" w:val="clear"/>
      </w:pPr>
      <w:r>
        <w:t xml:space="preserve">    │</w:t>
      </w:r>
    </w:p>
    <w:p>
      <w:pPr>
        <w:pStyle w:val="CodeBlock"/>
        <w:shd w:fill="F5F5F5" w:val="clear"/>
      </w:pPr>
      <w:r>
        <w:t xml:space="preserve">    ▼</w:t>
      </w:r>
    </w:p>
    <w:p>
      <w:pPr>
        <w:pStyle w:val="CodeBlock"/>
        <w:shd w:fill="F5F5F5" w:val="clear"/>
      </w:pPr>
      <w:r>
        <w:t>[Structured Extract] ◄─── 用戶訊息 + 工具結果 + AI回覆摘要 ── temp=0.1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每一步的輸出都會成為下一步的輸入，形成「思考鏈」。</w:t>
      </w:r>
    </w:p>
    <w:p>
      <w:pPr>
        <w:pStyle w:val="Heading3"/>
      </w:pPr>
      <w:r>
        <w:t>8.3 工作流狀態機——處理「參數不足」的情況</w:t>
      </w:r>
    </w:p>
    <w:p>
      <w:r>
        <w:t>有時候使用者說的話不夠明確。例如說「幫我查行事曆」，但沒有說「哪個日期範圍」。這時系統需要「追問」。</w:t>
      </w:r>
    </w:p>
    <w:p>
      <w:r>
        <w:t>系統用一個「狀態機」（State Machine）來管理這個流程。狀態機就像一個流程圖，記錄現在「走到哪一步了」：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意思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會發生什麼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閒置中，等使用者輸入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收到訊息後進入 Phase 1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collecting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正在收集缺失的參數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向使用者追問（最多 3 輪）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參數已備齊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直接執行工具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executing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工具正在執行中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等待後端回應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本輪完成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回到 idle 等下一次</w:t>
            </w:r>
          </w:p>
        </w:tc>
      </w:tr>
    </w:tbl>
    <w:p>
      <w:r>
        <w:rPr>
          <w:b/>
          <w:color w:val="4A90D9"/>
          <w:sz w:val="20"/>
        </w:rPr>
        <w:t>📄 工作流狀態機</w:t>
      </w:r>
    </w:p>
    <w:p>
      <w:pPr>
        <w:pStyle w:val="CodeBlock"/>
        <w:shd w:fill="F5F5F5" w:val="clear"/>
      </w:pPr>
      <w:r>
        <w:t># advisor.py — WorkflowState 結構</w:t>
      </w:r>
    </w:p>
    <w:p>
      <w:pPr>
        <w:pStyle w:val="CodeBlock"/>
        <w:shd w:fill="F5F5F5" w:val="clear"/>
      </w:pPr>
      <w:r>
        <w:t>class WorkflowState:</w:t>
      </w:r>
    </w:p>
    <w:p>
      <w:pPr>
        <w:pStyle w:val="CodeBlock"/>
        <w:shd w:fill="F5F5F5" w:val="clear"/>
      </w:pPr>
      <w:r>
        <w:t xml:space="preserve">    phase: str = "idle"              # 目前階段</w:t>
      </w:r>
    </w:p>
    <w:p>
      <w:pPr>
        <w:pStyle w:val="CodeBlock"/>
        <w:shd w:fill="F5F5F5" w:val="clear"/>
      </w:pPr>
      <w:r>
        <w:t xml:space="preserve">    active_intent: str = ""          # 當前意圖</w:t>
      </w:r>
    </w:p>
    <w:p>
      <w:pPr>
        <w:pStyle w:val="CodeBlock"/>
        <w:shd w:fill="F5F5F5" w:val="clear"/>
      </w:pPr>
      <w:r>
        <w:t xml:space="preserve">    collected: dict = {}             # 已收集的參數</w:t>
      </w:r>
    </w:p>
    <w:p>
      <w:pPr>
        <w:pStyle w:val="CodeBlock"/>
        <w:shd w:fill="F5F5F5" w:val="clear"/>
      </w:pPr>
      <w:r>
        <w:t xml:space="preserve">    missing: list = []               # 還缺的參數</w:t>
      </w:r>
    </w:p>
    <w:p>
      <w:pPr>
        <w:pStyle w:val="CodeBlock"/>
        <w:shd w:fill="F5F5F5" w:val="clear"/>
      </w:pPr>
      <w:r>
        <w:t xml:space="preserve">    pending_intents: list = []       # 排隊的意圖</w:t>
      </w:r>
    </w:p>
    <w:p>
      <w:pPr>
        <w:pStyle w:val="CodeBlock"/>
        <w:shd w:fill="F5F5F5" w:val="clear"/>
      </w:pPr>
      <w:r>
        <w:t xml:space="preserve">    auto_fetch_done: list = []       # 已自動取得的資料</w:t>
      </w:r>
    </w:p>
    <w:p>
      <w:pPr>
        <w:pStyle w:val="CodeBlock"/>
        <w:shd w:fill="F5F5F5" w:val="clear"/>
      </w:pPr>
      <w:r>
        <w:t xml:space="preserve">    turn_count: int = 0              # 對話輪次</w:t>
      </w:r>
    </w:p>
    <w:p>
      <w:pPr>
        <w:pStyle w:val="CodeBlock"/>
        <w:shd w:fill="F5F5F5" w:val="clear"/>
      </w:pPr>
      <w:r>
        <w:t xml:space="preserve">    interrupted_from: str = ""       # 中斷前的階段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 狀態轉換範例：</w:t>
      </w:r>
    </w:p>
    <w:p>
      <w:pPr>
        <w:pStyle w:val="CodeBlock"/>
        <w:shd w:fill="F5F5F5" w:val="clear"/>
      </w:pPr>
      <w:r>
        <w:t># 使用者：「幫我查行事曆」</w:t>
      </w:r>
    </w:p>
    <w:p>
      <w:pPr>
        <w:pStyle w:val="CodeBlock"/>
        <w:shd w:fill="F5F5F5" w:val="clear"/>
      </w:pPr>
      <w:r>
        <w:t># Phase 1 → intents: ["get_calendar"], missing: ["start_date", "end_date"]</w:t>
      </w:r>
    </w:p>
    <w:p>
      <w:pPr>
        <w:pStyle w:val="CodeBlock"/>
        <w:shd w:fill="F5F5F5" w:val="clear"/>
      </w:pPr>
      <w:r>
        <w:t># → 狀態：collecting</w:t>
      </w:r>
    </w:p>
    <w:p>
      <w:pPr>
        <w:pStyle w:val="CodeBlock"/>
        <w:shd w:fill="F5F5F5" w:val="clear"/>
      </w:pPr>
      <w:r>
        <w:t># AI 追問：「請問你想查哪個日期範圍？」</w:t>
      </w:r>
    </w:p>
    <w:p>
      <w:pPr>
        <w:pStyle w:val="CodeBlock"/>
        <w:shd w:fill="F5F5F5" w:val="clear"/>
      </w:pPr>
      <w:r>
        <w:t># 使用者：「這週的」</w:t>
      </w:r>
    </w:p>
    <w:p>
      <w:pPr>
        <w:pStyle w:val="CodeBlock"/>
        <w:shd w:fill="F5F5F5" w:val="clear"/>
      </w:pPr>
      <w:r>
        <w:t># Phase 2 → tool_calls: [{tool: "get_calendar_entries", args: {start_date: "2026-05-12", end_date: "2026-05-18"}}]</w:t>
      </w:r>
    </w:p>
    <w:p>
      <w:pPr>
        <w:pStyle w:val="CodeBlock"/>
        <w:shd w:fill="F5F5F5" w:val="clear"/>
      </w:pPr>
      <w:r>
        <w:t># → 狀態：executing → done</w:t>
      </w:r>
    </w:p>
    <w:p>
      <w:pPr>
        <w:pStyle w:val="Heading3"/>
      </w:pPr>
      <w:r>
        <w:t>8.4 中斷偵測——使用者突然換話題怎麼辦？</w:t>
      </w:r>
    </w:p>
    <w:p>
      <w:r>
        <w:t>如果 AI 正在追問「你想查哪個日期？」，但使用者突然說「算了，幫我查鈣含量」，系統不能繼續追問日期。_detect_interruption() 函式會偵測這種情況：</w:t>
      </w:r>
    </w:p>
    <w:p>
      <w:r>
        <w:rPr>
          <w:b/>
          <w:color w:val="4A90D9"/>
          <w:sz w:val="20"/>
        </w:rPr>
        <w:t>📄 中斷偵測邏輯</w:t>
      </w:r>
    </w:p>
    <w:p>
      <w:pPr>
        <w:pStyle w:val="CodeBlock"/>
        <w:shd w:fill="F5F5F5" w:val="clear"/>
      </w:pPr>
      <w:r>
        <w:t># advisor.py → _detect_interruption()</w:t>
      </w:r>
    </w:p>
    <w:p>
      <w:pPr>
        <w:pStyle w:val="CodeBlock"/>
        <w:shd w:fill="F5F5F5" w:val="clear"/>
      </w:pPr>
      <w:r>
        <w:t># 邏輯：比較使用者這次的意圖和上次的活躍意圖</w:t>
      </w:r>
    </w:p>
    <w:p>
      <w:pPr>
        <w:pStyle w:val="CodeBlock"/>
        <w:shd w:fill="F5F5F5" w:val="clear"/>
      </w:pPr>
      <w:r>
        <w:t># 如果不同 → 中斷舊的，開始新的</w:t>
      </w:r>
    </w:p>
    <w:p>
      <w:pPr>
        <w:pStyle w:val="CodeBlock"/>
        <w:shd w:fill="F5F5F5" w:val="clear"/>
      </w:pPr>
      <w:r>
        <w:t># 如果相同 → 繼續收集參數</w:t>
      </w:r>
    </w:p>
    <w:p>
      <w:r>
        <w:br w:type="page"/>
      </w:r>
    </w:p>
    <w:p>
      <w:pPr>
        <w:pStyle w:val="Heading1"/>
      </w:pPr>
      <w:r>
        <w:t>第九章 雙記憶體系統</w:t>
      </w:r>
    </w:p>
    <w:p>
      <w:pPr>
        <w:pStyle w:val="Heading2"/>
      </w:pPr>
      <w:r>
        <w:t>——AI 如何「記住」你說過的話</w:t>
      </w:r>
    </w:p>
    <w:p>
      <w:pPr>
        <w:jc w:val="center"/>
      </w:pPr>
      <w:r>
        <w:rPr>
          <w:b/>
          <w:color w:val="CC5500"/>
          <w:sz w:val="22"/>
        </w:rPr>
        <w:t>[圖表: 雙記憶體系統架構圖]</w:t>
      </w:r>
    </w:p>
    <w:p>
      <w:pPr>
        <w:jc w:val="center"/>
      </w:pPr>
      <w:r>
        <w:rPr>
          <w:i/>
          <w:color w:val="666666"/>
          <w:sz w:val="18"/>
        </w:rPr>
        <w:t>請參閱附件 SVG 檔案: svg/09_dual_memory_system.svg</w:t>
      </w:r>
    </w:p>
    <w:p>
      <w:r>
        <w:t>AI 每次收到你的訊息，處理完後就會「忘記」——因為 LLM 本身沒有記憶功能。所以系統設計了兩種記憶機制，讓 AI 能「記住」你之前說過的話。</w:t>
      </w:r>
    </w:p>
    <w:p>
      <w:pPr>
        <w:pStyle w:val="Heading3"/>
      </w:pPr>
      <w:r>
        <w:t>9.1 為什麼需要「兩種」記憶？</w:t>
      </w:r>
    </w:p>
    <w:p>
      <w:r>
        <w:t>想像你在看醫生。醫生會記住兩種東西：</w:t>
      </w:r>
    </w:p>
    <w:p>
      <w:pPr>
        <w:pStyle w:val="ListNumber"/>
      </w:pPr>
      <w:r>
        <w:t>1. 對話流程（敘述記憶）：「病人先說頭痛，我建議他做檢查，他同意了」</w:t>
      </w:r>
    </w:p>
    <w:p>
      <w:pPr>
        <w:pStyle w:val="ListNumber"/>
      </w:pPr>
      <w:r>
        <w:t>2. 具體資料（結構化存儲）：「病人 25 歲、男性、175cm、70kg、對花生過敏」</w:t>
      </w:r>
    </w:p>
    <w:p>
      <w:r>
        <w:t>這兩種記憶用在不同的地方：</w:t>
      </w:r>
    </w:p>
    <w:p>
      <w:pPr>
        <w:pStyle w:val="ListBullet"/>
      </w:pPr>
      <w:r>
        <w:t>敘述記憶 → 幫助 Phase 1（意圖偵測）理解對話脈絡</w:t>
      </w:r>
    </w:p>
    <w:p>
      <w:pPr>
        <w:pStyle w:val="ListBullet"/>
      </w:pPr>
      <w:r>
        <w:t>結構化存儲 → 幫助 Phase 2（工具生成）填入已知參數，避免重複追問</w:t>
      </w:r>
    </w:p>
    <w:p>
      <w:pPr>
        <w:pStyle w:val="Heading3"/>
      </w:pPr>
      <w:r>
        <w:t>9.2 敘述記憶（Narrative Memory）</w:t>
      </w:r>
    </w:p>
    <w:p>
      <w:r>
        <w:t>生成方式：每次對話結束後，用 PROMPT_NARRATIVE_SUMMARY 讓 LLM 摘要</w:t>
      </w:r>
    </w:p>
    <w:p>
      <w:r>
        <w:t>存在哪裡：前端 localStorage 的 "advisor_narrative" key</w:t>
      </w:r>
    </w:p>
    <w:p>
      <w:r>
        <w:t>格式：用分號分隔的文字摘要</w:t>
      </w:r>
    </w:p>
    <w:p>
      <w:r>
        <w:t>範例：</w:t>
      </w:r>
    </w:p>
    <w:p>
      <w:r>
        <w:rPr>
          <w:b/>
          <w:color w:val="4A90D9"/>
          <w:sz w:val="20"/>
        </w:rPr>
        <w:t>📄 敘述記憶範例</w:t>
      </w:r>
    </w:p>
    <w:p>
      <w:pPr>
        <w:pStyle w:val="CodeBlock"/>
        <w:shd w:fill="F5F5F5" w:val="clear"/>
      </w:pPr>
      <w:r>
        <w:t>"使用者問疲勞原因；AI 查症狀建議補鐵和 B12；使用者接著問哪些食物鐵最多；AI 查營養素排名顯示小魚乾含鐵量最高"</w:t>
      </w:r>
    </w:p>
    <w:p>
      <w:pPr>
        <w:pStyle w:val="Heading3"/>
      </w:pPr>
      <w:r>
        <w:t>9.3 結構化存儲（Structured Store）</w:t>
      </w:r>
    </w:p>
    <w:p>
      <w:r>
        <w:t>生成方式：每次對話結束後，用 PROMPT_STRUCTURED_EXTRACT 讓 LLM 提取固定欄位</w:t>
      </w:r>
    </w:p>
    <w:p>
      <w:r>
        <w:t>存在哪裡：前端 localStorage 的 "advisor_structured_store" key</w:t>
      </w:r>
    </w:p>
    <w:p>
      <w:r>
        <w:t>格式：JSON 物件，包含以下類別：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包含什麼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年齡、性別、身高、體重、活動量、目標、過敏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下次不用再問「你幾歲？」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food_context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本次搜尋的食物、瀏覽的分類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追蹤使用者的飲食興趣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recipe_entry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食譜名、食材、110+ 營養素數值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記住分析過的食譜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symptom_entry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查過的症狀、相關化合物、推薦食物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避免重複查詢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ranking_entry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查過的營養素排名和 top 3 食物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快速回顧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academic_entry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學術查詢和關鍵發現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記住研究結論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dri_awareness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缺乏或過量的營養素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提供持續建議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action_entry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本輪的動作記錄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審計追蹤</w:t>
            </w:r>
          </w:p>
        </w:tc>
      </w:tr>
    </w:tbl>
    <w:p>
      <w:pPr>
        <w:pStyle w:val="Heading3"/>
      </w:pPr>
      <w:r>
        <w:t>9.4 記憶的生命週期</w:t>
      </w:r>
    </w:p>
    <w:p>
      <w:r>
        <w:rPr>
          <w:b/>
          <w:color w:val="4A90D9"/>
          <w:sz w:val="20"/>
        </w:rPr>
        <w:t>📄 記憶生命週期</w:t>
      </w:r>
    </w:p>
    <w:p>
      <w:pPr>
        <w:pStyle w:val="CodeBlock"/>
        <w:shd w:fill="F5F5F5" w:val="clear"/>
      </w:pPr>
      <w:r>
        <w:t>使用者發訊息</w:t>
      </w:r>
    </w:p>
    <w:p>
      <w:pPr>
        <w:pStyle w:val="CodeBlock"/>
        <w:shd w:fill="F5F5F5" w:val="clear"/>
      </w:pPr>
      <w:r>
        <w:t xml:space="preserve">  │</w:t>
      </w:r>
    </w:p>
    <w:p>
      <w:pPr>
        <w:pStyle w:val="CodeBlock"/>
        <w:shd w:fill="F5F5F5" w:val="clear"/>
      </w:pPr>
      <w:r>
        <w:t xml:space="preserve">  ├─→ [帶著 narrative_memory + structured_store 發送到後端]</w:t>
      </w:r>
    </w:p>
    <w:p>
      <w:pPr>
        <w:pStyle w:val="CodeBlock"/>
        <w:shd w:fill="F5F5F5" w:val="clear"/>
      </w:pPr>
      <w:r>
        <w:t xml:space="preserve">  │</w:t>
      </w:r>
    </w:p>
    <w:p>
      <w:pPr>
        <w:pStyle w:val="CodeBlock"/>
        <w:shd w:fill="F5F5F5" w:val="clear"/>
      </w:pPr>
      <w:r>
        <w:t xml:space="preserve">  ├─→ [Phase 1 用 narrative_memory 理解上下文]</w:t>
      </w:r>
    </w:p>
    <w:p>
      <w:pPr>
        <w:pStyle w:val="CodeBlock"/>
        <w:shd w:fill="F5F5F5" w:val="clear"/>
      </w:pPr>
      <w:r>
        <w:t xml:space="preserve">  ├─→ [Phase 2 用 structured_store 填入已知參數]</w:t>
      </w:r>
    </w:p>
    <w:p>
      <w:pPr>
        <w:pStyle w:val="CodeBlock"/>
        <w:shd w:fill="F5F5F5" w:val="clear"/>
      </w:pPr>
      <w:r>
        <w:t xml:space="preserve">  │</w:t>
      </w:r>
    </w:p>
    <w:p>
      <w:pPr>
        <w:pStyle w:val="CodeBlock"/>
        <w:shd w:fill="F5F5F5" w:val="clear"/>
      </w:pPr>
      <w:r>
        <w:t xml:space="preserve">  ├─→ [工具執行 + 分析回覆]</w:t>
      </w:r>
    </w:p>
    <w:p>
      <w:pPr>
        <w:pStyle w:val="CodeBlock"/>
        <w:shd w:fill="F5F5F5" w:val="clear"/>
      </w:pPr>
      <w:r>
        <w:t xml:space="preserve">  │</w:t>
      </w:r>
    </w:p>
    <w:p>
      <w:pPr>
        <w:pStyle w:val="CodeBlock"/>
        <w:shd w:fill="F5F5F5" w:val="clear"/>
      </w:pPr>
      <w:r>
        <w:t xml:space="preserve">  ├─→ [Step 6a: LLM 更新 narrative_memory]</w:t>
      </w:r>
    </w:p>
    <w:p>
      <w:pPr>
        <w:pStyle w:val="CodeBlock"/>
        <w:shd w:fill="F5F5F5" w:val="clear"/>
      </w:pPr>
      <w:r>
        <w:t xml:space="preserve">  ├─→ [Step 6b: LLM 更新 structured_store]</w:t>
      </w:r>
    </w:p>
    <w:p>
      <w:pPr>
        <w:pStyle w:val="CodeBlock"/>
        <w:shd w:fill="F5F5F5" w:val="clear"/>
      </w:pPr>
      <w:r>
        <w:t xml:space="preserve">  │</w:t>
      </w:r>
    </w:p>
    <w:p>
      <w:pPr>
        <w:pStyle w:val="CodeBlock"/>
        <w:shd w:fill="F5F5F5" w:val="clear"/>
      </w:pPr>
      <w:r>
        <w:t xml:space="preserve">  ├─→ [SSE 推送回前端]</w:t>
      </w:r>
    </w:p>
    <w:p>
      <w:pPr>
        <w:pStyle w:val="CodeBlock"/>
        <w:shd w:fill="F5F5F5" w:val="clear"/>
      </w:pPr>
      <w:r>
        <w:t xml:space="preserve">  └─→ [前端存入 localStorage]</w:t>
      </w:r>
    </w:p>
    <w:p>
      <w:pPr>
        <w:pStyle w:val="CodeBlock"/>
        <w:shd w:fill="F5F5F5" w:val="clear"/>
      </w:pPr>
      <w:r>
        <w:t xml:space="preserve">       │</w:t>
      </w:r>
    </w:p>
    <w:p>
      <w:pPr>
        <w:pStyle w:val="CodeBlock"/>
        <w:shd w:fill="F5F5F5" w:val="clear"/>
      </w:pPr>
      <w:r>
        <w:t xml:space="preserve">       └─→ 下次發訊息時，再帶著更新後的記憶一起送出</w:t>
      </w:r>
    </w:p>
    <w:p>
      <w:r>
        <w:t>對話歷史只保留最近 30 則訊息。但記憶不限制——它會隨著對話越來越豐富，讓 AI 越來越「了解」你。關閉瀏覽器再開，記憶仍然在（因為存在 localStorage）。</w:t>
      </w:r>
    </w:p>
    <w:p>
      <w:r>
        <w:br w:type="page"/>
      </w:r>
    </w:p>
    <w:p>
      <w:pPr>
        <w:pStyle w:val="Heading1"/>
      </w:pPr>
      <w:r>
        <w:t>第十章 所有 Prompt 完整內容</w:t>
      </w:r>
    </w:p>
    <w:p>
      <w:pPr>
        <w:pStyle w:val="Heading2"/>
      </w:pPr>
      <w:r>
        <w:t>——與通信鏈對應</w:t>
      </w:r>
    </w:p>
    <w:p>
      <w:pPr>
        <w:jc w:val="center"/>
      </w:pPr>
      <w:r>
        <w:rPr>
          <w:b/>
          <w:color w:val="CC5500"/>
          <w:sz w:val="22"/>
        </w:rPr>
        <w:t>[圖表: Prompt 在通信鏈中的位置圖]</w:t>
      </w:r>
    </w:p>
    <w:p>
      <w:pPr>
        <w:jc w:val="center"/>
      </w:pPr>
      <w:r>
        <w:rPr>
          <w:i/>
          <w:color w:val="666666"/>
          <w:sz w:val="18"/>
        </w:rPr>
        <w:t>請參閱附件 SVG 檔案: svg/10_prompt_positions.svg</w:t>
      </w:r>
    </w:p>
    <w:p>
      <w:r>
        <w:t>Prompt（指令模板）是系統的「靈魂」——它們告訴 LLM「你現在是誰、要做什麼、怎麼回答」。以下是系統中所有 Prompt 的完整內容、在通信鏈中的位置、以及前後文。</w:t>
      </w:r>
    </w:p>
    <w:p>
      <w:pPr>
        <w:pStyle w:val="Heading2"/>
      </w:pPr>
      <w:r>
        <w:t>10.1 PROMPT_ECHO（即時確認指令）</w:t>
      </w:r>
    </w:p>
    <w:p>
      <w:r>
        <w:t>位置：advisor.py L43-77</w:t>
      </w:r>
    </w:p>
    <w:p>
      <w:r>
        <w:t>通信鏈位置：使用者訊息進入 → _step_echo() → _call_gemma() → Gemma LLM → SSE echo 事件 → 前端顯示</w:t>
      </w:r>
    </w:p>
    <w:p>
      <w:r>
        <w:t>溫度：0.5 | max_tokens：16384</w:t>
      </w:r>
    </w:p>
    <w:p>
      <w:r>
        <w:rPr>
          <w:b/>
          <w:color w:val="4A90D9"/>
          <w:sz w:val="20"/>
        </w:rPr>
        <w:t>📄 PROMPT_ECHO 完整內容</w:t>
      </w:r>
    </w:p>
    <w:p>
      <w:pPr>
        <w:pStyle w:val="CodeBlock"/>
        <w:shd w:fill="F5F5F5" w:val="clear"/>
      </w:pPr>
      <w:r>
        <w:t>請你根據使用者的訊息和對話脈絡，用繁體中文回應。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規則</w:t>
      </w:r>
    </w:p>
    <w:p>
      <w:pPr>
        <w:pStyle w:val="CodeBlock"/>
        <w:shd w:fill="F5F5F5" w:val="clear"/>
      </w:pPr>
      <w:r>
        <w:t>- 簡潔回應</w:t>
      </w:r>
    </w:p>
    <w:p>
      <w:pPr>
        <w:pStyle w:val="CodeBlock"/>
        <w:shd w:fill="F5F5F5" w:val="clear"/>
      </w:pPr>
      <w:r>
        <w:t>- 如果使用者的訊息需要查詢工具（記錄飲食、查營養、查症狀等）：概括需求，表達「已收到、正在處理」</w:t>
      </w:r>
    </w:p>
    <w:p>
      <w:pPr>
        <w:pStyle w:val="CodeBlock"/>
        <w:shd w:fill="F5F5F5" w:val="clear"/>
      </w:pPr>
      <w:r>
        <w:t>- 如果是一般對話（打招呼、感謝、閒聊）：直接給出友善回應</w:t>
      </w:r>
    </w:p>
    <w:p>
      <w:pPr>
        <w:pStyle w:val="CodeBlock"/>
        <w:shd w:fill="F5F5F5" w:val="clear"/>
      </w:pPr>
      <w:r>
        <w:t>- 不要回答營養問題本身，不要提供營養數據或建議</w:t>
      </w:r>
    </w:p>
    <w:p>
      <w:pPr>
        <w:pStyle w:val="CodeBlock"/>
        <w:shd w:fill="F5F5F5" w:val="clear"/>
      </w:pPr>
      <w:r>
        <w:t>- 語氣親切自然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範例</w:t>
      </w:r>
    </w:p>
    <w:p>
      <w:pPr>
        <w:pStyle w:val="CodeBlock"/>
        <w:shd w:fill="F5F5F5" w:val="clear"/>
      </w:pPr>
      <w:r>
        <w:t>使用者：「營養夠嗎」</w:t>
      </w:r>
    </w:p>
    <w:p>
      <w:pPr>
        <w:pStyle w:val="CodeBlock"/>
        <w:shd w:fill="F5F5F5" w:val="clear"/>
      </w:pPr>
      <w:r>
        <w:t>→ 收到，我先查看你的個人資料，再幫你分析今天的營養攝取是否達標。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使用者：「最近常覺得疲勞」</w:t>
      </w:r>
    </w:p>
    <w:p>
      <w:pPr>
        <w:pStyle w:val="CodeBlock"/>
        <w:shd w:fill="F5F5F5" w:val="clear"/>
      </w:pPr>
      <w:r>
        <w:t>→ 了解，我來查詢與疲勞相關的營養素和推薦食物。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使用者：「為什麼蛋白質對肌肉修復很重要？」</w:t>
      </w:r>
    </w:p>
    <w:p>
      <w:pPr>
        <w:pStyle w:val="CodeBlock"/>
        <w:shd w:fill="F5F5F5" w:val="clear"/>
      </w:pPr>
      <w:r>
        <w:t>→ 好問題，我來搜尋相關的學術文獻幫你找答案。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使用者：「你好」</w:t>
      </w:r>
    </w:p>
    <w:p>
      <w:pPr>
        <w:pStyle w:val="CodeBlock"/>
        <w:shd w:fill="F5F5F5" w:val="clear"/>
      </w:pPr>
      <w:r>
        <w:t>→ 你好！我是你的 AI 營養顧問，有什麼飲食或營養問題可以幫你的嗎？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使用者：「謝謝」</w:t>
      </w:r>
    </w:p>
    <w:p>
      <w:pPr>
        <w:pStyle w:val="CodeBlock"/>
        <w:shd w:fill="F5F5F5" w:val="clear"/>
      </w:pPr>
      <w:r>
        <w:t>→ 不客氣！如果之後有其他營養問題，隨時問我。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---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{memory_block}     ← 這裡會插入敘述記憶摘要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對話歷史：</w:t>
      </w:r>
    </w:p>
    <w:p>
      <w:pPr>
        <w:pStyle w:val="CodeBlock"/>
        <w:shd w:fill="F5F5F5" w:val="clear"/>
      </w:pPr>
      <w:r>
        <w:t>{history}          ← 這裡會插入最近的對話記錄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使用者訊息：{message}   ← 使用者這次說的話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請直接輸出回應（不要加引號或其他格式）：</w:t>
      </w:r>
    </w:p>
    <w:p>
      <w:pPr>
        <w:pStyle w:val="Heading2"/>
      </w:pPr>
      <w:r>
        <w:t>10.2 PROMPT_PHASE1（意圖偵測指令）</w:t>
      </w:r>
    </w:p>
    <w:p>
      <w:r>
        <w:t>位置：advisor.py L84-166</w:t>
      </w:r>
    </w:p>
    <w:p>
      <w:r>
        <w:t>通信鏈位置：_step_echo() 完成後 → _step_phase1() → _call_gemma() → Gemma LLM → 解析 JSON</w:t>
      </w:r>
    </w:p>
    <w:p>
      <w:r>
        <w:t>溫度：0.1 | max_tokens：16384 | 重試：2 次</w:t>
      </w:r>
    </w:p>
    <w:p>
      <w:r>
        <w:t>特別說明：這個 Prompt 最長！它會把 system_manual.md（548 行的完整功能說明書）插入其中。</w:t>
      </w:r>
    </w:p>
    <w:p>
      <w:r>
        <w:rPr>
          <w:b/>
          <w:color w:val="4A90D9"/>
          <w:sz w:val="20"/>
        </w:rPr>
        <w:t>📄 PROMPT_PHASE1 完整內容（精簡版，完整含 548 行說明書）</w:t>
      </w:r>
    </w:p>
    <w:p>
      <w:pPr>
        <w:pStyle w:val="CodeBlock"/>
        <w:shd w:fill="F5F5F5" w:val="clear"/>
      </w:pPr>
      <w:r>
        <w:t>你是 AI 營養顧問系統的意圖判定器。以下是系統的完整功能說明書，請仔細閱讀後，根據使用者訊息、對話脈絡，判斷需要呼叫哪些工具。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[這裡會插入 system_manual.md 的完整 548 行內容]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---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可用工具（intents 欄位只允許下表名稱，不可用其他名稱）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| intent | 必要參數 | 說明 |</w:t>
      </w:r>
    </w:p>
    <w:p>
      <w:pPr>
        <w:pStyle w:val="CodeBlock"/>
        <w:shd w:fill="F5F5F5" w:val="clear"/>
      </w:pPr>
      <w:r>
        <w:t>|---|---|---|</w:t>
      </w:r>
    </w:p>
    <w:p>
      <w:pPr>
        <w:pStyle w:val="CodeBlock"/>
        <w:shd w:fill="F5F5F5" w:val="clear"/>
      </w:pPr>
      <w:r>
        <w:t>| search_symptom | symptom（英文） | 搜尋症狀相關的營養素和推薦食物 |</w:t>
      </w:r>
    </w:p>
    <w:p>
      <w:pPr>
        <w:pStyle w:val="CodeBlock"/>
        <w:shd w:fill="F5F5F5" w:val="clear"/>
      </w:pPr>
      <w:r>
        <w:t>| search_graphrag | query（英文學術查詢） | 學術論文知識圖譜問答 |</w:t>
      </w:r>
    </w:p>
    <w:p>
      <w:pPr>
        <w:pStyle w:val="CodeBlock"/>
        <w:shd w:fill="F5F5F5" w:val="clear"/>
      </w:pPr>
      <w:r>
        <w:t>| nutrient_ranking | nutrient_field | 營養素含量排名 |</w:t>
      </w:r>
    </w:p>
    <w:p>
      <w:pPr>
        <w:pStyle w:val="CodeBlock"/>
        <w:shd w:fill="F5F5F5" w:val="clear"/>
      </w:pPr>
      <w:r>
        <w:t>| get_recipes | （無） | 查看已儲存的食譜 |</w:t>
      </w:r>
    </w:p>
    <w:p>
      <w:pPr>
        <w:pStyle w:val="CodeBlock"/>
        <w:shd w:fill="F5F5F5" w:val="clear"/>
      </w:pPr>
      <w:r>
        <w:t>| get_calendar | start_date, end_date | 行事曆查詢 |</w:t>
      </w:r>
    </w:p>
    <w:p>
      <w:pPr>
        <w:pStyle w:val="CodeBlock"/>
        <w:shd w:fill="F5F5F5" w:val="clear"/>
      </w:pPr>
      <w:r>
        <w:t>| add_to_calendar | entry_date | 儲存食譜到行事曆 |</w:t>
      </w:r>
    </w:p>
    <w:p>
      <w:pPr>
        <w:pStyle w:val="CodeBlock"/>
        <w:shd w:fill="F5F5F5" w:val="clear"/>
      </w:pPr>
      <w:r>
        <w:t>| search_food | food_name | 搜尋食物營養成分 |</w:t>
      </w:r>
    </w:p>
    <w:p>
      <w:pPr>
        <w:pStyle w:val="CodeBlock"/>
        <w:shd w:fill="F5F5F5" w:val="clear"/>
      </w:pPr>
      <w:r>
        <w:t>| browse_food_database | （無） | 瀏覽台灣食品資料庫 |</w:t>
      </w:r>
    </w:p>
    <w:p>
      <w:pPr>
        <w:pStyle w:val="CodeBlock"/>
        <w:shd w:fill="F5F5F5" w:val="clear"/>
      </w:pPr>
      <w:r>
        <w:t>| analyze_recipe | recipe_text | 分析食譜營養 |</w:t>
      </w:r>
    </w:p>
    <w:p>
      <w:pPr>
        <w:pStyle w:val="CodeBlock"/>
        <w:shd w:fill="F5F5F5" w:val="clear"/>
      </w:pPr>
      <w:r>
        <w:t>| browse_literature | （無） | 瀏覽學術論文 |</w:t>
      </w:r>
    </w:p>
    <w:p>
      <w:pPr>
        <w:pStyle w:val="CodeBlock"/>
        <w:shd w:fill="F5F5F5" w:val="clear"/>
      </w:pPr>
      <w:r>
        <w:t>| get_profile | （無） | 讀取個人資料 |</w:t>
      </w:r>
    </w:p>
    <w:p>
      <w:pPr>
        <w:pStyle w:val="CodeBlock"/>
        <w:shd w:fill="F5F5F5" w:val="clear"/>
      </w:pPr>
      <w:r>
        <w:t>| update_profile | 至少一欄 | 更新個人資料 |</w:t>
      </w:r>
    </w:p>
    <w:p>
      <w:pPr>
        <w:pStyle w:val="CodeBlock"/>
        <w:shd w:fill="F5F5F5" w:val="clear"/>
      </w:pPr>
      <w:r>
        <w:t>| general_chat | — | 一般對話 |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症狀翻譯對照</w:t>
      </w:r>
    </w:p>
    <w:p>
      <w:pPr>
        <w:pStyle w:val="CodeBlock"/>
        <w:shd w:fill="F5F5F5" w:val="clear"/>
      </w:pPr>
      <w:r>
        <w:t>疲勞=fatigue、失眠=insomnia、頭痛=headache、掉髮=hair loss、</w:t>
      </w:r>
    </w:p>
    <w:p>
      <w:pPr>
        <w:pStyle w:val="CodeBlock"/>
        <w:shd w:fill="F5F5F5" w:val="clear"/>
      </w:pPr>
      <w:r>
        <w:t>便秘=constipation、抽筋=muscle cramp、皮膚差=poor skin health、</w:t>
      </w:r>
    </w:p>
    <w:p>
      <w:pPr>
        <w:pStyle w:val="CodeBlock"/>
        <w:shd w:fill="F5F5F5" w:val="clear"/>
      </w:pPr>
      <w:r>
        <w:t>貧血=anemia、骨質疏鬆=osteoporosis、免疫力差=weak immunity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營養素欄位名對照</w:t>
      </w:r>
    </w:p>
    <w:p>
      <w:pPr>
        <w:pStyle w:val="CodeBlock"/>
        <w:shd w:fill="F5F5F5" w:val="clear"/>
      </w:pPr>
      <w:r>
        <w:t>蛋白質=protein_per_100g、鈣=calcium_per_100g、鐵=iron_per_100g、</w:t>
      </w:r>
    </w:p>
    <w:p>
      <w:pPr>
        <w:pStyle w:val="CodeBlock"/>
        <w:shd w:fill="F5F5F5" w:val="clear"/>
      </w:pPr>
      <w:r>
        <w:t>鋅=zinc_per_100g、鎂=magnesium_per_100g、維生素C=vitamin_c_mg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確認詞處理</w:t>
      </w:r>
    </w:p>
    <w:p>
      <w:pPr>
        <w:pStyle w:val="CodeBlock"/>
        <w:shd w:fill="F5F5F5" w:val="clear"/>
      </w:pPr>
      <w:r>
        <w:t>使用者說「好」「可以」「對」= 確認上一輪 AI 提議的動作。</w:t>
      </w:r>
    </w:p>
    <w:p>
      <w:pPr>
        <w:pStyle w:val="CodeBlock"/>
        <w:shd w:fill="F5F5F5" w:val="clear"/>
      </w:pPr>
      <w:r>
        <w:t>從對話歷史找出上一輪 AI 建議了什麼，轉為對應的 intent。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---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對話脈絡摘要</w:t>
      </w:r>
    </w:p>
    <w:p>
      <w:pPr>
        <w:pStyle w:val="CodeBlock"/>
        <w:shd w:fill="F5F5F5" w:val="clear"/>
      </w:pPr>
      <w:r>
        <w:t>{narrative_memory}     ← 敘述記憶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對話歷史</w:t>
      </w:r>
    </w:p>
    <w:p>
      <w:pPr>
        <w:pStyle w:val="CodeBlock"/>
        <w:shd w:fill="F5F5F5" w:val="clear"/>
      </w:pPr>
      <w:r>
        <w:t>{history}              ← 最近對話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使用者最新訊息</w:t>
      </w:r>
    </w:p>
    <w:p>
      <w:pPr>
        <w:pStyle w:val="CodeBlock"/>
        <w:shd w:fill="F5F5F5" w:val="clear"/>
      </w:pPr>
      <w:r>
        <w:t>{message}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輸出格式（嚴格 JSON）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"intents": ["intent_name"],</w:t>
      </w:r>
    </w:p>
    <w:p>
      <w:pPr>
        <w:pStyle w:val="CodeBlock"/>
        <w:shd w:fill="F5F5F5" w:val="clear"/>
      </w:pPr>
      <w:r>
        <w:t xml:space="preserve">  "entities": {</w:t>
      </w:r>
    </w:p>
    <w:p>
      <w:pPr>
        <w:pStyle w:val="CodeBlock"/>
        <w:shd w:fill="F5F5F5" w:val="clear"/>
      </w:pPr>
      <w:r>
        <w:t xml:space="preserve">    "food_name": "", "recipe_text": "", "symptom_en": "",</w:t>
      </w:r>
    </w:p>
    <w:p>
      <w:pPr>
        <w:pStyle w:val="CodeBlock"/>
        <w:shd w:fill="F5F5F5" w:val="clear"/>
      </w:pPr>
      <w:r>
        <w:t xml:space="preserve">    "query_en": "", "nutrient_field": "",</w:t>
      </w:r>
    </w:p>
    <w:p>
      <w:pPr>
        <w:pStyle w:val="CodeBlock"/>
        <w:shd w:fill="F5F5F5" w:val="clear"/>
      </w:pPr>
      <w:r>
        <w:t xml:space="preserve">    "profile_fields": {"gender": "", "age": 0, ...},</w:t>
      </w:r>
    </w:p>
    <w:p>
      <w:pPr>
        <w:pStyle w:val="CodeBlock"/>
        <w:shd w:fill="F5F5F5" w:val="clear"/>
      </w:pPr>
      <w:r>
        <w:t xml:space="preserve">    "start_date": "", "end_date": ""</w:t>
      </w:r>
    </w:p>
    <w:p>
      <w:pPr>
        <w:pStyle w:val="CodeBlock"/>
        <w:shd w:fill="F5F5F5" w:val="clear"/>
      </w:pPr>
      <w:r>
        <w:t xml:space="preserve">  },</w:t>
      </w:r>
    </w:p>
    <w:p>
      <w:pPr>
        <w:pStyle w:val="CodeBlock"/>
        <w:shd w:fill="F5F5F5" w:val="clear"/>
      </w:pPr>
      <w:r>
        <w:t xml:space="preserve">  "needs_profile": false,</w:t>
      </w:r>
    </w:p>
    <w:p>
      <w:pPr>
        <w:pStyle w:val="CodeBlock"/>
        <w:shd w:fill="F5F5F5" w:val="clear"/>
      </w:pPr>
      <w:r>
        <w:t xml:space="preserve">  "reasoning": "一句話說明"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10.3 PROMPT_PHASE2（工具指令生成指令）</w:t>
      </w:r>
    </w:p>
    <w:p>
      <w:r>
        <w:t>位置：advisor.py L173-227</w:t>
      </w:r>
    </w:p>
    <w:p>
      <w:r>
        <w:t>通信鏈位置：Phase 1 JSON 解析完成 → _step_phase2() → _call_gemma() 或 _system_generate_toolcalls()</w:t>
      </w:r>
    </w:p>
    <w:p>
      <w:r>
        <w:t>溫度：0.1 | max_tokens：16384</w:t>
      </w:r>
    </w:p>
    <w:p>
      <w:r>
        <w:rPr>
          <w:b/>
          <w:color w:val="4A90D9"/>
          <w:sz w:val="20"/>
        </w:rPr>
        <w:t>📄 PROMPT_PHASE2 完整內容</w:t>
      </w:r>
    </w:p>
    <w:p>
      <w:pPr>
        <w:pStyle w:val="CodeBlock"/>
        <w:shd w:fill="F5F5F5" w:val="clear"/>
      </w:pPr>
      <w:r>
        <w:t>你是工具調用生成模組。根據意圖判定結果和已知的使用者資訊，生成具體的工具呼叫指令。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意圖判定結論（來自上一步）</w:t>
      </w:r>
    </w:p>
    <w:p>
      <w:pPr>
        <w:pStyle w:val="CodeBlock"/>
        <w:shd w:fill="F5F5F5" w:val="clear"/>
      </w:pPr>
      <w:r>
        <w:t>{phase1_json}       ← Phase 1 的輸出 JSON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系統已儲存的使用者資訊（結構化資料）</w:t>
      </w:r>
    </w:p>
    <w:p>
      <w:pPr>
        <w:pStyle w:val="CodeBlock"/>
        <w:shd w:fill="F5F5F5" w:val="clear"/>
      </w:pPr>
      <w:r>
        <w:t>{structured_store}  ← 結構化存儲（之前的對話記住的事實）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對話脈絡摘要</w:t>
      </w:r>
    </w:p>
    <w:p>
      <w:pPr>
        <w:pStyle w:val="CodeBlock"/>
        <w:shd w:fill="F5F5F5" w:val="clear"/>
      </w:pPr>
      <w:r>
        <w:t>{narrative_memory}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使用者最新訊息</w:t>
      </w:r>
    </w:p>
    <w:p>
      <w:pPr>
        <w:pStyle w:val="CodeBlock"/>
        <w:shd w:fill="F5F5F5" w:val="clear"/>
      </w:pPr>
      <w:r>
        <w:t>{message}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可用工具與參數</w:t>
      </w:r>
    </w:p>
    <w:p>
      <w:pPr>
        <w:pStyle w:val="CodeBlock"/>
        <w:shd w:fill="F5F5F5" w:val="clear"/>
      </w:pPr>
      <w:r>
        <w:t>| 工具名 | 必要參數 | 可選參數 | 說明 |</w:t>
      </w:r>
    </w:p>
    <w:p>
      <w:pPr>
        <w:pStyle w:val="CodeBlock"/>
        <w:shd w:fill="F5F5F5" w:val="clear"/>
      </w:pPr>
      <w:r>
        <w:t>|--------|---------|---------|------|</w:t>
      </w:r>
    </w:p>
    <w:p>
      <w:pPr>
        <w:pStyle w:val="CodeBlock"/>
        <w:shd w:fill="F5F5F5" w:val="clear"/>
      </w:pPr>
      <w:r>
        <w:t>| search_symptom | symptom(英文) | — | 症狀→化合物→食物 |</w:t>
      </w:r>
    </w:p>
    <w:p>
      <w:pPr>
        <w:pStyle w:val="CodeBlock"/>
        <w:shd w:fill="F5F5F5" w:val="clear"/>
      </w:pPr>
      <w:r>
        <w:t>| search_graphrag | query(英文) | — | 學術論文搜尋 |</w:t>
      </w:r>
    </w:p>
    <w:p>
      <w:pPr>
        <w:pStyle w:val="CodeBlock"/>
        <w:shd w:fill="F5F5F5" w:val="clear"/>
      </w:pPr>
      <w:r>
        <w:t>| get_nutrient_ranking | nutrient_field | top_n | 營養素排名 |</w:t>
      </w:r>
    </w:p>
    <w:p>
      <w:pPr>
        <w:pStyle w:val="CodeBlock"/>
        <w:shd w:fill="F5F5F5" w:val="clear"/>
      </w:pPr>
      <w:r>
        <w:t>| ... （共 12 個工具）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輸出格式（嚴格 JSON）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"tool_calls": [{"tool": "名稱", "args": {"參數": "值"}}],</w:t>
      </w:r>
    </w:p>
    <w:p>
      <w:pPr>
        <w:pStyle w:val="CodeBlock"/>
        <w:shd w:fill="F5F5F5" w:val="clear"/>
      </w:pPr>
      <w:r>
        <w:t xml:space="preserve">  "params_from_store": {"age": 25},  ← 從記憶中取得的參數</w:t>
      </w:r>
    </w:p>
    <w:p>
      <w:pPr>
        <w:pStyle w:val="CodeBlock"/>
        <w:shd w:fill="F5F5F5" w:val="clear"/>
      </w:pPr>
      <w:r>
        <w:t xml:space="preserve">  "still_missing": ["param_name"],   ← 還缺什麼</w:t>
      </w:r>
    </w:p>
    <w:p>
      <w:pPr>
        <w:pStyle w:val="CodeBlock"/>
        <w:shd w:fill="F5F5F5" w:val="clear"/>
      </w:pPr>
      <w:r>
        <w:t xml:space="preserve">  "ask_user": "追問語句",            ← 怎麼追問</w:t>
      </w:r>
    </w:p>
    <w:p>
      <w:pPr>
        <w:pStyle w:val="CodeBlock"/>
        <w:shd w:fill="F5F5F5" w:val="clear"/>
      </w:pPr>
      <w:r>
        <w:t xml:space="preserve">  "reasoning": "一句話說明"</w:t>
      </w:r>
    </w:p>
    <w:p>
      <w:pPr>
        <w:pStyle w:val="CodeBlock"/>
        <w:shd w:fill="F5F5F5" w:val="clear"/>
      </w:pPr>
      <w:r>
        <w:t>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規則</w:t>
      </w:r>
    </w:p>
    <w:p>
      <w:pPr>
        <w:pStyle w:val="CodeBlock"/>
        <w:shd w:fill="F5F5F5" w:val="clear"/>
      </w:pPr>
      <w:r>
        <w:t>- 優先從 structured_store 取值</w:t>
      </w:r>
    </w:p>
    <w:p>
      <w:pPr>
        <w:pStyle w:val="CodeBlock"/>
        <w:shd w:fill="F5F5F5" w:val="clear"/>
      </w:pPr>
      <w:r>
        <w:t>- still_missing 只列真正無法推斷的參數</w:t>
      </w:r>
    </w:p>
    <w:p>
      <w:pPr>
        <w:pStyle w:val="CodeBlock"/>
        <w:shd w:fill="F5F5F5" w:val="clear"/>
      </w:pPr>
      <w:r>
        <w:t>- symptom 必須是英文</w:t>
      </w:r>
    </w:p>
    <w:p>
      <w:pPr>
        <w:pStyle w:val="CodeBlock"/>
        <w:shd w:fill="F5F5F5" w:val="clear"/>
      </w:pPr>
      <w:r>
        <w:t>- 行事曆日期用 YYYY-MM-DD</w:t>
      </w:r>
    </w:p>
    <w:p>
      <w:pPr>
        <w:pStyle w:val="Heading2"/>
      </w:pPr>
      <w:r>
        <w:t>10.4 PROMPT_ANALYSIS（綜合分析回覆指令）</w:t>
      </w:r>
    </w:p>
    <w:p>
      <w:r>
        <w:t>位置：advisor.py L234-274</w:t>
      </w:r>
    </w:p>
    <w:p>
      <w:r>
        <w:t>通信鏈位置：工具執行完成 → _step_analysis() → _call_gemma() → Gemma LLM → SSE reply 事件</w:t>
      </w:r>
    </w:p>
    <w:p>
      <w:r>
        <w:t>溫度：0.3 | max_tokens：16384 | 重試：2 次</w:t>
      </w:r>
    </w:p>
    <w:p>
      <w:r>
        <w:rPr>
          <w:b/>
          <w:color w:val="4A90D9"/>
          <w:sz w:val="20"/>
        </w:rPr>
        <w:t>📄 PROMPT_ANALYSIS 完整內容</w:t>
      </w:r>
    </w:p>
    <w:p>
      <w:pPr>
        <w:pStyle w:val="CodeBlock"/>
        <w:shd w:fill="F5F5F5" w:val="clear"/>
      </w:pPr>
      <w:r>
        <w:t>請你根據工具查詢結果，用繁體中文提供專業營養分析回覆。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核心規則</w:t>
      </w:r>
    </w:p>
    <w:p>
      <w:pPr>
        <w:pStyle w:val="CodeBlock"/>
        <w:shd w:fill="F5F5F5" w:val="clear"/>
      </w:pPr>
      <w:r>
        <w:t>- 所有數據必須來自下方的「工具執行結果」，禁止從訓練資料引用任何營養數字</w:t>
      </w:r>
    </w:p>
    <w:p>
      <w:pPr>
        <w:pStyle w:val="CodeBlock"/>
        <w:shd w:fill="F5F5F5" w:val="clear"/>
      </w:pPr>
      <w:r>
        <w:t>- 沒有查到就明確說「目前沒有查到相關數據」</w:t>
      </w:r>
    </w:p>
    <w:p>
      <w:pPr>
        <w:pStyle w:val="CodeBlock"/>
        <w:shd w:fill="F5F5F5" w:val="clear"/>
      </w:pPr>
      <w:r>
        <w:t>- 禁止使用「根據一般營養學原理」「通常建議」等包裝語句</w:t>
      </w:r>
    </w:p>
    <w:p>
      <w:pPr>
        <w:pStyle w:val="CodeBlock"/>
        <w:shd w:fill="F5F5F5" w:val="clear"/>
      </w:pPr>
      <w:r>
        <w:t>- 前端已自動渲染表格和卡片，你不需要列出原始數據清單</w:t>
      </w:r>
    </w:p>
    <w:p>
      <w:pPr>
        <w:pStyle w:val="CodeBlock"/>
        <w:shd w:fill="F5F5F5" w:val="clear"/>
      </w:pPr>
      <w:r>
        <w:t>- 你的角色是「分析師」：解讀數據的意義，不是複述數據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回覆結構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search_graphrag — 最高優先規則</w:t>
      </w:r>
    </w:p>
    <w:p>
      <w:pPr>
        <w:pStyle w:val="CodeBlock"/>
        <w:shd w:fill="F5F5F5" w:val="clear"/>
      </w:pPr>
      <w:r>
        <w:t>必須將 answer 和 evidence 完整呈現，禁止摘要、禁止縮減、禁止改寫。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其他工具</w:t>
      </w:r>
    </w:p>
    <w:p>
      <w:pPr>
        <w:pStyle w:val="CodeBlock"/>
        <w:shd w:fill="F5F5F5" w:val="clear"/>
      </w:pPr>
      <w:r>
        <w:t>前端已渲染互動式卡片。你的回覆應：</w:t>
      </w:r>
    </w:p>
    <w:p>
      <w:pPr>
        <w:pStyle w:val="CodeBlock"/>
        <w:shd w:fill="F5F5F5" w:val="clear"/>
      </w:pPr>
      <w:r>
        <w:t>- 一句說找到什麼</w:t>
      </w:r>
    </w:p>
    <w:p>
      <w:pPr>
        <w:pStyle w:val="CodeBlock"/>
        <w:shd w:fill="F5F5F5" w:val="clear"/>
      </w:pPr>
      <w:r>
        <w:t>- 一句指出最重要的洞見</w:t>
      </w:r>
    </w:p>
    <w:p>
      <w:pPr>
        <w:pStyle w:val="CodeBlock"/>
        <w:shd w:fill="F5F5F5" w:val="clear"/>
      </w:pPr>
      <w:r>
        <w:t>- 可選一句建議下一步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---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使用者原始問題：{message}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{memory_block}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工具執行結果：</w:t>
      </w:r>
    </w:p>
    <w:p>
      <w:pPr>
        <w:pStyle w:val="CodeBlock"/>
        <w:shd w:fill="F5F5F5" w:val="clear"/>
      </w:pPr>
      <w:r>
        <w:t>{tool_results}     ← 所有工具回傳的 JSON 資料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請用繁體中文輸出分析回覆：</w:t>
      </w:r>
    </w:p>
    <w:p>
      <w:pPr>
        <w:pStyle w:val="Heading2"/>
      </w:pPr>
      <w:r>
        <w:t>10.5 PROMPT_NARRATIVE_SUMMARY（敘述記憶指令）</w:t>
      </w:r>
    </w:p>
    <w:p>
      <w:r>
        <w:t>位置：advisor.py L281-303</w:t>
      </w:r>
    </w:p>
    <w:p>
      <w:r>
        <w:t>通信鏈位置：分析完成 → _summarize_narrative() → _call_gemma() → SSE narrative_memory 事件</w:t>
      </w:r>
    </w:p>
    <w:p>
      <w:r>
        <w:t>溫度：0.2 | max_tokens：16384</w:t>
      </w:r>
    </w:p>
    <w:p>
      <w:r>
        <w:rPr>
          <w:b/>
          <w:color w:val="4A90D9"/>
          <w:sz w:val="20"/>
        </w:rPr>
        <w:t>📄 PROMPT_NARRATIVE_SUMMARY 完整內容</w:t>
      </w:r>
    </w:p>
    <w:p>
      <w:pPr>
        <w:pStyle w:val="CodeBlock"/>
        <w:shd w:fill="F5F5F5" w:val="clear"/>
      </w:pPr>
      <w:r>
        <w:t>你是對話摘要器。根據舊摘要和這輪對話，輸出更新後的對話脈絡摘要。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規則：</w:t>
      </w:r>
    </w:p>
    <w:p>
      <w:pPr>
        <w:pStyle w:val="CodeBlock"/>
        <w:shd w:fill="F5F5F5" w:val="clear"/>
      </w:pPr>
      <w:r>
        <w:t>- 只記對話流程（誰問了什麼、AI 怎麼回的、話題轉折、使用者的情緒和態度）</w:t>
      </w:r>
    </w:p>
    <w:p>
      <w:pPr>
        <w:pStyle w:val="CodeBlock"/>
        <w:shd w:fill="F5F5F5" w:val="clear"/>
      </w:pPr>
      <w:r>
        <w:t>- 不記具體數據（年齡、營養素數值等已由系統另存）</w:t>
      </w:r>
    </w:p>
    <w:p>
      <w:pPr>
        <w:pStyle w:val="CodeBlock"/>
        <w:shd w:fill="F5F5F5" w:val="clear"/>
      </w:pPr>
      <w:r>
        <w:t>- 記錄使用者的關注點（例如「使用者特別在意蛋白質攝取」）</w:t>
      </w:r>
    </w:p>
    <w:p>
      <w:pPr>
        <w:pStyle w:val="CodeBlock"/>
        <w:shd w:fill="F5F5F5" w:val="clear"/>
      </w:pPr>
      <w:r>
        <w:t>- 記錄對話的邏輯鏈（例如「使用者先問了疲勞→AI建議補鐵→使用者接著問含鐵食物」）</w:t>
      </w:r>
    </w:p>
    <w:p>
      <w:pPr>
        <w:pStyle w:val="CodeBlock"/>
        <w:shd w:fill="F5F5F5" w:val="clear"/>
      </w:pPr>
      <w:r>
        <w:t>- 新資訊覆蓋舊資訊</w:t>
      </w:r>
    </w:p>
    <w:p>
      <w:pPr>
        <w:pStyle w:val="CodeBlock"/>
        <w:shd w:fill="F5F5F5" w:val="clear"/>
      </w:pPr>
      <w:r>
        <w:t>- 用分號分段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舊摘要：{old_narrative}</w:t>
      </w:r>
    </w:p>
    <w:p>
      <w:pPr>
        <w:pStyle w:val="CodeBlock"/>
        <w:shd w:fill="F5F5F5" w:val="clear"/>
      </w:pPr>
      <w:r>
        <w:t>本輪使用者說：{user_msg}</w:t>
      </w:r>
    </w:p>
    <w:p>
      <w:pPr>
        <w:pStyle w:val="CodeBlock"/>
        <w:shd w:fill="F5F5F5" w:val="clear"/>
      </w:pPr>
      <w:r>
        <w:t>本輪 AI 回覆：{ai_reply}</w:t>
      </w:r>
    </w:p>
    <w:p>
      <w:pPr>
        <w:pStyle w:val="CodeBlock"/>
        <w:shd w:fill="F5F5F5" w:val="clear"/>
      </w:pPr>
      <w:r>
        <w:t>本輪使用的工具：{tools_used}</w:t>
      </w:r>
    </w:p>
    <w:p>
      <w:pPr>
        <w:pStyle w:val="CodeBlock"/>
        <w:shd w:fill="F5F5F5" w:val="clear"/>
      </w:pPr>
      <w:r>
        <w:t>本輪工具結果摘要：{tool_summary}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更新後的摘要：</w:t>
      </w:r>
    </w:p>
    <w:p>
      <w:pPr>
        <w:pStyle w:val="Heading2"/>
      </w:pPr>
      <w:r>
        <w:t>10.6 PROMPT_STRUCTURED_EXTRACT（結構化提取指令）</w:t>
      </w:r>
    </w:p>
    <w:p>
      <w:r>
        <w:t>位置：advisor.py L305-362</w:t>
      </w:r>
    </w:p>
    <w:p>
      <w:r>
        <w:t>通信鏈位置：與敘述記憶並行 → _extract_structured_data() → _call_gemma() → SSE structured_store 事件</w:t>
      </w:r>
    </w:p>
    <w:p>
      <w:r>
        <w:t>溫度：0.1 | max_tokens：16384 | response_format：json_object</w:t>
      </w:r>
    </w:p>
    <w:p>
      <w:r>
        <w:rPr>
          <w:b/>
          <w:color w:val="4A90D9"/>
          <w:sz w:val="20"/>
        </w:rPr>
        <w:t>📄 PROMPT_STRUCTURED_EXTRACT 完整內容</w:t>
      </w:r>
    </w:p>
    <w:p>
      <w:pPr>
        <w:pStyle w:val="CodeBlock"/>
        <w:shd w:fill="F5F5F5" w:val="clear"/>
      </w:pPr>
      <w:r>
        <w:t>從這輪對話和工具結果中，提取以下固定欄位的值。</w:t>
      </w:r>
    </w:p>
    <w:p>
      <w:pPr>
        <w:pStyle w:val="CodeBlock"/>
        <w:shd w:fill="F5F5F5" w:val="clear"/>
      </w:pPr>
      <w:r>
        <w:t>輸出一個 JSON 物件，只包含這一輪有新值的欄位。</w:t>
      </w:r>
    </w:p>
    <w:p>
      <w:pPr>
        <w:pStyle w:val="CodeBlock"/>
        <w:shd w:fill="F5F5F5" w:val="clear"/>
      </w:pPr>
      <w:r>
        <w:t>⚠️ 必須輸出 JSON 物件（用 { } 包裹），禁止輸出 JSON 陣列。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 可提取的欄位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user_facts（使用者基本資訊）</w:t>
      </w:r>
    </w:p>
    <w:p>
      <w:pPr>
        <w:pStyle w:val="CodeBlock"/>
        <w:shd w:fill="F5F5F5" w:val="clear"/>
      </w:pPr>
      <w:r>
        <w:t>- age, gender, height_cm, weight_kg, activity_level, goal</w:t>
      </w:r>
    </w:p>
    <w:p>
      <w:pPr>
        <w:pStyle w:val="CodeBlock"/>
        <w:shd w:fill="F5F5F5" w:val="clear"/>
      </w:pPr>
      <w:r>
        <w:t>- health_conditions, dietary_restrictions, allergies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food_context（食物相關）</w:t>
      </w:r>
    </w:p>
    <w:p>
      <w:pPr>
        <w:pStyle w:val="CodeBlock"/>
        <w:shd w:fill="F5F5F5" w:val="clear"/>
      </w:pPr>
      <w:r>
        <w:t>- foods_searched, foods_mentioned_today, categories_browsed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recipe_entry（食譜物件）</w:t>
      </w:r>
    </w:p>
    <w:p>
      <w:pPr>
        <w:pStyle w:val="CodeBlock"/>
        <w:shd w:fill="F5F5F5" w:val="clear"/>
      </w:pPr>
      <w:r>
        <w:t>total_nutrition 是動態欄位：有多少記多少，寧可多記不可少記。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### symptom_entry / ranking_entry / calendar_update</w:t>
      </w:r>
    </w:p>
    <w:p>
      <w:pPr>
        <w:pStyle w:val="CodeBlock"/>
        <w:shd w:fill="F5F5F5" w:val="clear"/>
      </w:pPr>
      <w:r>
        <w:t>### academic_entry / papers_referenced / dri_awareness</w:t>
      </w:r>
    </w:p>
    <w:p>
      <w:pPr>
        <w:pStyle w:val="CodeBlock"/>
        <w:shd w:fill="F5F5F5" w:val="clear"/>
      </w:pPr>
      <w:r>
        <w:t>### action_entry / saved_recipes_summary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本輪使用者說：{user_msg}</w:t>
      </w:r>
    </w:p>
    <w:p>
      <w:pPr>
        <w:pStyle w:val="CodeBlock"/>
        <w:shd w:fill="F5F5F5" w:val="clear"/>
      </w:pPr>
      <w:r>
        <w:t>本輪工具結果：{tool_results_json}</w:t>
      </w:r>
    </w:p>
    <w:p>
      <w:pPr>
        <w:pStyle w:val="CodeBlock"/>
        <w:shd w:fill="F5F5F5" w:val="clear"/>
      </w:pPr>
      <w:r>
        <w:t>本輪 AI 回覆摘要：{reply_summary}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JSON 物件：</w:t>
      </w:r>
    </w:p>
    <w:p>
      <w:pPr>
        <w:pStyle w:val="Heading2"/>
      </w:pPr>
      <w:r>
        <w:t>10.7 食材提取與驗證的子 Prompt</w:t>
      </w:r>
    </w:p>
    <w:p>
      <w:r>
        <w:t>這兩個 Prompt 不在主 Pipeline 裡，而是在 analyze_recipe 工具的「子步驟」中。</w:t>
      </w:r>
    </w:p>
    <w:p>
      <w:pPr>
        <w:pStyle w:val="Heading3"/>
      </w:pPr>
      <w:r>
        <w:t>Extraction Prompt（食材提取驗證）</w:t>
      </w:r>
    </w:p>
    <w:p>
      <w:r>
        <w:t>位置：gemma_extraction_service.py L16-31</w:t>
      </w:r>
    </w:p>
    <w:p>
      <w:r>
        <w:t>通信鏈位置：POST /recipe/extract-with-amounts → refine_extraction() → gemma_client.complete_json()</w:t>
      </w:r>
    </w:p>
    <w:p>
      <w:r>
        <w:rPr>
          <w:b/>
          <w:color w:val="4A90D9"/>
          <w:sz w:val="20"/>
        </w:rPr>
        <w:t>📄 Extraction _SYSTEM_PROMPT 完整內容</w:t>
      </w:r>
    </w:p>
    <w:p>
      <w:pPr>
        <w:pStyle w:val="CodeBlock"/>
        <w:shd w:fill="F5F5F5" w:val="clear"/>
      </w:pPr>
      <w:r>
        <w:t>You are a food ingredient extraction validator for Traditional Chinese recipes.</w:t>
      </w:r>
    </w:p>
    <w:p>
      <w:pPr>
        <w:pStyle w:val="CodeBlock"/>
        <w:shd w:fill="F5F5F5" w:val="clear"/>
      </w:pPr>
      <w:r>
        <w:t>You receive a recipe text and a list of ingredients already extracted by a rule-based parser.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Your job:</w:t>
      </w:r>
    </w:p>
    <w:p>
      <w:pPr>
        <w:pStyle w:val="CodeBlock"/>
        <w:shd w:fill="F5F5F5" w:val="clear"/>
      </w:pPr>
      <w:r>
        <w:t>1. Check if any real food ingredients are MISSING — add them</w:t>
      </w:r>
    </w:p>
    <w:p>
      <w:pPr>
        <w:pStyle w:val="CodeBlock"/>
        <w:shd w:fill="F5F5F5" w:val="clear"/>
      </w:pPr>
      <w:r>
        <w:t>2. Check if any items are NOT food ingredients (cooking actions, heat levels) — remove them</w:t>
      </w:r>
    </w:p>
    <w:p>
      <w:pPr>
        <w:pStyle w:val="CodeBlock"/>
        <w:shd w:fill="F5F5F5" w:val="clear"/>
      </w:pPr>
      <w:r>
        <w:t>3. Check for unnecessary suffixes (切絲/切丁/切片) — rename to clean food name</w:t>
      </w:r>
    </w:p>
    <w:p>
      <w:pPr>
        <w:pStyle w:val="CodeBlock"/>
        <w:shd w:fill="F5F5F5" w:val="clear"/>
      </w:pPr>
      <w:r>
        <w:t>4. Check for DUPLICATES — remove redundant ones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Common false positives: 大火/小火/中火, 備用, 適量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Respond ONLY with JSON:</w:t>
      </w:r>
    </w:p>
    <w:p>
      <w:pPr>
        <w:pStyle w:val="CodeBlock"/>
        <w:shd w:fill="F5F5F5" w:val="clear"/>
      </w:pPr>
      <w:r>
        <w:t>{"corrections": [</w:t>
      </w:r>
    </w:p>
    <w:p>
      <w:pPr>
        <w:pStyle w:val="CodeBlock"/>
        <w:shd w:fill="F5F5F5" w:val="clear"/>
      </w:pPr>
      <w:r>
        <w:t xml:space="preserve">  {"action": "add", "name": "食材名", "amount": "", "reason": ""},</w:t>
      </w:r>
    </w:p>
    <w:p>
      <w:pPr>
        <w:pStyle w:val="CodeBlock"/>
        <w:shd w:fill="F5F5F5" w:val="clear"/>
      </w:pPr>
      <w:r>
        <w:t xml:space="preserve">  {"action": "remove", "name": "", "reason": ""},</w:t>
      </w:r>
    </w:p>
    <w:p>
      <w:pPr>
        <w:pStyle w:val="CodeBlock"/>
        <w:shd w:fill="F5F5F5" w:val="clear"/>
      </w:pPr>
      <w:r>
        <w:t xml:space="preserve">  {"action": "rename", "original": "", "corrected": "", "reason": ""}</w:t>
      </w:r>
    </w:p>
    <w:p>
      <w:pPr>
        <w:pStyle w:val="CodeBlock"/>
        <w:shd w:fill="F5F5F5" w:val="clear"/>
      </w:pPr>
      <w:r>
        <w:t>]}</w:t>
      </w:r>
    </w:p>
    <w:p>
      <w:pPr>
        <w:pStyle w:val="Heading3"/>
      </w:pPr>
      <w:r>
        <w:t>Verification Prompt（食材驗證）</w:t>
      </w:r>
    </w:p>
    <w:p>
      <w:r>
        <w:t>位置：gemma_verification_service.py L16-28</w:t>
      </w:r>
    </w:p>
    <w:p>
      <w:r>
        <w:t>通信鏈位置：POST /recipe/lookup → verify_ingredient_list() → gemma_client.complete_json()</w:t>
      </w:r>
    </w:p>
    <w:p>
      <w:r>
        <w:rPr>
          <w:b/>
          <w:color w:val="4A90D9"/>
          <w:sz w:val="20"/>
        </w:rPr>
        <w:t>📄 Verification _SYSTEM_PROMPT 完整內容</w:t>
      </w:r>
    </w:p>
    <w:p>
      <w:pPr>
        <w:pStyle w:val="CodeBlock"/>
        <w:shd w:fill="F5F5F5" w:val="clear"/>
      </w:pPr>
      <w:r>
        <w:t>You are a food ingredient list validator for a Taiwanese nutrition database.</w:t>
      </w:r>
    </w:p>
    <w:p>
      <w:pPr>
        <w:pStyle w:val="CodeBlock"/>
        <w:shd w:fill="F5F5F5" w:val="clear"/>
      </w:pPr>
      <w:r>
        <w:t>Review the following ingredient list and:</w:t>
      </w:r>
    </w:p>
    <w:p>
      <w:pPr>
        <w:pStyle w:val="CodeBlock"/>
        <w:shd w:fill="F5F5F5" w:val="clear"/>
      </w:pPr>
      <w:r>
        <w:t>1. Flag AMBIGUOUS ingredients (e.g. 玉米粉 could be starch or flour)</w:t>
      </w:r>
    </w:p>
    <w:p>
      <w:pPr>
        <w:pStyle w:val="CodeBlock"/>
        <w:shd w:fill="F5F5F5" w:val="clear"/>
      </w:pPr>
      <w:r>
        <w:t>2. Flag DUPLICATE ingredients (same food, different names)</w:t>
      </w:r>
    </w:p>
    <w:p>
      <w:pPr>
        <w:pStyle w:val="CodeBlock"/>
        <w:shd w:fill="F5F5F5" w:val="clear"/>
      </w:pPr>
      <w:r>
        <w:t>3. Standardize names to common Taiwanese database names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Do NOT add or remove ingredients — only flag issues.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Respond ONLY with JSON:</w:t>
      </w:r>
    </w:p>
    <w:p>
      <w:pPr>
        <w:pStyle w:val="CodeBlock"/>
        <w:shd w:fill="F5F5F5" w:val="clear"/>
      </w:pPr>
      <w:r>
        <w:t>{"verified": ["食材1", "食材2"], "warnings": [{"ingredient": "名", "note": "說明"}]}</w:t>
      </w:r>
    </w:p>
    <w:p>
      <w:pPr>
        <w:pStyle w:val="Heading2"/>
      </w:pPr>
      <w:r>
        <w:t>10.8 GraphRAG Prompt（學術搜尋回答）</w:t>
      </w:r>
    </w:p>
    <w:p>
      <w:r>
        <w:t>位置：graph/src/api_server.py L56-80</w:t>
      </w:r>
    </w:p>
    <w:p>
      <w:r>
        <w:t>通信鏈位置：POST /graphrag-api/query → _call_gemma_stream() → Gemma LLM</w:t>
      </w:r>
    </w:p>
    <w:p>
      <w:r>
        <w:rPr>
          <w:b/>
          <w:color w:val="4A90D9"/>
          <w:sz w:val="20"/>
        </w:rPr>
        <w:t>📄 GraphRAG SYSTEM_PROMPT + EVIDENCE_PROMPT 完整內容</w:t>
      </w:r>
    </w:p>
    <w:p>
      <w:pPr>
        <w:pStyle w:val="CodeBlock"/>
        <w:shd w:fill="F5F5F5" w:val="clear"/>
      </w:pPr>
      <w:r>
        <w:t># SYSTEM_PROMPT（主回答）</w:t>
      </w:r>
    </w:p>
    <w:p>
      <w:pPr>
        <w:pStyle w:val="CodeBlock"/>
        <w:shd w:fill="F5F5F5" w:val="clear"/>
      </w:pPr>
      <w:r>
        <w:t>You are a sports nutrition research assistant.</w:t>
      </w:r>
    </w:p>
    <w:p>
      <w:pPr>
        <w:pStyle w:val="CodeBlock"/>
        <w:shd w:fill="F5F5F5" w:val="clear"/>
      </w:pPr>
      <w:r>
        <w:t>Answer based ONLY on the provided context.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Requirements:</w:t>
      </w:r>
    </w:p>
    <w:p>
      <w:pPr>
        <w:pStyle w:val="CodeBlock"/>
        <w:shd w:fill="F5F5F5" w:val="clear"/>
      </w:pPr>
      <w:r>
        <w:t>1. Write a comprehensive, well-structured answer.</w:t>
      </w:r>
    </w:p>
    <w:p>
      <w:pPr>
        <w:pStyle w:val="CodeBlock"/>
        <w:shd w:fill="F5F5F5" w:val="clear"/>
      </w:pPr>
      <w:r>
        <w:t>2. Use markdown headers (##) to organize sections.</w:t>
      </w:r>
    </w:p>
    <w:p>
      <w:pPr>
        <w:pStyle w:val="CodeBlock"/>
        <w:shd w:fill="F5F5F5" w:val="clear"/>
      </w:pPr>
      <w:r>
        <w:t>3. Cite specific findings: doses, durations, effect sizes, p-values.</w:t>
      </w:r>
    </w:p>
    <w:p>
      <w:pPr>
        <w:pStyle w:val="CodeBlock"/>
        <w:shd w:fill="F5F5F5" w:val="clear"/>
      </w:pPr>
      <w:r>
        <w:t>4. Compare or synthesize across multiple studies.</w:t>
      </w:r>
    </w:p>
    <w:p>
      <w:pPr>
        <w:pStyle w:val="CodeBlock"/>
        <w:shd w:fill="F5F5F5" w:val="clear"/>
      </w:pPr>
      <w:r>
        <w:t>5. End with a brief practical takeaway.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Answer in Traditional Chinese (繁體中文).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# EVIDENCE_PROMPT（證據審查，在主回答之後）</w:t>
      </w:r>
    </w:p>
    <w:p>
      <w:pPr>
        <w:pStyle w:val="CodeBlock"/>
        <w:shd w:fill="F5F5F5" w:val="clear"/>
      </w:pPr>
      <w:r>
        <w:t>Based on the SAME context, provide a detailed evidence review:</w:t>
      </w:r>
    </w:p>
    <w:p>
      <w:pPr>
        <w:pStyle w:val="CodeBlock"/>
        <w:shd w:fill="F5F5F5" w:val="clear"/>
      </w:pPr>
      <w:r>
        <w:t>- Study design: RCT / meta-analysis / systematic review</w:t>
      </w:r>
    </w:p>
    <w:p>
      <w:pPr>
        <w:pStyle w:val="CodeBlock"/>
        <w:shd w:fill="F5F5F5" w:val="clear"/>
      </w:pPr>
      <w:r>
        <w:t>- Participants: sample size, population</w:t>
      </w:r>
    </w:p>
    <w:p>
      <w:pPr>
        <w:pStyle w:val="CodeBlock"/>
        <w:shd w:fill="F5F5F5" w:val="clear"/>
      </w:pPr>
      <w:r>
        <w:t>- Protocol: intervention details, dosages, duration</w:t>
      </w:r>
    </w:p>
    <w:p>
      <w:pPr>
        <w:pStyle w:val="CodeBlock"/>
        <w:shd w:fill="F5F5F5" w:val="clear"/>
      </w:pPr>
      <w:r>
        <w:t>- Results: measurements, statistical outcomes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Organize by claim. Focus on methodology and data.</w:t>
      </w:r>
    </w:p>
    <w:p>
      <w:pPr>
        <w:pStyle w:val="CodeBlock"/>
        <w:shd w:fill="F5F5F5" w:val="clear"/>
      </w:pPr>
      <w:r>
        <w:t>Answer in Traditional Chinese (繁體中文).</w:t>
      </w:r>
    </w:p>
    <w:p>
      <w:r>
        <w:br w:type="page"/>
      </w:r>
    </w:p>
    <w:p>
      <w:pPr>
        <w:pStyle w:val="Heading1"/>
      </w:pPr>
      <w:r>
        <w:t>第十一章 前端代理路由與 API 調用機制</w:t>
      </w:r>
    </w:p>
    <w:p>
      <w:pPr>
        <w:jc w:val="center"/>
      </w:pPr>
      <w:r>
        <w:rPr>
          <w:b/>
          <w:color w:val="CC5500"/>
          <w:sz w:val="22"/>
        </w:rPr>
        <w:t>[圖表: 前端代理路由圖]</w:t>
      </w:r>
    </w:p>
    <w:p>
      <w:pPr>
        <w:jc w:val="center"/>
      </w:pPr>
      <w:r>
        <w:rPr>
          <w:i/>
          <w:color w:val="666666"/>
          <w:sz w:val="18"/>
        </w:rPr>
        <w:t>請參閱附件 SVG 檔案: svg/11_frontend_proxy.svg</w:t>
      </w:r>
    </w:p>
    <w:p>
      <w:pPr>
        <w:pStyle w:val="Heading3"/>
      </w:pPr>
      <w:r>
        <w:t>11.1 Axios 客戶端配置</w:t>
      </w:r>
    </w:p>
    <w:p>
      <w:r>
        <w:t>前端所有 API 呼叫（除了 SSE 和 GraphRAG）都透過一個共用的 Axios 客戶端：</w:t>
      </w:r>
    </w:p>
    <w:p>
      <w:r>
        <w:rPr>
          <w:b/>
          <w:color w:val="4A90D9"/>
          <w:sz w:val="20"/>
        </w:rPr>
        <w:t>📄 client.js — Axios 客戶端配置</w:t>
      </w:r>
    </w:p>
    <w:p>
      <w:pPr>
        <w:pStyle w:val="CodeBlock"/>
        <w:shd w:fill="F5F5F5" w:val="clear"/>
      </w:pPr>
      <w:r>
        <w:t>// client.js — 前端 HTTP 客戶端</w:t>
      </w:r>
    </w:p>
    <w:p>
      <w:pPr>
        <w:pStyle w:val="CodeBlock"/>
        <w:shd w:fill="F5F5F5" w:val="clear"/>
      </w:pPr>
      <w:r>
        <w:t>import axios from "axios";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const client = axios.create({</w:t>
      </w:r>
    </w:p>
    <w:p>
      <w:pPr>
        <w:pStyle w:val="CodeBlock"/>
        <w:shd w:fill="F5F5F5" w:val="clear"/>
      </w:pPr>
      <w:r>
        <w:t xml:space="preserve">  baseURL: "/api",           // 所有請求自動加上 /api 前綴</w:t>
      </w:r>
    </w:p>
    <w:p>
      <w:pPr>
        <w:pStyle w:val="CodeBlock"/>
        <w:shd w:fill="F5F5F5" w:val="clear"/>
      </w:pPr>
      <w:r>
        <w:t xml:space="preserve">  timeout: 120000,           // 2 分鐘超時</w:t>
      </w:r>
    </w:p>
    <w:p>
      <w:pPr>
        <w:pStyle w:val="CodeBlock"/>
        <w:shd w:fill="F5F5F5" w:val="clear"/>
      </w:pPr>
      <w:r>
        <w:t>});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請求攔截器：自動加上 JWT</w:t>
      </w:r>
    </w:p>
    <w:p>
      <w:pPr>
        <w:pStyle w:val="CodeBlock"/>
        <w:shd w:fill="F5F5F5" w:val="clear"/>
      </w:pPr>
      <w:r>
        <w:t>client.interceptors.request.use((config) =&gt; {</w:t>
      </w:r>
    </w:p>
    <w:p>
      <w:pPr>
        <w:pStyle w:val="CodeBlock"/>
        <w:shd w:fill="F5F5F5" w:val="clear"/>
      </w:pPr>
      <w:r>
        <w:t xml:space="preserve">  const token = localStorage.getItem("token");</w:t>
      </w:r>
    </w:p>
    <w:p>
      <w:pPr>
        <w:pStyle w:val="CodeBlock"/>
        <w:shd w:fill="F5F5F5" w:val="clear"/>
      </w:pPr>
      <w:r>
        <w:t xml:space="preserve">  if (token) {</w:t>
      </w:r>
    </w:p>
    <w:p>
      <w:pPr>
        <w:pStyle w:val="CodeBlock"/>
        <w:shd w:fill="F5F5F5" w:val="clear"/>
      </w:pPr>
      <w:r>
        <w:t xml:space="preserve">    config.headers.Authorization = `Bearer ${token}`;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 xml:space="preserve">  return config;</w:t>
      </w:r>
    </w:p>
    <w:p>
      <w:pPr>
        <w:pStyle w:val="CodeBlock"/>
        <w:shd w:fill="F5F5F5" w:val="clear"/>
      </w:pPr>
      <w:r>
        <w:t>});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// 回應攔截器：401 自動跳轉登入</w:t>
      </w:r>
    </w:p>
    <w:p>
      <w:pPr>
        <w:pStyle w:val="CodeBlock"/>
        <w:shd w:fill="F5F5F5" w:val="clear"/>
      </w:pPr>
      <w:r>
        <w:t>client.interceptors.response.use(</w:t>
      </w:r>
    </w:p>
    <w:p>
      <w:pPr>
        <w:pStyle w:val="CodeBlock"/>
        <w:shd w:fill="F5F5F5" w:val="clear"/>
      </w:pPr>
      <w:r>
        <w:t xml:space="preserve">  (response) =&gt; response,</w:t>
      </w:r>
    </w:p>
    <w:p>
      <w:pPr>
        <w:pStyle w:val="CodeBlock"/>
        <w:shd w:fill="F5F5F5" w:val="clear"/>
      </w:pPr>
      <w:r>
        <w:t xml:space="preserve">  (error) =&gt; {</w:t>
      </w:r>
    </w:p>
    <w:p>
      <w:pPr>
        <w:pStyle w:val="CodeBlock"/>
        <w:shd w:fill="F5F5F5" w:val="clear"/>
      </w:pPr>
      <w:r>
        <w:t xml:space="preserve">    if (error.response?.status === 401) {</w:t>
      </w:r>
    </w:p>
    <w:p>
      <w:pPr>
        <w:pStyle w:val="CodeBlock"/>
        <w:shd w:fill="F5F5F5" w:val="clear"/>
      </w:pPr>
      <w:r>
        <w:t xml:space="preserve">      localStorage.removeItem("token");</w:t>
      </w:r>
    </w:p>
    <w:p>
      <w:pPr>
        <w:pStyle w:val="CodeBlock"/>
        <w:shd w:fill="F5F5F5" w:val="clear"/>
      </w:pPr>
      <w:r>
        <w:t xml:space="preserve">      localStorage.removeItem("user");</w:t>
      </w:r>
    </w:p>
    <w:p>
      <w:pPr>
        <w:pStyle w:val="CodeBlock"/>
        <w:shd w:fill="F5F5F5" w:val="clear"/>
      </w:pPr>
      <w:r>
        <w:t xml:space="preserve">      window.location.href = "/login";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  return Promise.reject(error);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);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export default client;</w:t>
      </w:r>
    </w:p>
    <w:p>
      <w:pPr>
        <w:pStyle w:val="Heading3"/>
      </w:pPr>
      <w:r>
        <w:t>11.2 所有前端 API 模組一覽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模組檔案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函式數量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advisorApi.js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SSE 串流對話（不用 axios）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authApi.js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登入/註冊/取得用戶/讀取Profile/更新Profile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recipeApi.js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食譜提取/查詢/計算/儲存/列表/刪除/更新/Gemma狀態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foodApi.js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食物搜尋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taiwanFoodApi.js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台灣食品瀏覽/分類/統計/詳情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foodbFoodApi.js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FooDB 食品詳情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healthApi.js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健康效果/化合物/食物/症狀/DRI缺口/營養素排名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calendarApi.js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行事曆查詢/新增/刪除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dietApi.js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飲食日誌查詢/新增/刪除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stopwordsApi.js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停用詞 CRUD + 批次新增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synonymDictApi.js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同義詞 CRUD + 查詢 + 擴展 + Pipeline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graphragApi.js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論文元數據查詢</w:t>
            </w:r>
          </w:p>
        </w:tc>
      </w:tr>
    </w:tbl>
    <w:p>
      <w:r>
        <w:br w:type="page"/>
      </w:r>
    </w:p>
    <w:p>
      <w:pPr>
        <w:pStyle w:val="Heading1"/>
      </w:pPr>
      <w:r>
        <w:t>第十二章 Gemma LLM 整合細節</w:t>
      </w:r>
    </w:p>
    <w:p>
      <w:pPr>
        <w:pStyle w:val="Heading2"/>
      </w:pPr>
      <w:r>
        <w:t>——食材提取與驗證的子 Prompt</w:t>
      </w:r>
    </w:p>
    <w:p>
      <w:r>
        <w:t>除了主 Pipeline 的 6 個 Prompt 之外，系統還有兩個「子 Prompt」用於食譜分析過程中的食材提取和驗證。這些子 Prompt 走的是不同的通訊路徑。</w:t>
      </w:r>
    </w:p>
    <w:p>
      <w:pPr>
        <w:pStyle w:val="Heading3"/>
      </w:pPr>
      <w:r>
        <w:t>12.1 主 Pipeline vs 子 Pipeline 的通訊差異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 Pipeline（advisor.py）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 Pipeline（extraction/verification）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客戶端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_call_gemma() 直接呼叫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gemma_client.complete_json() 間接呼叫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訊息格式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單一 {"role":"user"} 訊息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{"role":"system"} + {"role":"user"} 兩段式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 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手動 json.loads()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層 fallback 解析器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超時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120 秒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提取 10 秒 / 驗證 5 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失敗處理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重試 2 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 fallback 到規則結果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溫度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0.1-0.5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0.2</w:t>
            </w:r>
          </w:p>
        </w:tc>
      </w:tr>
    </w:tbl>
    <w:p>
      <w:pPr>
        <w:pStyle w:val="Heading3"/>
      </w:pPr>
      <w:r>
        <w:t>12.2 gemma_client.py — LLM 通訊層</w:t>
      </w:r>
    </w:p>
    <w:p>
      <w:r>
        <w:t>這是系統中「打電話給 Gemma LLM」的共用元件。它的關鍵設計是 3 層 JSON 解析 fallback：</w:t>
      </w:r>
    </w:p>
    <w:p>
      <w:r>
        <w:rPr>
          <w:b/>
          <w:color w:val="4A90D9"/>
          <w:sz w:val="20"/>
        </w:rPr>
        <w:t>📄 gemma_client.py 3 層 JSON 解析 fallback</w:t>
      </w:r>
    </w:p>
    <w:p>
      <w:pPr>
        <w:pStyle w:val="CodeBlock"/>
        <w:shd w:fill="F5F5F5" w:val="clear"/>
      </w:pPr>
      <w:r>
        <w:t># gemma_client.py — JSON 解析 3 層 fallback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async def complete_json(system_prompt, user_content, ...):</w:t>
      </w:r>
    </w:p>
    <w:p>
      <w:pPr>
        <w:pStyle w:val="CodeBlock"/>
        <w:shd w:fill="F5F5F5" w:val="clear"/>
      </w:pPr>
      <w:r>
        <w:t xml:space="preserve">    raw_text = await complete(system_prompt, user_content, ...)</w:t>
      </w:r>
    </w:p>
    <w:p>
      <w:pPr>
        <w:pStyle w:val="CodeBlock"/>
        <w:shd w:fill="F5F5F5" w:val="clear"/>
      </w:pPr>
      <w:r>
        <w:t xml:space="preserve">    return _extract_json(raw_text)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def _extract_json(text):</w:t>
      </w:r>
    </w:p>
    <w:p>
      <w:pPr>
        <w:pStyle w:val="CodeBlock"/>
        <w:shd w:fill="F5F5F5" w:val="clear"/>
      </w:pPr>
      <w:r>
        <w:t xml:space="preserve">    # 第 1 層：直接 parse</w:t>
      </w:r>
    </w:p>
    <w:p>
      <w:pPr>
        <w:pStyle w:val="CodeBlock"/>
        <w:shd w:fill="F5F5F5" w:val="clear"/>
      </w:pPr>
      <w:r>
        <w:t xml:space="preserve">    try:</w:t>
      </w:r>
    </w:p>
    <w:p>
      <w:pPr>
        <w:pStyle w:val="CodeBlock"/>
        <w:shd w:fill="F5F5F5" w:val="clear"/>
      </w:pPr>
      <w:r>
        <w:t xml:space="preserve">        return json.loads(text)</w:t>
      </w:r>
    </w:p>
    <w:p>
      <w:pPr>
        <w:pStyle w:val="CodeBlock"/>
        <w:shd w:fill="F5F5F5" w:val="clear"/>
      </w:pPr>
      <w:r>
        <w:t xml:space="preserve">    except:</w:t>
      </w:r>
    </w:p>
    <w:p>
      <w:pPr>
        <w:pStyle w:val="CodeBlock"/>
        <w:shd w:fill="F5F5F5" w:val="clear"/>
      </w:pPr>
      <w:r>
        <w:t xml:space="preserve">        pass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第 2 層：從 Markdown code fence 提取</w:t>
      </w:r>
    </w:p>
    <w:p>
      <w:pPr>
        <w:pStyle w:val="CodeBlock"/>
        <w:shd w:fill="F5F5F5" w:val="clear"/>
      </w:pPr>
      <w:r>
        <w:t xml:space="preserve">    # 有時 LLM 會用 ```json ... ``` 包裹</w:t>
      </w:r>
    </w:p>
    <w:p>
      <w:pPr>
        <w:pStyle w:val="CodeBlock"/>
        <w:shd w:fill="F5F5F5" w:val="clear"/>
      </w:pPr>
      <w:r>
        <w:t xml:space="preserve">    match = re.search(r"```(?:json)?\s*(.*?)```", text, re.DOTALL)</w:t>
      </w:r>
    </w:p>
    <w:p>
      <w:pPr>
        <w:pStyle w:val="CodeBlock"/>
        <w:shd w:fill="F5F5F5" w:val="clear"/>
      </w:pPr>
      <w:r>
        <w:t xml:space="preserve">    if match:</w:t>
      </w:r>
    </w:p>
    <w:p>
      <w:pPr>
        <w:pStyle w:val="CodeBlock"/>
        <w:shd w:fill="F5F5F5" w:val="clear"/>
      </w:pPr>
      <w:r>
        <w:t xml:space="preserve">        try:</w:t>
      </w:r>
    </w:p>
    <w:p>
      <w:pPr>
        <w:pStyle w:val="CodeBlock"/>
        <w:shd w:fill="F5F5F5" w:val="clear"/>
      </w:pPr>
      <w:r>
        <w:t xml:space="preserve">            return json.loads(match.group(1))</w:t>
      </w:r>
    </w:p>
    <w:p>
      <w:pPr>
        <w:pStyle w:val="CodeBlock"/>
        <w:shd w:fill="F5F5F5" w:val="clear"/>
      </w:pPr>
      <w:r>
        <w:t xml:space="preserve">        except:</w:t>
      </w:r>
    </w:p>
    <w:p>
      <w:pPr>
        <w:pStyle w:val="CodeBlock"/>
        <w:shd w:fill="F5F5F5" w:val="clear"/>
      </w:pPr>
      <w:r>
        <w:t xml:space="preserve">            pass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# 第 3 層：找第一組平衡的 {} 或 []</w:t>
      </w:r>
    </w:p>
    <w:p>
      <w:pPr>
        <w:pStyle w:val="CodeBlock"/>
        <w:shd w:fill="F5F5F5" w:val="clear"/>
      </w:pPr>
      <w:r>
        <w:t xml:space="preserve">    # 有時 LLM 會在 JSON 前後加多餘的文字</w:t>
      </w:r>
    </w:p>
    <w:p>
      <w:pPr>
        <w:pStyle w:val="CodeBlock"/>
        <w:shd w:fill="F5F5F5" w:val="clear"/>
      </w:pPr>
      <w:r>
        <w:t xml:space="preserve">    for start_char, end_char in [("{", "}"), ("[", "]")]:</w:t>
      </w:r>
    </w:p>
    <w:p>
      <w:pPr>
        <w:pStyle w:val="CodeBlock"/>
        <w:shd w:fill="F5F5F5" w:val="clear"/>
      </w:pPr>
      <w:r>
        <w:t xml:space="preserve">        start = text.find(start_char)</w:t>
      </w:r>
    </w:p>
    <w:p>
      <w:pPr>
        <w:pStyle w:val="CodeBlock"/>
        <w:shd w:fill="F5F5F5" w:val="clear"/>
      </w:pPr>
      <w:r>
        <w:t xml:space="preserve">        if start &gt;= 0:</w:t>
      </w:r>
    </w:p>
    <w:p>
      <w:pPr>
        <w:pStyle w:val="CodeBlock"/>
        <w:shd w:fill="F5F5F5" w:val="clear"/>
      </w:pPr>
      <w:r>
        <w:t xml:space="preserve">            depth = 0</w:t>
      </w:r>
    </w:p>
    <w:p>
      <w:pPr>
        <w:pStyle w:val="CodeBlock"/>
        <w:shd w:fill="F5F5F5" w:val="clear"/>
      </w:pPr>
      <w:r>
        <w:t xml:space="preserve">            for i in range(start, len(text)):</w:t>
      </w:r>
    </w:p>
    <w:p>
      <w:pPr>
        <w:pStyle w:val="CodeBlock"/>
        <w:shd w:fill="F5F5F5" w:val="clear"/>
      </w:pPr>
      <w:r>
        <w:t xml:space="preserve">                if text[i] == start_char: depth += 1</w:t>
      </w:r>
    </w:p>
    <w:p>
      <w:pPr>
        <w:pStyle w:val="CodeBlock"/>
        <w:shd w:fill="F5F5F5" w:val="clear"/>
      </w:pPr>
      <w:r>
        <w:t xml:space="preserve">                elif text[i] == end_char: depth -= 1</w:t>
      </w:r>
    </w:p>
    <w:p>
      <w:pPr>
        <w:pStyle w:val="CodeBlock"/>
        <w:shd w:fill="F5F5F5" w:val="clear"/>
      </w:pPr>
      <w:r>
        <w:t xml:space="preserve">                if depth == 0:</w:t>
      </w:r>
    </w:p>
    <w:p>
      <w:pPr>
        <w:pStyle w:val="CodeBlock"/>
        <w:shd w:fill="F5F5F5" w:val="clear"/>
      </w:pPr>
      <w:r>
        <w:t xml:space="preserve">                    try:</w:t>
      </w:r>
    </w:p>
    <w:p>
      <w:pPr>
        <w:pStyle w:val="CodeBlock"/>
        <w:shd w:fill="F5F5F5" w:val="clear"/>
      </w:pPr>
      <w:r>
        <w:t xml:space="preserve">                        return json.loads(text[start:i+1])</w:t>
      </w:r>
    </w:p>
    <w:p>
      <w:pPr>
        <w:pStyle w:val="CodeBlock"/>
        <w:shd w:fill="F5F5F5" w:val="clear"/>
      </w:pPr>
      <w:r>
        <w:t xml:space="preserve">                    except:</w:t>
      </w:r>
    </w:p>
    <w:p>
      <w:pPr>
        <w:pStyle w:val="CodeBlock"/>
        <w:shd w:fill="F5F5F5" w:val="clear"/>
      </w:pPr>
      <w:r>
        <w:t xml:space="preserve">                        break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 xml:space="preserve">    raise GemmaParseError("Cannot parse JSON from LLM output")</w:t>
      </w:r>
    </w:p>
    <w:p>
      <w:pPr>
        <w:ind w:left="567" w:right="567"/>
        <w:shd w:fill="FFF8E1" w:val="clear"/>
      </w:pPr>
      <w:r>
        <w:rPr>
          <w:i/>
          <w:color w:val="8B4513"/>
          <w:sz w:val="20"/>
        </w:rPr>
        <w:t>&gt;&gt;&gt; 為什麼需要 3 層 fallback？因為 LLM 不是程式——它有時會在 JSON 前面加一句 '好的，以下是結果：'，或者用 Markdown 的 ``` 包裹。這 3 層 fallback 確保幾乎所有情況都能成功解析。</w:t>
      </w:r>
    </w:p>
    <w:p>
      <w:r>
        <w:br w:type="page"/>
      </w:r>
    </w:p>
    <w:p>
      <w:pPr>
        <w:pStyle w:val="Heading1"/>
      </w:pPr>
      <w:r>
        <w:t>附錄 A 所有 API 端點清單</w:t>
      </w:r>
    </w:p>
    <w:p>
      <w:pPr>
        <w:pStyle w:val="Heading2"/>
      </w:pPr>
      <w:r>
        <w:t>Backend 服務（Port 8001）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端點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健康檢查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/foods/search/batch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批次搜尋食物（中+英）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/foods/search/zh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中文食物搜尋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/foods/search/zh/exact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中文精確搜尋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/foods/search/en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英文食物搜尋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/foods/search/en/exact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英文精確搜尋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/foods/names/all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取得所有食物名稱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/foods/taiwan/browse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瀏覽台灣食品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/foods/taiwan/categories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台灣食品分類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/foods/taiwan/stats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台灣食品統計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/foods/{id}/nutrition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單筆食物營養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/foods/foodb/{id}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FooDB 食品詳情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食物詳情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/foods/aggregate-nutrition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批次營養計算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/recipes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列出食譜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/recipes/{id}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食譜詳情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/recipes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建立食譜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/recipes/{id}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更新食譜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/recipes/{id}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刪除食譜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/health/nutrients/list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營養素清單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/health/nutrients/search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搜尋營養素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/health/nutrients/{field}/top-foods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營養素排名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/health/effects/search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搜尋健康效果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/health/effects/{id}/compounds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效果的化合物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/health/compounds/{id}/foods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化合物的食物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/users/{id}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取得使用者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建立使用者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/users/{id}/profile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取得 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/users/{id}/profile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 Profile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/diet-logs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飲食日誌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/diet-logs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建立日誌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/calendar/entries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行事曆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/calendar/entries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建立行事曆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/calendar/entries/{id}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刪除行事曆</w:t>
            </w:r>
          </w:p>
        </w:tc>
      </w:tr>
    </w:tbl>
    <w:p>
      <w:pPr>
        <w:pStyle w:val="Heading2"/>
      </w:pPr>
      <w:r>
        <w:t>Control 服務（Port 8000）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端點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登入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註冊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/auth/me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取得當前使用者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/advisor/chat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AI 顧問 SSE 串流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/recipe/gemma/status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Gemma 狀態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/recipe/extract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食材提取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/recipe/extract-with-amounts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食材提取（含用量）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/recipe/reverse-search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反向搜尋（jieba）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/recipe/lookup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食材查詢匹配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/recipe/calculate-nutrition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營養計算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/recipe/save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儲存食譜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/recipe/list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食譜列表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/food/search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食物搜尋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/food/taiwan/browse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台灣食品瀏覽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/food/taiwan/{id}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台灣食品詳情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/food/foodb/{id}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FooDB 詳情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/health/symptom-search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症狀搜尋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/health/dri-gap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DRI 缺口分析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/health/nutrients/{field}/top-foods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營養素排名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讀取 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 Profile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/dri/fields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DRI 欄位定義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/stopwords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停用詞列表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/stopwords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新增停用詞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/stopwords/bulk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批次新增停用詞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/stopwords/{word}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刪除停用詞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/synonym-dict/entries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同義詞列表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/synonym-dict/expand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擴展同義詞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/calendar/entries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行事曆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/calendar/entries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建立行事曆</w:t>
            </w:r>
          </w:p>
        </w:tc>
      </w:tr>
    </w:tbl>
    <w:p>
      <w:pPr>
        <w:pStyle w:val="Heading2"/>
      </w:pPr>
      <w:r>
        <w:t>GraphRAG API 服務（Port 8002）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端點</w:t>
            </w:r>
          </w:p>
        </w:tc>
        <w:tc>
          <w:tcPr>
            <w:tcW w:type="dxa" w:w="28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健康檢查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/query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檢索 + LLM SSE 串流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/query-sync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同步檢索 + LLM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/retrieve-only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只檢索不呼叫 LLM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/skip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跳過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/abort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中止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/papers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論文元數據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/papers/enriched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論文豐富元數據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/papers/{id}/pdf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檔案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/papers/{id}/figures/{fig}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18"/>
              </w:rPr>
              <w:t>論文圖表</w:t>
            </w:r>
          </w:p>
        </w:tc>
      </w:tr>
    </w:tbl>
    <w:p>
      <w:r>
        <w:br w:type="page"/>
      </w:r>
    </w:p>
    <w:p>
      <w:pPr>
        <w:pStyle w:val="Heading1"/>
      </w:pPr>
      <w:r>
        <w:t>附錄 B SVG 圖表索引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檔案名稱</w:t>
            </w:r>
          </w:p>
        </w:tc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內容說明</w:t>
            </w:r>
          </w:p>
        </w:tc>
        <w:tc>
          <w:tcPr>
            <w:tcW w:type="dxa" w:w="216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對應章節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01_system_architecture.svg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系統架構總覽圖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第二章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02_llm_pipeline.svg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AI 顧問 6 步驟 LLM Pipeline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第四章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03_sse_protocol.svg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通信協議序列圖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第七章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04_recipe_analysis_flow.svg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食譜分析完整通信鏈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第五章 5.4 + 第六章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05_symptom_search_flow.svg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症狀搜尋通信鏈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第五章 5.5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06_nutrient_ranking_flow.svg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營養素排名通信鏈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第五章 5.1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07_graphrag_flow.svg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GraphRAG 通信鏈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第五章 5.6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08_tool_dispatch.svg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Tool Dispatch 工具分發機制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第五章 開頭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09_dual_memory_system.svg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雙記憶體系統架構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第九章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10_prompt_positions.svg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Prompt 在通信鏈中的位置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18"/>
              </w:rPr>
              <w:t>第十章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11_frontend_proxy.svg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前端代理路由圖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第十一章</w:t>
            </w:r>
          </w:p>
        </w:tc>
      </w:tr>
    </w:tbl>
    <w:p/>
    <w:p>
      <w:pPr>
        <w:jc w:val="center"/>
      </w:pPr>
      <w:r>
        <w:t>— 報告結束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47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47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47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1A478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