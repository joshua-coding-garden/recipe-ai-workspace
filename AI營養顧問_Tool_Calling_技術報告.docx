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276"/>
          <w:sz w:val="64"/>
        </w:rPr>
        <w:t>AI 營養顧問</w:t>
        <w:br/>
        <w:t>Tool Calling 機制</w:t>
        <w:br/>
        <w:t>完整技術報告</w:t>
      </w:r>
    </w:p>
    <w:p/>
    <w:p>
      <w:pPr>
        <w:jc w:val="center"/>
      </w:pPr>
      <w:r>
        <w:rPr>
          <w:color w:val="5D6D7E"/>
          <w:sz w:val="28"/>
        </w:rPr>
        <w:t>Recipe AI 系統 — advisor.py 完整解析</w:t>
        <w:br/>
        <w:t>涵蓋 13 個工具 × 6 個 Prompt × 4 步 LLM Pipeline</w:t>
        <w:br/>
        <w:t>所有通信協議、程式碼對應、逐行解釋</w:t>
      </w:r>
    </w:p>
    <w:p/>
    <w:p>
      <w:pPr>
        <w:jc w:val="center"/>
      </w:pPr>
      <w:r>
        <w:rPr>
          <w:sz w:val="24"/>
        </w:rPr>
        <w:t>2026 年 5 月 11 日</w:t>
      </w:r>
    </w:p>
    <w:p>
      <w:r>
        <w:br w:type="page"/>
      </w:r>
    </w:p>
    <w:p>
      <w:pPr>
        <w:pStyle w:val="Heading1"/>
      </w:pPr>
      <w:r>
        <w:t>第一章：導論</w:t>
      </w:r>
    </w:p>
    <w:p>
      <w:r>
        <w:rPr>
          <w:b w:val="0"/>
          <w:i w:val="0"/>
        </w:rPr>
        <w:t>這份報告的主角是一個「AI 營養顧問聊天機器人」。你可以把它想成：你在手機上跟一個很懂營養的朋友聊天，你說「今天午餐吃了雞腿便當」，它就幫你記錄下來，還告訴你吃了多少熱量、蛋白質夠不夠。</w:t>
      </w:r>
    </w:p>
    <w:p>
      <w:r>
        <w:rPr>
          <w:b w:val="0"/>
          <w:i w:val="0"/>
        </w:rPr>
        <w:t>這個系統不只是一個聊天視窗。它的背後連接了 5 個不同的服務程式，就像一家餐廳裡有前台接待、廚房、倉庫、圖書館和翻譯員，各司其職。當你說一句話，系統會：</w:t>
      </w:r>
    </w:p>
    <w:p>
      <w:pPr>
        <w:pStyle w:val="ListBullet"/>
      </w:pPr>
      <w:r>
        <w:t>第一步：先回一句「收到，正在幫你處理」（讓你知道它在忙）</w:t>
      </w:r>
    </w:p>
    <w:p>
      <w:pPr>
        <w:pStyle w:val="ListBullet"/>
      </w:pPr>
      <w:r>
        <w:t>第二步：分析你到底想做什麼（記錄飲食？查營養？問症狀？）</w:t>
      </w:r>
    </w:p>
    <w:p>
      <w:pPr>
        <w:pStyle w:val="ListBullet"/>
      </w:pPr>
      <w:r>
        <w:t>第三步：決定要呼叫哪些「工具」去查資料</w:t>
      </w:r>
    </w:p>
    <w:p>
      <w:pPr>
        <w:pStyle w:val="ListBullet"/>
      </w:pPr>
      <w:r>
        <w:t>第四步：把查到的結果整理成你看得懂的分析報告</w:t>
      </w:r>
    </w:p>
    <w:p>
      <w:r>
        <w:rPr>
          <w:b w:val="0"/>
          <w:i w:val="0"/>
        </w:rPr>
        <w:t>這份報告會完整拆解這個系統的每一個零件：它有哪些工具、每個工具怎麼運作、程式碼每一行在做什麼、如果是真人手動操作會怎麼做。所有的專有名詞，我們都會先用白話解釋，再進入技術細節。</w:t>
      </w:r>
    </w:p>
    <w:p>
      <w:pPr>
        <w:pStyle w:val="Heading2"/>
      </w:pPr>
      <w:r>
        <w:t>1.1 報告涵蓋範圍</w:t>
      </w:r>
    </w:p>
    <w:p>
      <w:pPr>
        <w:pStyle w:val="ListBullet"/>
      </w:pPr>
      <w:r>
        <w:t>13 個工具（Tool）的完整調用機制</w:t>
      </w:r>
    </w:p>
    <w:p>
      <w:pPr>
        <w:pStyle w:val="ListBullet"/>
      </w:pPr>
      <w:r>
        <w:t>6 個 Prompt（給 AI 的指令模板）</w:t>
      </w:r>
    </w:p>
    <w:p>
      <w:pPr>
        <w:pStyle w:val="ListBullet"/>
      </w:pPr>
      <w:r>
        <w:t>4 步 LLM Pipeline（AI 處理流程）</w:t>
      </w:r>
    </w:p>
    <w:p>
      <w:pPr>
        <w:pStyle w:val="ListBullet"/>
      </w:pPr>
      <w:r>
        <w:t>完整通信協議（從你按 Enter 到畫面顯示結果的每一步）</w:t>
      </w:r>
    </w:p>
    <w:p>
      <w:pPr>
        <w:pStyle w:val="ListBullet"/>
      </w:pPr>
      <w:r>
        <w:t>每次 AI 被呼叫時的參數限制（能處理多少文字、多「隨機」）</w:t>
      </w:r>
    </w:p>
    <w:p>
      <w:pPr>
        <w:pStyle w:val="ListBullet"/>
      </w:pPr>
      <w:r>
        <w:t>工作流程狀態機（系統怎麼追蹤對話進度）</w:t>
      </w:r>
    </w:p>
    <w:p>
      <w:pPr>
        <w:pStyle w:val="Heading2"/>
      </w:pPr>
      <w:r>
        <w:t>1.2 核心程式檔案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檔案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行數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advisor.py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1950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核心：6 個 Prompt + 13 個工具 + 4 步 Pipeline + 狀態機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advisorApi.js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前端 SSE 連線客戶端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AdvisorPage.jsx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350+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前端頁面：聊天介面 + 狀態管理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ToolResultCard.jsx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695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13 種工具結果的專屬渲染元件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config.py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Gemma LLM 連線設定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dri_gap_service.py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200+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DRI 缺口分析服務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第二章：專有名詞解釋</w:t>
      </w:r>
    </w:p>
    <w:p>
      <w:r>
        <w:rPr>
          <w:b w:val="0"/>
          <w:i w:val="0"/>
        </w:rPr>
        <w:t>在進入技術內容之前，我們先把所有會用到的「術語」用最白話的方式解釋一遍。每個名詞都會附上生活中的比喻，讓你一看就懂。</w:t>
      </w:r>
    </w:p>
    <w:p>
      <w:pPr>
        <w:pStyle w:val="Heading3"/>
      </w:pPr>
      <w:r>
        <w:t>LLM（大型語言模型）</w:t>
      </w:r>
    </w:p>
    <w:p>
      <w:r>
        <w:rPr>
          <w:b w:val="0"/>
          <w:i/>
        </w:rPr>
        <w:t>英文：Large Language Model</w:t>
      </w:r>
    </w:p>
    <w:p>
      <w:r>
        <w:rPr>
          <w:b w:val="0"/>
          <w:i w:val="0"/>
        </w:rPr>
        <w:t>定義：一種經過大量文字訓練的 AI 程式，能理解人話並生成回應。</w:t>
      </w:r>
    </w:p>
    <w:p>
      <w:r>
        <w:rPr>
          <w:b w:val="0"/>
          <w:i w:val="0"/>
        </w:rPr>
        <w:t>白話比喻：想像一個讀過全世界所有書的超級秘書，你跟它說話，它能理解意思並回答。本系統用的是 Google 的 Gemma 模型。</w:t>
      </w:r>
    </w:p>
    <w:p>
      <w:pPr>
        <w:pStyle w:val="Heading3"/>
      </w:pPr>
      <w:r>
        <w:t>SSE（伺服器推送事件）</w:t>
      </w:r>
    </w:p>
    <w:p>
      <w:r>
        <w:rPr>
          <w:b w:val="0"/>
          <w:i/>
        </w:rPr>
        <w:t>英文：Server-Sent Events</w:t>
      </w:r>
    </w:p>
    <w:p>
      <w:r>
        <w:rPr>
          <w:b w:val="0"/>
          <w:i w:val="0"/>
        </w:rPr>
        <w:t>定義：一種讓伺服器「主動」把資料一段一段送到瀏覽器的技術。</w:t>
      </w:r>
    </w:p>
    <w:p>
      <w:r>
        <w:rPr>
          <w:b w:val="0"/>
          <w:i w:val="0"/>
        </w:rPr>
        <w:t>白話比喻：像廣播電台：你調好頻道（建立連線），電台就持續播送消息給你，不需要你每次都打電話去問。普通的網頁請求像寄信（一來一往），SSE 像聽廣播（單向持續串流）。</w:t>
      </w:r>
    </w:p>
    <w:p>
      <w:pPr>
        <w:pStyle w:val="Heading3"/>
      </w:pPr>
      <w:r>
        <w:t>JWT（JSON Web Token）</w:t>
      </w:r>
    </w:p>
    <w:p>
      <w:r>
        <w:rPr>
          <w:b w:val="0"/>
          <w:i/>
        </w:rPr>
        <w:t>英文：JSON Web Token</w:t>
      </w:r>
    </w:p>
    <w:p>
      <w:r>
        <w:rPr>
          <w:b w:val="0"/>
          <w:i w:val="0"/>
        </w:rPr>
        <w:t>定義：一串加密過的文字，用來證明「你是誰」。</w:t>
      </w:r>
    </w:p>
    <w:p>
      <w:r>
        <w:rPr>
          <w:b w:val="0"/>
          <w:i w:val="0"/>
        </w:rPr>
        <w:t>白話比喻：像電影院的票根：你買票（登入）後拿到一張票（JWT），之後進場、買爆米花都給人看這張票就好，不用每次重新買。這張票有效期 7 天。</w:t>
      </w:r>
    </w:p>
    <w:p>
      <w:pPr>
        <w:pStyle w:val="Heading3"/>
      </w:pPr>
      <w:r>
        <w:t>REST API</w:t>
      </w:r>
    </w:p>
    <w:p>
      <w:r>
        <w:rPr>
          <w:b w:val="0"/>
          <w:i/>
        </w:rPr>
        <w:t>英文：Representational State Transfer API</w:t>
      </w:r>
    </w:p>
    <w:p>
      <w:r>
        <w:rPr>
          <w:b w:val="0"/>
          <w:i w:val="0"/>
        </w:rPr>
        <w:t>定義：程式之間溝通的標準方式，用 HTTP 動詞（GET/POST/PUT/DELETE）操作資源。</w:t>
      </w:r>
    </w:p>
    <w:p>
      <w:r>
        <w:rPr>
          <w:b w:val="0"/>
          <w:i w:val="0"/>
        </w:rPr>
        <w:t>白話比喻：像餐廳點餐：GET = 看菜單、POST = 點新菜、PUT = 改訂單、DELETE = 取消訂單。每次都附上桌號（URL）和你的需求（參數）。</w:t>
      </w:r>
    </w:p>
    <w:p>
      <w:pPr>
        <w:pStyle w:val="Heading3"/>
      </w:pPr>
      <w:r>
        <w:t>JSON</w:t>
      </w:r>
    </w:p>
    <w:p>
      <w:r>
        <w:rPr>
          <w:b w:val="0"/>
          <w:i/>
        </w:rPr>
        <w:t>英文：JavaScript Object Notation</w:t>
      </w:r>
    </w:p>
    <w:p>
      <w:r>
        <w:rPr>
          <w:b w:val="0"/>
          <w:i w:val="0"/>
        </w:rPr>
        <w:t>定義：一種把資料組織成「名稱:值」格式的文字標準。</w:t>
      </w:r>
    </w:p>
    <w:p>
      <w:r>
        <w:rPr>
          <w:b w:val="0"/>
          <w:i w:val="0"/>
        </w:rPr>
        <w:t>白話比喻：像填寫表格：{"姓名": "小明", "年齡": 25}。機器和人都看得懂，是程式之間交換資料最常用的格式。</w:t>
      </w:r>
    </w:p>
    <w:p>
      <w:pPr>
        <w:pStyle w:val="Heading3"/>
      </w:pPr>
      <w:r>
        <w:t>Port（連接埠）</w:t>
      </w:r>
    </w:p>
    <w:p>
      <w:r>
        <w:rPr>
          <w:b w:val="0"/>
          <w:i/>
        </w:rPr>
        <w:t>英文：Port</w:t>
      </w:r>
    </w:p>
    <w:p>
      <w:r>
        <w:rPr>
          <w:b w:val="0"/>
          <w:i w:val="0"/>
        </w:rPr>
        <w:t>定義：同一台電腦上，不同服務程式各自佔用的「門牌號碼」。</w:t>
      </w:r>
    </w:p>
    <w:p>
      <w:r>
        <w:rPr>
          <w:b w:val="0"/>
          <w:i w:val="0"/>
        </w:rPr>
        <w:t>白話比喻：一棟大樓有很多房間：8000 號是控制中心、8001 號是資料庫、8080 號是 AI 大腦。訪客（請求）要說清楚去幾號房。</w:t>
      </w:r>
    </w:p>
    <w:p>
      <w:pPr>
        <w:pStyle w:val="Heading3"/>
      </w:pPr>
      <w:r>
        <w:t>Token（語言模型用語）</w:t>
      </w:r>
    </w:p>
    <w:p>
      <w:r>
        <w:rPr>
          <w:b w:val="0"/>
          <w:i/>
        </w:rPr>
        <w:t>英文：Token</w:t>
      </w:r>
    </w:p>
    <w:p>
      <w:r>
        <w:rPr>
          <w:b w:val="0"/>
          <w:i w:val="0"/>
        </w:rPr>
        <w:t>定義：AI 處理文字的最小單位。一個中文字大約等於 1-2 個 token。</w:t>
      </w:r>
    </w:p>
    <w:p>
      <w:r>
        <w:rPr>
          <w:b w:val="0"/>
          <w:i w:val="0"/>
        </w:rPr>
        <w:t>白話比喻：像拼圖的碎片：AI 不是一個字一個字讀，而是把文字切成小碎片（token）來處理。「雞腿便當」可能被切成「雞」「腿」「便」「當」四個 token。max_tokens=128 表示 AI 最多只能回答約 64 個中文字。</w:t>
      </w:r>
    </w:p>
    <w:p>
      <w:pPr>
        <w:pStyle w:val="Heading3"/>
      </w:pPr>
      <w:r>
        <w:t>Temperature（溫度參數）</w:t>
      </w:r>
    </w:p>
    <w:p>
      <w:r>
        <w:rPr>
          <w:b w:val="0"/>
          <w:i/>
        </w:rPr>
        <w:t>英文：Temperature</w:t>
      </w:r>
    </w:p>
    <w:p>
      <w:r>
        <w:rPr>
          <w:b w:val="0"/>
          <w:i w:val="0"/>
        </w:rPr>
        <w:t>定義：控制 AI 回答「隨機程度」的數值，範圍 0~1。</w:t>
      </w:r>
    </w:p>
    <w:p>
      <w:r>
        <w:rPr>
          <w:b w:val="0"/>
          <w:i w:val="0"/>
        </w:rPr>
        <w:t>白話比喻：0 = 每次都給一樣的答案（像考試答案），1 = 天馬行空（像腦力激盪）。本系統根據不同步驟用不同溫度：分析意圖用 0.1（要精確），寫回覆用 0.3（稍有變化）。</w:t>
      </w:r>
    </w:p>
    <w:p>
      <w:pPr>
        <w:pStyle w:val="Heading3"/>
      </w:pPr>
      <w:r>
        <w:t>Prompt（提示詞）</w:t>
      </w:r>
    </w:p>
    <w:p>
      <w:r>
        <w:rPr>
          <w:b w:val="0"/>
          <w:i/>
        </w:rPr>
        <w:t>英文：Prompt</w:t>
      </w:r>
    </w:p>
    <w:p>
      <w:r>
        <w:rPr>
          <w:b w:val="0"/>
          <w:i w:val="0"/>
        </w:rPr>
        <w:t>定義：給 AI 的「工作指令」，告訴它該怎麼回答。</w:t>
      </w:r>
    </w:p>
    <w:p>
      <w:r>
        <w:rPr>
          <w:b w:val="0"/>
          <w:i w:val="0"/>
        </w:rPr>
        <w:t>白話比喻：像給新員工的工作手冊：「你的角色是營養顧問，使用者問你○○就查△△，回答要用繁體中文，不超過 80 字。」本系統有 6 份不同的 Prompt，用在不同步驟。</w:t>
      </w:r>
    </w:p>
    <w:p>
      <w:pPr>
        <w:pStyle w:val="Heading3"/>
      </w:pPr>
      <w:r>
        <w:t>State Machine（狀態機）</w:t>
      </w:r>
    </w:p>
    <w:p>
      <w:r>
        <w:rPr>
          <w:b w:val="0"/>
          <w:i/>
        </w:rPr>
        <w:t>英文：State Machine</w:t>
      </w:r>
    </w:p>
    <w:p>
      <w:r>
        <w:rPr>
          <w:b w:val="0"/>
          <w:i w:val="0"/>
        </w:rPr>
        <w:t>定義：一個追蹤「現在在什麼階段」的機制，根據事件在不同狀態之間切換。</w:t>
      </w:r>
    </w:p>
    <w:p>
      <w:r>
        <w:rPr>
          <w:b w:val="0"/>
          <w:i w:val="0"/>
        </w:rPr>
        <w:t>白話比喻：像自動販賣機：待機 → 投幣中 → 選擇商品 → 出貨 → 回到待機。每個狀態決定了接下來能做什麼。本系統有 5 個狀態：idle → collecting → ready → executing → done。</w:t>
      </w:r>
    </w:p>
    <w:p>
      <w:pPr>
        <w:pStyle w:val="Heading3"/>
      </w:pPr>
      <w:r>
        <w:t>GraphRAG</w:t>
      </w:r>
    </w:p>
    <w:p>
      <w:r>
        <w:rPr>
          <w:b w:val="0"/>
          <w:i/>
        </w:rPr>
        <w:t>英文：Graph Retrieval-Augmented Generation</w:t>
      </w:r>
    </w:p>
    <w:p>
      <w:r>
        <w:rPr>
          <w:b w:val="0"/>
          <w:i w:val="0"/>
        </w:rPr>
        <w:t>定義：一種結合「知識圖譜」和「文獻檢索」的技術，讓 AI 能引用學術論文來回答問題。</w:t>
      </w:r>
    </w:p>
    <w:p>
      <w:r>
        <w:rPr>
          <w:b w:val="0"/>
          <w:i w:val="0"/>
        </w:rPr>
        <w:t>白話比喻：像一個聰明的圖書館員：不只幫你找書，還知道哪些書之間有關聯，能從 65 篇營養學論文中找到最相關的段落。</w:t>
      </w:r>
    </w:p>
    <w:p>
      <w:pPr>
        <w:pStyle w:val="Heading3"/>
      </w:pPr>
      <w:r>
        <w:t>DRI（每日建議攝取量）</w:t>
      </w:r>
    </w:p>
    <w:p>
      <w:r>
        <w:rPr>
          <w:b w:val="0"/>
          <w:i/>
        </w:rPr>
        <w:t>英文：Dietary Reference Intakes</w:t>
      </w:r>
    </w:p>
    <w:p>
      <w:r>
        <w:rPr>
          <w:b w:val="0"/>
          <w:i w:val="0"/>
        </w:rPr>
        <w:t>定義：衛福部（HPA）公布的「每天應該吃多少各種營養素」的標準。</w:t>
      </w:r>
    </w:p>
    <w:p>
      <w:r>
        <w:rPr>
          <w:b w:val="0"/>
          <w:i w:val="0"/>
        </w:rPr>
        <w:t>白話比喻：像身體的「營養預算」：30 歲男性每天需要鈣 1000mg、鐵 10mg 等。系統用的是第八版（2022 年），包含 33 項營養素。</w:t>
      </w:r>
    </w:p>
    <w:p>
      <w:pPr>
        <w:pStyle w:val="Heading3"/>
      </w:pPr>
      <w:r>
        <w:t>Context Window（上下文視窗）</w:t>
      </w:r>
    </w:p>
    <w:p>
      <w:r>
        <w:rPr>
          <w:b w:val="0"/>
          <w:i/>
        </w:rPr>
        <w:t>英文：Context Window</w:t>
      </w:r>
    </w:p>
    <w:p>
      <w:r>
        <w:rPr>
          <w:b w:val="0"/>
          <w:i w:val="0"/>
        </w:rPr>
        <w:t>定義：AI 一次能「看到」的文字量上限。超過就會「忘記」前面的內容。</w:t>
      </w:r>
    </w:p>
    <w:p>
      <w:r>
        <w:rPr>
          <w:b w:val="0"/>
          <w:i w:val="0"/>
        </w:rPr>
        <w:t>白話比喻：像一張桌子：桌子只有這麼大，放太多紙就會掉下去。Gemma 的桌子大約能放 4096-5500 個 token（約 2000-3000 個中文字）。</w:t>
      </w:r>
    </w:p>
    <w:p>
      <w:pPr>
        <w:pStyle w:val="Heading3"/>
      </w:pPr>
      <w:r>
        <w:t>Streaming（串流）</w:t>
      </w:r>
    </w:p>
    <w:p>
      <w:r>
        <w:rPr>
          <w:b w:val="0"/>
          <w:i/>
        </w:rPr>
        <w:t>英文：Streaming</w:t>
      </w:r>
    </w:p>
    <w:p>
      <w:r>
        <w:rPr>
          <w:b w:val="0"/>
          <w:i w:val="0"/>
        </w:rPr>
        <w:t>定義：資料像水流一樣持續送出，而不是等全部準備好才一次送。</w:t>
      </w:r>
    </w:p>
    <w:p>
      <w:r>
        <w:rPr>
          <w:b w:val="0"/>
          <w:i w:val="0"/>
        </w:rPr>
        <w:t>白話比喻：像看 YouTube 影片：不是等整部下載完才播，而是邊下載邊播。本系統的回覆也是這樣，先送「收到」，再送工具結果，最後送分析。</w:t>
      </w:r>
    </w:p>
    <w:p>
      <w:pPr>
        <w:pStyle w:val="Heading3"/>
      </w:pPr>
      <w:r>
        <w:t>FastAPI</w:t>
      </w:r>
    </w:p>
    <w:p>
      <w:r>
        <w:rPr>
          <w:b w:val="0"/>
          <w:i/>
        </w:rPr>
        <w:t>英文：FastAPI</w:t>
      </w:r>
    </w:p>
    <w:p>
      <w:r>
        <w:rPr>
          <w:b w:val="0"/>
          <w:i w:val="0"/>
        </w:rPr>
        <w:t>定義：一個用 Python 寫的網頁伺服器框架，負責接收和處理請求。</w:t>
      </w:r>
    </w:p>
    <w:p>
      <w:r>
        <w:rPr>
          <w:b w:val="0"/>
          <w:i w:val="0"/>
        </w:rPr>
        <w:t>白話比喻：像餐廳的點餐系統：客人（前端）下單，FastAPI 接單後交給廚房（處理邏輯）去做。本系統有 3 個 FastAPI 服務。</w:t>
      </w:r>
    </w:p>
    <w:p>
      <w:pPr>
        <w:pStyle w:val="Heading3"/>
      </w:pPr>
      <w:r>
        <w:t>React</w:t>
      </w:r>
    </w:p>
    <w:p>
      <w:r>
        <w:rPr>
          <w:b w:val="0"/>
          <w:i/>
        </w:rPr>
        <w:t>英文：React</w:t>
      </w:r>
    </w:p>
    <w:p>
      <w:r>
        <w:rPr>
          <w:b w:val="0"/>
          <w:i w:val="0"/>
        </w:rPr>
        <w:t>定義：一個用 JavaScript 寫的前端框架，負責畫出你在瀏覽器看到的介面。</w:t>
      </w:r>
    </w:p>
    <w:p>
      <w:r>
        <w:rPr>
          <w:b w:val="0"/>
          <w:i w:val="0"/>
        </w:rPr>
        <w:t>白話比喻：像建築的室內裝潢：決定按鈕放哪裡、文字怎麼排列、聊天氣泡長什麼樣。</w:t>
      </w:r>
    </w:p>
    <w:p>
      <w:r>
        <w:br w:type="page"/>
      </w:r>
    </w:p>
    <w:p>
      <w:pPr>
        <w:pStyle w:val="Heading1"/>
      </w:pPr>
      <w:r>
        <w:t>第三章：系統架構總覽</w:t>
      </w:r>
    </w:p>
    <w:p>
      <w:r>
        <w:rPr>
          <w:b w:val="0"/>
          <w:i w:val="0"/>
        </w:rPr>
        <w:t>整個系統由 5 個獨立的服務程式組成，它們各自負責不同的工作，但共同運作。你可以把它們想成一家公司的 5 個部門：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81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五大服務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服務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技術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Port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比喻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Frontend</w:t>
              <w:br/>
              <w:t>前端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React + Vite</w:t>
              <w:br/>
              <w:t>+ nginx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使用者看到的網頁介面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櫃台接待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Control</w:t>
              <w:br/>
              <w:t>控制中心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FastAPI</w:t>
              <w:br/>
              <w:t>(Python)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業務邏輯、AI 顧問、</w:t>
              <w:br/>
              <w:t>認證、工具調度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經理/調度員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Backend</w:t>
              <w:br/>
              <w:t>後端資料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FastAPI</w:t>
              <w:br/>
              <w:t>+ asyncpg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8001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資料庫查詢</w:t>
              <w:br/>
              <w:t>(台灣食品/FooDB/</w:t>
              <w:br/>
              <w:t>飲食記錄/食譜)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倉庫管理員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GraphRAG</w:t>
              <w:br/>
              <w:t>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FastAPI</w:t>
              <w:br/>
              <w:t>+ chromadb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8002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學術文獻檢索</w:t>
              <w:br/>
              <w:t>(65 篇營養學論文)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圖書館員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Gemma LLM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llama-server</w:t>
              <w:br/>
              <w:t>(llama.cpp)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AI 語言理解</w:t>
              <w:br/>
              <w:t>(Gemma-4 模型)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AI 大腦</w:t>
            </w:r>
          </w:p>
        </w:tc>
      </w:tr>
    </w:tbl>
    <w:p/>
    <w:p>
      <w:pPr>
        <w:pStyle w:val="Heading2"/>
      </w:pPr>
      <w:r>
        <w:t>3.2 服務之間怎麼溝通</w:t>
      </w:r>
    </w:p>
    <w:p>
      <w:r>
        <w:rPr>
          <w:b w:val="0"/>
          <w:i w:val="0"/>
        </w:rPr>
        <w:t>所有服務都跑在同一台電腦上（localhost），透過不同的 Port 區分彼此。通訊路徑如下：</w:t>
      </w:r>
    </w:p>
    <w:p>
      <w:pPr>
        <w:pStyle w:val="ListBullet"/>
      </w:pPr>
      <w:r>
        <w:t>使用者的瀏覽器 → nginx 把 /api/* 開頭的請求轉給 Control（Port 8000）</w:t>
      </w:r>
    </w:p>
    <w:p>
      <w:pPr>
        <w:pStyle w:val="ListBullet"/>
      </w:pPr>
      <w:r>
        <w:t>Control 是「調度中心」，它會根據需要去呼叫 Backend（Port 8001）、GraphRAG（Port 8002）、Gemma（Port 8080）</w:t>
      </w:r>
    </w:p>
    <w:p>
      <w:pPr>
        <w:pStyle w:val="ListBullet"/>
      </w:pPr>
      <w:r>
        <w:t>使用者永遠不會直接接觸到 Backend/GraphRAG/Gemma，一切都透過 Control 中轉</w:t>
      </w:r>
    </w:p>
    <w:p>
      <w:pPr>
        <w:pStyle w:val="Heading2"/>
      </w:pPr>
      <w:r>
        <w:t>3.3 認證流程（JWT）</w:t>
      </w:r>
    </w:p>
    <w:p>
      <w:r>
        <w:rPr>
          <w:b w:val="0"/>
          <w:i w:val="0"/>
        </w:rPr>
        <w:t>使用者登入時，系統會發給他一張「通行證」（JWT Token），有效期 7 天。之後每次發送訊息，前端都會附上這張通行證，Control 會驗證它是否有效。</w:t>
      </w:r>
    </w:p>
    <w:p>
      <w:pPr>
        <w:pStyle w:val="CodeBlock"/>
      </w:pPr>
      <w:r>
        <w:rPr>
          <w:rFonts w:ascii="Consolas" w:hAnsi="Consolas"/>
          <w:sz w:val="18"/>
        </w:rPr>
        <w:t>// 前端發送請求時附上 JWT</w:t>
      </w:r>
    </w:p>
    <w:p>
      <w:pPr>
        <w:pStyle w:val="CodeBlock"/>
      </w:pPr>
      <w:r>
        <w:rPr>
          <w:rFonts w:ascii="Consolas" w:hAnsi="Consolas"/>
          <w:sz w:val="18"/>
        </w:rPr>
        <w:t>fetch("/api/advisor/chat",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method: "POST",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headers: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"Content-Type": "application/json",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Authorization: `Bearer ${token}`,     // ← JWT 通行證</w:t>
      </w:r>
    </w:p>
    <w:p>
      <w:pPr>
        <w:pStyle w:val="CodeBlock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body: JSON.stringify({ message, history, memory, workflow_state }),</w:t>
      </w:r>
    </w:p>
    <w:p>
      <w:pPr>
        <w:pStyle w:val="CodeBlock"/>
      </w:pPr>
      <w:r>
        <w:rPr>
          <w:rFonts w:ascii="Consolas" w:hAnsi="Consolas"/>
          <w:sz w:val="18"/>
        </w:rPr>
        <w:t>});</w:t>
      </w:r>
    </w:p>
    <w:p>
      <w:r>
        <w:br w:type="page"/>
      </w:r>
    </w:p>
    <w:p>
      <w:pPr>
        <w:pStyle w:val="Heading1"/>
      </w:pPr>
      <w:r>
        <w:t>第四章：完整通訊鏈</w:t>
      </w:r>
    </w:p>
    <w:p>
      <w:r>
        <w:rPr>
          <w:b w:val="0"/>
          <w:i w:val="0"/>
        </w:rPr>
        <w:t>這一章我們要追蹤：從你在聊天框打字、按下 Enter，到畫面上出現 AI 回覆——中間到底發生了什麼事。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0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一句話的旅程</w:t>
      </w:r>
    </w:p>
    <w:p>
      <w:r>
        <w:rPr>
          <w:b w:val="0"/>
          <w:i w:val="0"/>
        </w:rPr>
        <w:t>當你輸入「今天午餐吃了雞腿便當」，以下是這句話經歷的完整旅程：</w:t>
      </w:r>
    </w:p>
    <w:p>
      <w:r>
        <w:rPr>
          <w:b/>
          <w:i w:val="0"/>
        </w:rPr>
        <w:t>1. 使用者按 Enter</w:t>
      </w:r>
    </w:p>
    <w:p>
      <w:r>
        <w:rPr>
          <w:b w:val="0"/>
          <w:i w:val="0"/>
        </w:rPr>
        <w:t xml:space="preserve">　　前端 AdvisorPage.jsx 的 handleSend() 函式被觸發</w:t>
      </w:r>
    </w:p>
    <w:p>
      <w:r>
        <w:rPr>
          <w:b/>
          <w:i w:val="0"/>
        </w:rPr>
        <w:t>2. 前端發送請求</w:t>
      </w:r>
    </w:p>
    <w:p>
      <w:r>
        <w:rPr>
          <w:b w:val="0"/>
          <w:i w:val="0"/>
        </w:rPr>
        <w:t xml:space="preserve">　　advisorApi.js 用 fetch() 發送 POST /api/advisor/chat，開始 SSE 串流</w:t>
      </w:r>
    </w:p>
    <w:p>
      <w:r>
        <w:rPr>
          <w:b/>
          <w:i w:val="0"/>
        </w:rPr>
        <w:t>3. nginx 轉發</w:t>
      </w:r>
    </w:p>
    <w:p>
      <w:r>
        <w:rPr>
          <w:b w:val="0"/>
          <w:i w:val="0"/>
        </w:rPr>
        <w:t xml:space="preserve">　　前端的 /api/* 被 nginx 轉發到 Control 服務（Port 8000）</w:t>
      </w:r>
    </w:p>
    <w:p>
      <w:r>
        <w:rPr>
          <w:b/>
          <w:i w:val="0"/>
        </w:rPr>
        <w:t>4. Control 驗證身分</w:t>
      </w:r>
    </w:p>
    <w:p>
      <w:r>
        <w:rPr>
          <w:b w:val="0"/>
          <w:i w:val="0"/>
        </w:rPr>
        <w:t xml:space="preserve">　　require_auth 中介軟體驗證 JWT Token</w:t>
      </w:r>
    </w:p>
    <w:p>
      <w:r>
        <w:rPr>
          <w:b/>
          <w:i w:val="0"/>
        </w:rPr>
        <w:t>5. Step 1 — Echo</w:t>
      </w:r>
    </w:p>
    <w:p>
      <w:r>
        <w:rPr>
          <w:b w:val="0"/>
          <w:i w:val="0"/>
        </w:rPr>
        <w:t xml:space="preserve">　　Control 呼叫 Gemma LLM，生成「收到」確認 → 推送 SSE echo 事件</w:t>
      </w:r>
    </w:p>
    <w:p>
      <w:r>
        <w:rPr>
          <w:b/>
          <w:i w:val="0"/>
        </w:rPr>
        <w:t>6. Step 2 — Intent</w:t>
      </w:r>
    </w:p>
    <w:p>
      <w:r>
        <w:rPr>
          <w:b w:val="0"/>
          <w:i w:val="0"/>
        </w:rPr>
        <w:t xml:space="preserve">　　Control 呼叫 Gemma LLM，分析使用者意圖 → JSON 結構</w:t>
      </w:r>
    </w:p>
    <w:p>
      <w:r>
        <w:rPr>
          <w:b/>
          <w:i w:val="0"/>
        </w:rPr>
        <w:t>7. Step 3 — ToolCall</w:t>
      </w:r>
    </w:p>
    <w:p>
      <w:r>
        <w:rPr>
          <w:b w:val="0"/>
          <w:i w:val="0"/>
        </w:rPr>
        <w:t xml:space="preserve">　　Control 用系統規則（或 LLM）產生工具呼叫指令</w:t>
      </w:r>
    </w:p>
    <w:p>
      <w:r>
        <w:rPr>
          <w:b/>
          <w:i w:val="0"/>
        </w:rPr>
        <w:t>8. 工具執行</w:t>
      </w:r>
    </w:p>
    <w:p>
      <w:r>
        <w:rPr>
          <w:b w:val="0"/>
          <w:i w:val="0"/>
        </w:rPr>
        <w:t xml:space="preserve">　　Control 呼叫對應的後端 API → 推送 SSE tool_start/result/done 事件</w:t>
      </w:r>
    </w:p>
    <w:p>
      <w:r>
        <w:rPr>
          <w:b/>
          <w:i w:val="0"/>
        </w:rPr>
        <w:t>9. Step 4 — Analysis</w:t>
      </w:r>
    </w:p>
    <w:p>
      <w:r>
        <w:rPr>
          <w:b w:val="0"/>
          <w:i w:val="0"/>
        </w:rPr>
        <w:t xml:space="preserve">　　Control 呼叫 Gemma LLM，把結果整理成分析 → 推送 SSE reply 事件</w:t>
      </w:r>
    </w:p>
    <w:p>
      <w:r>
        <w:rPr>
          <w:b/>
          <w:i w:val="0"/>
        </w:rPr>
        <w:t>10. 記憶壓縮</w:t>
      </w:r>
    </w:p>
    <w:p>
      <w:r>
        <w:rPr>
          <w:b w:val="0"/>
          <w:i w:val="0"/>
        </w:rPr>
        <w:t xml:space="preserve">　　Control 呼叫 Gemma LLM，壓縮對話記憶 → 推送 SSE memory 事件</w:t>
      </w:r>
    </w:p>
    <w:p>
      <w:r>
        <w:rPr>
          <w:b/>
          <w:i w:val="0"/>
        </w:rPr>
        <w:t>11. 狀態更新</w:t>
      </w:r>
    </w:p>
    <w:p>
      <w:r>
        <w:rPr>
          <w:b w:val="0"/>
          <w:i w:val="0"/>
        </w:rPr>
        <w:t xml:space="preserve">　　Control 推送 SSE workflow_state 事件</w:t>
      </w:r>
    </w:p>
    <w:p>
      <w:r>
        <w:rPr>
          <w:b/>
          <w:i w:val="0"/>
        </w:rPr>
        <w:t>12. 前端渲染</w:t>
      </w:r>
    </w:p>
    <w:p>
      <w:r>
        <w:rPr>
          <w:b w:val="0"/>
          <w:i w:val="0"/>
        </w:rPr>
        <w:t xml:space="preserve">　　前端收到所有事件，顯示工具卡片和分析回覆</w:t>
      </w:r>
    </w:p>
    <w:p>
      <w:pPr>
        <w:pStyle w:val="Heading2"/>
      </w:pPr>
      <w:r>
        <w:t>4.2 SSE 事件協議</w:t>
      </w:r>
    </w:p>
    <w:p>
      <w:r>
        <w:rPr>
          <w:b w:val="0"/>
          <w:i w:val="0"/>
        </w:rPr>
        <w:t>在這趟旅程中，Control 透過 SSE 串流推送了 9 種不同類型的事件。每個事件都有固定的格式：</w:t>
      </w:r>
    </w:p>
    <w:p>
      <w:pPr>
        <w:pStyle w:val="CodeBlock"/>
      </w:pPr>
      <w:r>
        <w:rPr>
          <w:rFonts w:ascii="Consolas" w:hAnsi="Consolas"/>
          <w:sz w:val="18"/>
        </w:rPr>
        <w:t>event: 事件類型</w:t>
      </w:r>
    </w:p>
    <w:p>
      <w:pPr>
        <w:pStyle w:val="CodeBlock"/>
      </w:pPr>
      <w:r>
        <w:rPr>
          <w:rFonts w:ascii="Consolas" w:hAnsi="Consolas"/>
          <w:sz w:val="18"/>
        </w:rPr>
        <w:t>data: {"JSON資料"}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// 例如：</w:t>
      </w:r>
    </w:p>
    <w:p>
      <w:pPr>
        <w:pStyle w:val="CodeBlock"/>
      </w:pPr>
      <w:r>
        <w:rPr>
          <w:rFonts w:ascii="Consolas" w:hAnsi="Consolas"/>
          <w:sz w:val="18"/>
        </w:rPr>
        <w:t>event: echo</w:t>
      </w:r>
    </w:p>
    <w:p>
      <w:pPr>
        <w:pStyle w:val="CodeBlock"/>
      </w:pPr>
      <w:r>
        <w:rPr>
          <w:rFonts w:ascii="Consolas" w:hAnsi="Consolas"/>
          <w:sz w:val="18"/>
        </w:rPr>
        <w:t>data: {"content": "好的，我來幫你記錄午餐..."}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845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2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事件類型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資料格式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前端處理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thinking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{"status": "understanding"}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顯示「思考中」動畫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setIsThinking(true)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echo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{"content": "收到..."}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立即顯示確認氣泡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加入暫時訊息 (_isEcho=true)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tool_start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{"name": "search_food",</w:t>
              <w:br/>
              <w:t>"args": {...}}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顯示「正在搜尋食物」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ThinkingPanel 加入步驟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tool_result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{"name": "search_food",</w:t>
              <w:br/>
              <w:t>"data": {...}}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完整工具結果</w:t>
              <w:br/>
              <w:t>（用於渲染卡片）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累積到 turnToolResults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tool_done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{"name": "search_food",</w:t>
              <w:br/>
              <w:t>"summary": "找到8筆"}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標記工具完成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ThinkingPanel 標記 done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reply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{"content": "分析..."}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最終分析回覆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移除 echo，顯示最終訊息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{"summary": "25歲女性..."}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壓縮後的對話記憶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儲存到 React state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workflow_state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{"phase": "done", ...}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狀態機快照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更新 workflowState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伺服器→瀏覽器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{"message": "錯誤訊息"}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錯誤通知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顯示錯誤氣泡</w:t>
            </w:r>
          </w:p>
        </w:tc>
      </w:tr>
    </w:tbl>
    <w:p/>
    <w:p>
      <w:pPr>
        <w:pStyle w:val="Heading2"/>
      </w:pPr>
      <w:r>
        <w:t>4.3 前端如何處理 SSE</w:t>
      </w:r>
    </w:p>
    <w:p>
      <w:r>
        <w:rPr>
          <w:b w:val="0"/>
          <w:i w:val="0"/>
        </w:rPr>
        <w:t>前端的 advisorApi.js（共 99 行）是 SSE 串流的「收音機」。它用瀏覽器原生的 fetch API 建立連線，然後逐行讀取伺服器推送的資料：</w:t>
      </w:r>
    </w:p>
    <w:p>
      <w:pPr>
        <w:pStyle w:val="CodeBlock"/>
      </w:pPr>
      <w:r>
        <w:rPr>
          <w:rFonts w:ascii="Consolas" w:hAnsi="Consolas"/>
          <w:sz w:val="18"/>
        </w:rPr>
        <w:t>// advisorApi.js — 核心處理邏輯（第 33-86 行）</w:t>
      </w:r>
    </w:p>
    <w:p>
      <w:pPr>
        <w:pStyle w:val="CodeBlock"/>
      </w:pPr>
      <w:r>
        <w:rPr>
          <w:rFonts w:ascii="Consolas" w:hAnsi="Consolas"/>
          <w:sz w:val="18"/>
        </w:rPr>
        <w:t>const reader = response.body.getReader();    // 取得串流讀取器</w:t>
      </w:r>
    </w:p>
    <w:p>
      <w:pPr>
        <w:pStyle w:val="CodeBlock"/>
      </w:pPr>
      <w:r>
        <w:rPr>
          <w:rFonts w:ascii="Consolas" w:hAnsi="Consolas"/>
          <w:sz w:val="18"/>
        </w:rPr>
        <w:t>const decoder = new TextDecoder();           // 文字解碼器</w:t>
      </w:r>
    </w:p>
    <w:p>
      <w:pPr>
        <w:pStyle w:val="CodeBlock"/>
      </w:pPr>
      <w:r>
        <w:rPr>
          <w:rFonts w:ascii="Consolas" w:hAnsi="Consolas"/>
          <w:sz w:val="18"/>
        </w:rPr>
        <w:t>let buffer = "";                             // 暫存區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while (true)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const { done, value } = await reader.read();  // 讀取下一段資料</w:t>
      </w:r>
    </w:p>
    <w:p>
      <w:pPr>
        <w:pStyle w:val="CodeBlock"/>
      </w:pPr>
      <w:r>
        <w:rPr>
          <w:rFonts w:ascii="Consolas" w:hAnsi="Consolas"/>
          <w:sz w:val="18"/>
        </w:rPr>
        <w:t xml:space="preserve">  if (done) break;                               // 串流結束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buffer += decoder.decode(value, { stream: true });  // 解碼</w:t>
      </w:r>
    </w:p>
    <w:p>
      <w:pPr>
        <w:pStyle w:val="CodeBlock"/>
      </w:pPr>
      <w:r>
        <w:rPr>
          <w:rFonts w:ascii="Consolas" w:hAnsi="Consolas"/>
          <w:sz w:val="18"/>
        </w:rPr>
        <w:t xml:space="preserve">  const lines = buffer.split("\n");                   // 按行分割</w:t>
      </w:r>
    </w:p>
    <w:p>
      <w:pPr>
        <w:pStyle w:val="CodeBlock"/>
      </w:pPr>
      <w:r>
        <w:rPr>
          <w:rFonts w:ascii="Consolas" w:hAnsi="Consolas"/>
          <w:sz w:val="18"/>
        </w:rPr>
        <w:t xml:space="preserve">  buffer = lines.pop() || "";                          // 最後不完整的行放回暫存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let eventType = null;</w:t>
      </w:r>
    </w:p>
    <w:p>
      <w:pPr>
        <w:pStyle w:val="CodeBlock"/>
      </w:pPr>
      <w:r>
        <w:rPr>
          <w:rFonts w:ascii="Consolas" w:hAnsi="Consolas"/>
          <w:sz w:val="18"/>
        </w:rPr>
        <w:t xml:space="preserve">  for (const line of lines)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(line.startsWith("event: "))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eventType = line.slice(7).trim();      // 提取事件類型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 else if (line.startsWith("data: ") &amp;&amp; eventType)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const data = JSON.parse(line.slice(6)); // 解析 JSON 資料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switch (eventType) {                    // 根據類型分派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case "echo":    callbacks.onEcho?.(data);    break;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case "reply":   callbacks.onReply?.(data);   break;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case "memory":  callbacks.onMemory?.(data);  break;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// ... 其他 6 種事件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4.4 HTTP 請求格式</w:t>
      </w:r>
    </w:p>
    <w:p>
      <w:r>
        <w:rPr>
          <w:b w:val="0"/>
          <w:i w:val="0"/>
        </w:rPr>
        <w:t>前端每次發送訊息時，會把以下資料打包成 JSON 送給 Control：</w:t>
      </w:r>
    </w:p>
    <w:p>
      <w:pPr>
        <w:pStyle w:val="CodeBlock"/>
      </w:pPr>
      <w:r>
        <w:rPr>
          <w:rFonts w:ascii="Consolas" w:hAnsi="Consolas"/>
          <w:sz w:val="18"/>
        </w:rPr>
        <w:t>// 前端送出的 HTTP 請求 body</w:t>
      </w:r>
    </w:p>
    <w:p>
      <w:pPr>
        <w:pStyle w:val="CodeBlock"/>
      </w:pPr>
      <w:r>
        <w:rPr>
          <w:rFonts w:ascii="Consolas" w:hAnsi="Consolas"/>
          <w:sz w:val="18"/>
        </w:rPr>
        <w:t>{</w:t>
      </w:r>
    </w:p>
    <w:p>
      <w:pPr>
        <w:pStyle w:val="CodeBlock"/>
      </w:pPr>
      <w:r>
        <w:rPr>
          <w:rFonts w:ascii="Consolas" w:hAnsi="Consolas"/>
          <w:sz w:val="18"/>
        </w:rPr>
        <w:t xml:space="preserve">  "message": "今天午餐吃了雞腿便當",       // 使用者這次說的話</w:t>
      </w:r>
    </w:p>
    <w:p>
      <w:pPr>
        <w:pStyle w:val="CodeBlock"/>
      </w:pPr>
      <w:r>
        <w:rPr>
          <w:rFonts w:ascii="Consolas" w:hAnsi="Consolas"/>
          <w:sz w:val="18"/>
        </w:rPr>
        <w:t xml:space="preserve">  "history": [                              // 之前的對話紀錄（最多 30 則）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{"role": "user",      "content": "..."},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{"role": "assistant", "content": "...", "tools_used": [...]}</w:t>
      </w:r>
    </w:p>
    <w:p>
      <w:pPr>
        <w:pStyle w:val="CodeBlock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"user_profile": {},                       // 使用者個人資料（目前未用）</w:t>
      </w:r>
    </w:p>
    <w:p>
      <w:pPr>
        <w:pStyle w:val="CodeBlock"/>
      </w:pPr>
      <w:r>
        <w:rPr>
          <w:rFonts w:ascii="Consolas" w:hAnsi="Consolas"/>
          <w:sz w:val="18"/>
        </w:rPr>
        <w:t xml:space="preserve">  "memory": "25歲女性;今日午餐已記錄...",   // 上一輪的壓縮記憶</w:t>
      </w:r>
    </w:p>
    <w:p>
      <w:pPr>
        <w:pStyle w:val="CodeBlock"/>
      </w:pPr>
      <w:r>
        <w:rPr>
          <w:rFonts w:ascii="Consolas" w:hAnsi="Consolas"/>
          <w:sz w:val="18"/>
        </w:rPr>
        <w:t xml:space="preserve">  "workflow_state": {                       // 狀態機的當前狀態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"phase": "idle",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"active_intent": "",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"collected": {},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"missing": []</w:t>
      </w:r>
    </w:p>
    <w:p>
      <w:pPr>
        <w:pStyle w:val="CodeBlock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r>
        <w:rPr>
          <w:b w:val="0"/>
          <w:i w:val="0"/>
        </w:rPr>
        <w:t>程式碼位置：AdvisorRequest 類別定義在 advisor.py 第 355-360 行。</w:t>
      </w:r>
    </w:p>
    <w:p>
      <w:r>
        <w:br w:type="page"/>
      </w:r>
    </w:p>
    <w:p>
      <w:pPr>
        <w:pStyle w:val="Heading1"/>
      </w:pPr>
      <w:r>
        <w:t>第五章：四步驟 LLM Pipeline 詳解</w:t>
      </w:r>
    </w:p>
    <w:p>
      <w:r>
        <w:rPr>
          <w:b w:val="0"/>
          <w:i w:val="0"/>
        </w:rPr>
        <w:t>「Pipeline」的意思是「流水線」——就像工廠的生產線，每一站做不同的事。AI 營養顧問有 4 個站（Step），加上記憶壓縮和參數提取共 6 次 LLM 呼叫。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52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Step 1: Echo — 即時確認回應</w:t>
      </w:r>
    </w:p>
    <w:p>
      <w:r>
        <w:rPr>
          <w:b w:val="0"/>
          <w:i w:val="0"/>
        </w:rPr>
        <w:t>目的：讓使用者知道「我收到你的訊息了，正在處理」。就像客服人員會先說「好的，請稍等」。</w:t>
      </w:r>
    </w:p>
    <w:p>
      <w:pPr>
        <w:pStyle w:val="Heading3"/>
      </w:pPr>
      <w:r>
        <w:t>LLM 呼叫參數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中等隨機度，讓語氣自然不死板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Max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最多約 64 個中文字（夠了，只需 1-2 句）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嘗試次數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次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失敗就用預設回覆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預設回覆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"收到，正在處理你的問題..."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LLM 掛掉時的備用方案</w:t>
            </w:r>
          </w:p>
        </w:tc>
      </w:tr>
    </w:tbl>
    <w:p/>
    <w:p>
      <w:pPr>
        <w:pStyle w:val="Heading3"/>
      </w:pPr>
      <w:r>
        <w:t>Prompt 全文（PROMPT_ECHO）</w:t>
      </w:r>
    </w:p>
    <w:p>
      <w:r>
        <w:rPr>
          <w:b w:val="0"/>
          <w:i/>
        </w:rPr>
        <w:t>這是系統給 Gemma LLM 的指令，告訴它「收到使用者訊息後，要怎麼回應」：</w:t>
      </w:r>
    </w:p>
    <w:p>
      <w:r>
        <w:rPr>
          <w:b w:val="0"/>
          <w:i w:val="0"/>
        </w:rPr>
        <w:t>程式碼位置：advisor.py 第 38-78 行</w:t>
      </w:r>
    </w:p>
    <w:p>
      <w:pPr>
        <w:pStyle w:val="CodeBlock"/>
      </w:pPr>
      <w:r>
        <w:rPr>
          <w:rFonts w:ascii="Consolas" w:hAnsi="Consolas"/>
          <w:sz w:val="18"/>
        </w:rPr>
        <w:t>請你根據使用者的訊息和對話脈絡，用繁體中文回應。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規則</w:t>
      </w:r>
    </w:p>
    <w:p>
      <w:pPr>
        <w:pStyle w:val="CodeBlock"/>
      </w:pPr>
      <w:r>
        <w:rPr>
          <w:rFonts w:ascii="Consolas" w:hAnsi="Consolas"/>
          <w:sz w:val="18"/>
        </w:rPr>
        <w:t>- 一到兩句話，30-80 字</w:t>
      </w:r>
    </w:p>
    <w:p>
      <w:pPr>
        <w:pStyle w:val="CodeBlock"/>
      </w:pPr>
      <w:r>
        <w:rPr>
          <w:rFonts w:ascii="Consolas" w:hAnsi="Consolas"/>
          <w:sz w:val="18"/>
        </w:rPr>
        <w:t>- 如果使用者的訊息需要查詢工具（記錄飲食、查營養、查症狀等）：</w:t>
      </w:r>
    </w:p>
    <w:p>
      <w:pPr>
        <w:pStyle w:val="CodeBlock"/>
      </w:pPr>
      <w:r>
        <w:rPr>
          <w:rFonts w:ascii="Consolas" w:hAnsi="Consolas"/>
          <w:sz w:val="18"/>
        </w:rPr>
        <w:t xml:space="preserve">  概括需求，表達「已收到、正在處理」</w:t>
      </w:r>
    </w:p>
    <w:p>
      <w:pPr>
        <w:pStyle w:val="CodeBlock"/>
      </w:pPr>
      <w:r>
        <w:rPr>
          <w:rFonts w:ascii="Consolas" w:hAnsi="Consolas"/>
          <w:sz w:val="18"/>
        </w:rPr>
        <w:t>- 如果是一般對話（打招呼、感謝、閒聊）：直接給出友善回應</w:t>
      </w:r>
    </w:p>
    <w:p>
      <w:pPr>
        <w:pStyle w:val="CodeBlock"/>
      </w:pPr>
      <w:r>
        <w:rPr>
          <w:rFonts w:ascii="Consolas" w:hAnsi="Consolas"/>
          <w:sz w:val="18"/>
        </w:rPr>
        <w:t>- 不要回答營養問題本身，不要提供營養數據或建議</w:t>
      </w:r>
    </w:p>
    <w:p>
      <w:pPr>
        <w:pStyle w:val="CodeBlock"/>
      </w:pPr>
      <w:r>
        <w:rPr>
          <w:rFonts w:ascii="Consolas" w:hAnsi="Consolas"/>
          <w:sz w:val="18"/>
        </w:rPr>
        <w:t>- 語氣親切自然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範例</w:t>
      </w:r>
    </w:p>
    <w:p>
      <w:pPr>
        <w:pStyle w:val="CodeBlock"/>
      </w:pPr>
      <w:r>
        <w:rPr>
          <w:rFonts w:ascii="Consolas" w:hAnsi="Consolas"/>
          <w:sz w:val="18"/>
        </w:rPr>
        <w:t>使用者：「今天午餐吃了雞腿便當和一杯豆漿」</w:t>
      </w:r>
    </w:p>
    <w:p>
      <w:pPr>
        <w:pStyle w:val="CodeBlock"/>
      </w:pPr>
      <w:r>
        <w:rPr>
          <w:rFonts w:ascii="Consolas" w:hAnsi="Consolas"/>
          <w:sz w:val="18"/>
        </w:rPr>
        <w:t>→ 好的，我來幫你記錄午餐的雞腿便當和豆漿，並計算營養成分。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使用者：「營養夠嗎」</w:t>
      </w:r>
    </w:p>
    <w:p>
      <w:pPr>
        <w:pStyle w:val="CodeBlock"/>
      </w:pPr>
      <w:r>
        <w:rPr>
          <w:rFonts w:ascii="Consolas" w:hAnsi="Consolas"/>
          <w:sz w:val="18"/>
        </w:rPr>
        <w:t>→ 收到，我先查看你的個人資料，再幫你分析今天的營養攝取是否達標。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使用者：「最近常覺得疲勞」</w:t>
      </w:r>
    </w:p>
    <w:p>
      <w:pPr>
        <w:pStyle w:val="CodeBlock"/>
      </w:pPr>
      <w:r>
        <w:rPr>
          <w:rFonts w:ascii="Consolas" w:hAnsi="Consolas"/>
          <w:sz w:val="18"/>
        </w:rPr>
        <w:t>→ 了解，我來查詢與疲勞相關的營養素和推薦食物。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使用者：「你好」</w:t>
      </w:r>
    </w:p>
    <w:p>
      <w:pPr>
        <w:pStyle w:val="CodeBlock"/>
      </w:pPr>
      <w:r>
        <w:rPr>
          <w:rFonts w:ascii="Consolas" w:hAnsi="Consolas"/>
          <w:sz w:val="18"/>
        </w:rPr>
        <w:t>→ 你好！我是你的 AI 營養顧問，有什麼飲食或營養問題可以幫你的嗎？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---</w:t>
      </w:r>
    </w:p>
    <w:p>
      <w:pPr>
        <w:pStyle w:val="CodeBlock"/>
      </w:pPr>
      <w:r>
        <w:rPr>
          <w:rFonts w:ascii="Consolas" w:hAnsi="Consolas"/>
          <w:sz w:val="18"/>
        </w:rPr>
        <w:t>{memory_block}        ← 上一輪的對話記憶</w:t>
      </w:r>
    </w:p>
    <w:p>
      <w:pPr>
        <w:pStyle w:val="CodeBlock"/>
      </w:pPr>
      <w:r>
        <w:rPr>
          <w:rFonts w:ascii="Consolas" w:hAnsi="Consolas"/>
          <w:sz w:val="18"/>
        </w:rPr>
        <w:t>對話歷史：{history}    ← 之前的對話紀錄（最多 8 則，每則 ≤400 字）</w:t>
      </w:r>
    </w:p>
    <w:p>
      <w:pPr>
        <w:pStyle w:val="CodeBlock"/>
      </w:pPr>
      <w:r>
        <w:rPr>
          <w:rFonts w:ascii="Consolas" w:hAnsi="Consolas"/>
          <w:sz w:val="18"/>
        </w:rPr>
        <w:t>使用者訊息：{message}  ← 這次使用者說的話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請直接輸出回應（不要加引號或其他格式）：</w:t>
      </w:r>
    </w:p>
    <w:p>
      <w:pPr>
        <w:pStyle w:val="Heading3"/>
      </w:pPr>
      <w:r>
        <w:t>SSE 輸出與前端渲染</w:t>
      </w:r>
    </w:p>
    <w:p>
      <w:r>
        <w:rPr>
          <w:b w:val="0"/>
          <w:i w:val="0"/>
        </w:rPr>
        <w:t>Echo 生成後，Control 會推送兩個 SSE 事件：</w:t>
      </w:r>
    </w:p>
    <w:p>
      <w:pPr>
        <w:pStyle w:val="CodeBlock"/>
      </w:pPr>
      <w:r>
        <w:rPr>
          <w:rFonts w:ascii="Consolas" w:hAnsi="Consolas"/>
          <w:sz w:val="18"/>
        </w:rPr>
        <w:t>event: thinking</w:t>
      </w:r>
    </w:p>
    <w:p>
      <w:pPr>
        <w:pStyle w:val="CodeBlock"/>
      </w:pPr>
      <w:r>
        <w:rPr>
          <w:rFonts w:ascii="Consolas" w:hAnsi="Consolas"/>
          <w:sz w:val="18"/>
        </w:rPr>
        <w:t>data: {"status": "understanding"}    ← 前端顯示思考動畫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event: echo</w:t>
      </w:r>
    </w:p>
    <w:p>
      <w:pPr>
        <w:pStyle w:val="CodeBlock"/>
      </w:pPr>
      <w:r>
        <w:rPr>
          <w:rFonts w:ascii="Consolas" w:hAnsi="Consolas"/>
          <w:sz w:val="18"/>
        </w:rPr>
        <w:t>data: {"content": "好的，我來幫你記錄午餐..."}  ← 前端顯示暫時氣泡</w:t>
      </w:r>
    </w:p>
    <w:p>
      <w:r>
        <w:rPr>
          <w:b w:val="0"/>
          <w:i w:val="0"/>
        </w:rPr>
        <w:t>前端收到 echo 後，會先顯示一個帶有 _isEcho: true 標記的暫時氣泡。等到 Step 4 的 reply 事件來了，這個暫時氣泡就會被替換成最終的分析回覆。</w:t>
      </w:r>
    </w:p>
    <w:p>
      <w:pPr>
        <w:pStyle w:val="Heading3"/>
      </w:pPr>
      <w:r>
        <w:t>程式碼解讀</w:t>
      </w:r>
    </w:p>
    <w:p>
      <w:pPr>
        <w:pStyle w:val="CodeBlock"/>
      </w:pPr>
      <w:r>
        <w:rPr>
          <w:rFonts w:ascii="Consolas" w:hAnsi="Consolas"/>
          <w:sz w:val="18"/>
        </w:rPr>
        <w:t># advisor.py 第 790-805 行</w:t>
      </w:r>
    </w:p>
    <w:p>
      <w:pPr>
        <w:pStyle w:val="CodeBlock"/>
      </w:pPr>
      <w:r>
        <w:rPr>
          <w:rFonts w:ascii="Consolas" w:hAnsi="Consolas"/>
          <w:sz w:val="18"/>
        </w:rPr>
        <w:t>async def _step_echo(message, history, memory):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# 組合記憶區塊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memory_block = f"使用者記憶：{memory}" if memory else "使用者記憶：（新對話）"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# 套入 Prompt 模板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prompt = PROMPT_ECHO.format(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message=message,                        # 使用者這次說的話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history=_format_history(history),        # 最近 8 則對話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memory_block=memory_block,               # 壓縮記憶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# 呼叫 Gemma LLM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result = await _call_gemma(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[{"role": "user", "content": prompt}],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temperature=0.5,    # 中等隨機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max_tokens=128,     # 最多 128 token（約 64 字）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result or "收到，正在處理你的問題..."  # 失敗備案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想像你是客服人員：客戶打電話來說「我要查我的營養夠不夠」，你會先回答「好的，我幫您查一下，請稍等」。這就是 Echo 在做的事——先安撫使用者，讓他知道系統沒有當掉。</w:t>
      </w:r>
    </w:p>
    <w:p>
      <w:r>
        <w:br w:type="page"/>
      </w:r>
    </w:p>
    <w:p>
      <w:pPr>
        <w:pStyle w:val="Heading2"/>
      </w:pPr>
      <w:r>
        <w:t>5.2 Step 2: Intent — 意圖偵測</w:t>
      </w:r>
    </w:p>
    <w:p>
      <w:r>
        <w:rPr>
          <w:b w:val="0"/>
          <w:i w:val="0"/>
        </w:rPr>
        <w:t>目的：搞清楚使用者到底想做什麼。這一步的結果不會顯示在畫面上（後台分析），但它決定了接下來要用哪些工具。</w:t>
      </w:r>
    </w:p>
    <w:p>
      <w:pPr>
        <w:pStyle w:val="Heading3"/>
      </w:pPr>
      <w:r>
        <w:t>LLM 呼叫參數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極低隨機度（要精確分析，不要亂猜）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Max Tokens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最多約 256 字（JSON 結構不長）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嘗試次數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 次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第一次 JSON 解析失敗會用簡化 prompt 再試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歷史截斷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最近 8 則 × 400 字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避免超出 Context Window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前輪結果截斷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5000 字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供多輪對話參考</w:t>
            </w:r>
          </w:p>
        </w:tc>
      </w:tr>
    </w:tbl>
    <w:p/>
    <w:p>
      <w:pPr>
        <w:pStyle w:val="Heading3"/>
      </w:pPr>
      <w:r>
        <w:t>Prompt 全文（PROMPT_INTENT）</w:t>
      </w:r>
    </w:p>
    <w:p>
      <w:r>
        <w:rPr>
          <w:b w:val="0"/>
          <w:i/>
        </w:rPr>
        <w:t>這是系統最複雜的 Prompt，它要教 LLM 辨認 14 種不同的意圖：</w:t>
      </w:r>
    </w:p>
    <w:p>
      <w:r>
        <w:rPr>
          <w:b w:val="0"/>
          <w:i w:val="0"/>
        </w:rPr>
        <w:t>程式碼位置：advisor.py 第 85-204 行</w:t>
      </w:r>
    </w:p>
    <w:p>
      <w:pPr>
        <w:pStyle w:val="CodeBlock"/>
      </w:pPr>
      <w:r>
        <w:rPr>
          <w:rFonts w:ascii="Consolas" w:hAnsi="Consolas"/>
          <w:sz w:val="18"/>
        </w:rPr>
        <w:t>請你根據對話內容，分析使用者的意圖，輸出嚴格 JSON。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可辨識的意圖類型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| intent          | 觸發條件                         | 需要的 entities          |</w:t>
      </w:r>
    </w:p>
    <w:p>
      <w:pPr>
        <w:pStyle w:val="CodeBlock"/>
      </w:pPr>
      <w:r>
        <w:rPr>
          <w:rFonts w:ascii="Consolas" w:hAnsi="Consolas"/>
          <w:sz w:val="18"/>
        </w:rPr>
        <w:t>|-----------------|----------------------------------|--------------------------|</w:t>
      </w:r>
    </w:p>
    <w:p>
      <w:pPr>
        <w:pStyle w:val="CodeBlock"/>
      </w:pPr>
      <w:r>
        <w:rPr>
          <w:rFonts w:ascii="Consolas" w:hAnsi="Consolas"/>
          <w:sz w:val="18"/>
        </w:rPr>
        <w:t>| record_diet     | 提到吃了什麼、要記錄飲食         | food_items: [{name, amount_g, meal_type}] |</w:t>
      </w:r>
    </w:p>
    <w:p>
      <w:pPr>
        <w:pStyle w:val="CodeBlock"/>
      </w:pPr>
      <w:r>
        <w:rPr>
          <w:rFonts w:ascii="Consolas" w:hAnsi="Consolas"/>
          <w:sz w:val="18"/>
        </w:rPr>
        <w:t>| query_dri       | 問營養是否充足、DRI 缺口         | age, gender, activity_level |</w:t>
      </w:r>
    </w:p>
    <w:p>
      <w:pPr>
        <w:pStyle w:val="CodeBlock"/>
      </w:pPr>
      <w:r>
        <w:rPr>
          <w:rFonts w:ascii="Consolas" w:hAnsi="Consolas"/>
          <w:sz w:val="18"/>
        </w:rPr>
        <w:t>| search_food     | 問特定食物的營養                 | food_name                |</w:t>
      </w:r>
    </w:p>
    <w:p>
      <w:pPr>
        <w:pStyle w:val="CodeBlock"/>
      </w:pPr>
      <w:r>
        <w:rPr>
          <w:rFonts w:ascii="Consolas" w:hAnsi="Consolas"/>
          <w:sz w:val="18"/>
        </w:rPr>
        <w:t>| search_symptom  | 提到健康症狀                     | symptom_en（英文）       |</w:t>
      </w:r>
    </w:p>
    <w:p>
      <w:pPr>
        <w:pStyle w:val="CodeBlock"/>
      </w:pPr>
      <w:r>
        <w:rPr>
          <w:rFonts w:ascii="Consolas" w:hAnsi="Consolas"/>
          <w:sz w:val="18"/>
        </w:rPr>
        <w:t>| search_graphrag | 問「為什麼」、要學術根據         | query_en（英文學術查詢） |</w:t>
      </w:r>
    </w:p>
    <w:p>
      <w:pPr>
        <w:pStyle w:val="CodeBlock"/>
      </w:pPr>
      <w:r>
        <w:rPr>
          <w:rFonts w:ascii="Consolas" w:hAnsi="Consolas"/>
          <w:sz w:val="18"/>
        </w:rPr>
        <w:t>| nutrient_ranking| 問某營養素哪些食物最多           | nutrient_field           |</w:t>
      </w:r>
    </w:p>
    <w:p>
      <w:pPr>
        <w:pStyle w:val="CodeBlock"/>
      </w:pPr>
      <w:r>
        <w:rPr>
          <w:rFonts w:ascii="Consolas" w:hAnsi="Consolas"/>
          <w:sz w:val="18"/>
        </w:rPr>
        <w:t>| get_diet_logs   | 問過去吃了什麼                   | —                        |</w:t>
      </w:r>
    </w:p>
    <w:p>
      <w:pPr>
        <w:pStyle w:val="CodeBlock"/>
      </w:pPr>
      <w:r>
        <w:rPr>
          <w:rFonts w:ascii="Consolas" w:hAnsi="Consolas"/>
          <w:sz w:val="18"/>
        </w:rPr>
        <w:t>| update_diet_log | 要修改飲食記錄                   | log_id                   |</w:t>
      </w:r>
    </w:p>
    <w:p>
      <w:pPr>
        <w:pStyle w:val="CodeBlock"/>
      </w:pPr>
      <w:r>
        <w:rPr>
          <w:rFonts w:ascii="Consolas" w:hAnsi="Consolas"/>
          <w:sz w:val="18"/>
        </w:rPr>
        <w:t>| delete_diet_log | 要刪除飲食記錄                   | log_id                   |</w:t>
      </w:r>
    </w:p>
    <w:p>
      <w:pPr>
        <w:pStyle w:val="CodeBlock"/>
      </w:pPr>
      <w:r>
        <w:rPr>
          <w:rFonts w:ascii="Consolas" w:hAnsi="Consolas"/>
          <w:sz w:val="18"/>
        </w:rPr>
        <w:t>| get_recipes     | 查看儲存的食譜                   | —                        |</w:t>
      </w:r>
    </w:p>
    <w:p>
      <w:pPr>
        <w:pStyle w:val="CodeBlock"/>
      </w:pPr>
      <w:r>
        <w:rPr>
          <w:rFonts w:ascii="Consolas" w:hAnsi="Consolas"/>
          <w:sz w:val="18"/>
        </w:rPr>
        <w:t>| get_calendar    | 查看行事曆                       | start_date, end_date     |</w:t>
      </w:r>
    </w:p>
    <w:p>
      <w:pPr>
        <w:pStyle w:val="CodeBlock"/>
      </w:pPr>
      <w:r>
        <w:rPr>
          <w:rFonts w:ascii="Consolas" w:hAnsi="Consolas"/>
          <w:sz w:val="18"/>
        </w:rPr>
        <w:t>| get_profile     | 查看個人資料                     | —                        |</w:t>
      </w:r>
    </w:p>
    <w:p>
      <w:pPr>
        <w:pStyle w:val="CodeBlock"/>
      </w:pPr>
      <w:r>
        <w:rPr>
          <w:rFonts w:ascii="Consolas" w:hAnsi="Consolas"/>
          <w:sz w:val="18"/>
        </w:rPr>
        <w:t>| update_profile  | 更新個人資料                     | profile_fields           |</w:t>
      </w:r>
    </w:p>
    <w:p>
      <w:pPr>
        <w:pStyle w:val="CodeBlock"/>
      </w:pPr>
      <w:r>
        <w:rPr>
          <w:rFonts w:ascii="Consolas" w:hAnsi="Consolas"/>
          <w:sz w:val="18"/>
        </w:rPr>
        <w:t>| general_chat    | 不需要工具的一般對話             | —                        |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份量估算規則</w:t>
      </w:r>
    </w:p>
    <w:p>
      <w:pPr>
        <w:pStyle w:val="CodeBlock"/>
      </w:pPr>
      <w:r>
        <w:rPr>
          <w:rFonts w:ascii="Consolas" w:hAnsi="Consolas"/>
          <w:sz w:val="18"/>
        </w:rPr>
        <w:t>便當≈500g、雞排≈200g、煎餃一份≈180g、一碗飯≈200g、一杯豆漿≈300ml、</w:t>
      </w:r>
    </w:p>
    <w:p>
      <w:pPr>
        <w:pStyle w:val="CodeBlock"/>
      </w:pPr>
      <w:r>
        <w:rPr>
          <w:rFonts w:ascii="Consolas" w:hAnsi="Consolas"/>
          <w:sz w:val="18"/>
        </w:rPr>
        <w:t>一顆蛋≈60g、一片吐司≈30g、一碗麵≈300g、排骨≈150g、魚排≈120g、</w:t>
      </w:r>
    </w:p>
    <w:p>
      <w:pPr>
        <w:pStyle w:val="CodeBlock"/>
      </w:pPr>
      <w:r>
        <w:rPr>
          <w:rFonts w:ascii="Consolas" w:hAnsi="Consolas"/>
          <w:sz w:val="18"/>
        </w:rPr>
        <w:t>雞胸肉≈200g、牛排≈250g、沙拉≈150g、水果一份≈150g、一杯牛奶≈240ml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症狀翻譯對照</w:t>
      </w:r>
    </w:p>
    <w:p>
      <w:pPr>
        <w:pStyle w:val="CodeBlock"/>
      </w:pPr>
      <w:r>
        <w:rPr>
          <w:rFonts w:ascii="Consolas" w:hAnsi="Consolas"/>
          <w:sz w:val="18"/>
        </w:rPr>
        <w:t>疲勞=fatigue、失眠=insomnia、頭痛=headache、掉髮=hair loss、</w:t>
      </w:r>
    </w:p>
    <w:p>
      <w:pPr>
        <w:pStyle w:val="CodeBlock"/>
      </w:pPr>
      <w:r>
        <w:rPr>
          <w:rFonts w:ascii="Consolas" w:hAnsi="Consolas"/>
          <w:sz w:val="18"/>
        </w:rPr>
        <w:t>便秘=constipation、抽筋=muscle cramp、皮膚差=poor skin health、...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營養素欄位名對照</w:t>
      </w:r>
    </w:p>
    <w:p>
      <w:pPr>
        <w:pStyle w:val="CodeBlock"/>
      </w:pPr>
      <w:r>
        <w:rPr>
          <w:rFonts w:ascii="Consolas" w:hAnsi="Consolas"/>
          <w:sz w:val="18"/>
        </w:rPr>
        <w:t>蛋白質=protein_per_100g、鈣=calcium_per_100g、鐵=iron_per_100g、...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確認詞處理</w:t>
      </w:r>
    </w:p>
    <w:p>
      <w:pPr>
        <w:pStyle w:val="CodeBlock"/>
      </w:pPr>
      <w:r>
        <w:rPr>
          <w:rFonts w:ascii="Consolas" w:hAnsi="Consolas"/>
          <w:sz w:val="18"/>
        </w:rPr>
        <w:t>使用者說「好」「可以」「對」= 確認上一輪 AI 提議的動作。</w:t>
      </w:r>
    </w:p>
    <w:p>
      <w:pPr>
        <w:pStyle w:val="CodeBlock"/>
      </w:pPr>
      <w:r>
        <w:rPr>
          <w:rFonts w:ascii="Consolas" w:hAnsi="Consolas"/>
          <w:sz w:val="18"/>
        </w:rPr>
        <w:t>請從對話歷史中找出上一輪 AI 建議了什麼，將其轉為對應的 intent。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輸出格式</w:t>
      </w:r>
    </w:p>
    <w:p>
      <w:pPr>
        <w:pStyle w:val="CodeBlock"/>
      </w:pPr>
      <w:r>
        <w:rPr>
          <w:rFonts w:ascii="Consolas" w:hAnsi="Consolas"/>
          <w:sz w:val="18"/>
        </w:rPr>
        <w:t>嚴格 JSON（不要用 ``` 包裹）：</w:t>
      </w:r>
    </w:p>
    <w:p>
      <w:pPr>
        <w:pStyle w:val="CodeBlock"/>
      </w:pPr>
      <w:r>
        <w:rPr>
          <w:rFonts w:ascii="Consolas" w:hAnsi="Consolas"/>
          <w:sz w:val="18"/>
        </w:rPr>
        <w:t>{</w:t>
      </w:r>
    </w:p>
    <w:p>
      <w:pPr>
        <w:pStyle w:val="CodeBlock"/>
      </w:pPr>
      <w:r>
        <w:rPr>
          <w:rFonts w:ascii="Consolas" w:hAnsi="Consolas"/>
          <w:sz w:val="18"/>
        </w:rPr>
        <w:t xml:space="preserve">  "intents": ["record_diet"],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"entities":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"food_items": [{"name": "雞腿便當", "amount_g": 500, "meal_type": "lunch"}],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"food_name": "", "symptom_en": "", "query_en": "",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"nutrient_field": "", "profile_fields": {},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"log_id": null, "start_date": "", "end_date": "",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"age": null, "gender": "", "activity_level": ""</w:t>
      </w:r>
    </w:p>
    <w:p>
      <w:pPr>
        <w:pStyle w:val="CodeBlock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"needs_profile": false,     ← true 表示需要先查個人資料</w:t>
      </w:r>
    </w:p>
    <w:p>
      <w:pPr>
        <w:pStyle w:val="CodeBlock"/>
      </w:pPr>
      <w:r>
        <w:rPr>
          <w:rFonts w:ascii="Consolas" w:hAnsi="Consolas"/>
          <w:sz w:val="18"/>
        </w:rPr>
        <w:t xml:space="preserve">  "needs_diet_logs": false    ← true 表示需要先查飲食記錄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輸出範例</w:t>
      </w:r>
    </w:p>
    <w:p>
      <w:pPr>
        <w:pStyle w:val="CodeBlock"/>
      </w:pPr>
      <w:r>
        <w:rPr>
          <w:rFonts w:ascii="Consolas" w:hAnsi="Consolas"/>
          <w:sz w:val="18"/>
        </w:rPr>
        <w:t>使用者：「今天午餐吃了雞腿便當、一杯豆漿和一顆蛋」</w:t>
      </w:r>
    </w:p>
    <w:p>
      <w:pPr>
        <w:pStyle w:val="CodeBlock"/>
      </w:pPr>
      <w:r>
        <w:rPr>
          <w:rFonts w:ascii="Consolas" w:hAnsi="Consolas"/>
          <w:sz w:val="18"/>
        </w:rPr>
        <w:t>→ {"intents":["record_diet"],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"entities":{"food_items":[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{"name":"雞腿便當","amount_g":500,"meal_type":"lunch"},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{"name":"豆漿","amount_g":300,"meal_type":"lunch"},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{"name":"蛋","amount_g":60,"meal_type":"lunch"}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]}}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使用者：「最近常覺得疲勞」</w:t>
      </w:r>
    </w:p>
    <w:p>
      <w:pPr>
        <w:pStyle w:val="CodeBlock"/>
      </w:pPr>
      <w:r>
        <w:rPr>
          <w:rFonts w:ascii="Consolas" w:hAnsi="Consolas"/>
          <w:sz w:val="18"/>
        </w:rPr>
        <w:t>→ {"intents":["search_symptom"],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"entities":{"symptom_en":"fatigue"}}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使用者：「我25歲女性，幫我看看營養是否充足」</w:t>
      </w:r>
    </w:p>
    <w:p>
      <w:pPr>
        <w:pStyle w:val="CodeBlock"/>
      </w:pPr>
      <w:r>
        <w:rPr>
          <w:rFonts w:ascii="Consolas" w:hAnsi="Consolas"/>
          <w:sz w:val="18"/>
        </w:rPr>
        <w:t>→ {"intents":["update_profile","query_dri"],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"entities":{"profile_fields":{"age":25,"gender":"female"},"age":25,"gender":"female"}}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想像你是一個表單填寫員：客戶說了一段話，你要聽完後在表格上勾選「這是要記錄飲食」，然後填上「食物：雞腿便當、份量：500g、餐別：午餐」。Intent Detection 就是自動化的表單填寫。</w:t>
      </w:r>
    </w:p>
    <w:p>
      <w:r>
        <w:br w:type="page"/>
      </w:r>
    </w:p>
    <w:p>
      <w:pPr>
        <w:pStyle w:val="Heading2"/>
      </w:pPr>
      <w:r>
        <w:t>5.3 Step 3: ToolCall — 工具指令生成</w:t>
      </w:r>
    </w:p>
    <w:p>
      <w:r>
        <w:rPr>
          <w:b w:val="0"/>
          <w:i w:val="0"/>
        </w:rPr>
        <w:t>目的：根據意圖分析的結果，決定要呼叫哪些工具，以及給這些工具什麼參數。</w:t>
      </w:r>
    </w:p>
    <w:p>
      <w:r>
        <w:rPr>
          <w:b/>
          <w:i w:val="0"/>
        </w:rPr>
        <w:t>這一步有一個重要的設計：系統優先，LLM 備援。</w:t>
      </w:r>
    </w:p>
    <w:p>
      <w:r>
        <w:rPr>
          <w:b w:val="0"/>
          <w:i w:val="0"/>
        </w:rPr>
        <w:t>什麼意思呢？系統會先嘗試用純 Python 程式碼來生成工具指令（快速、可靠），只有當程式碼處理不了的複雜情況，才會去問 LLM。</w:t>
      </w:r>
    </w:p>
    <w:p>
      <w:pPr>
        <w:pStyle w:val="Heading3"/>
      </w:pPr>
      <w:r>
        <w:t>路徑 A：系統生成（優先）</w:t>
      </w:r>
    </w:p>
    <w:p>
      <w:r>
        <w:rPr>
          <w:b w:val="0"/>
          <w:i w:val="0"/>
        </w:rPr>
        <w:t>函式：_system_generate_toolcalls()（第 714-783 行）</w:t>
      </w:r>
    </w:p>
    <w:p>
      <w:r>
        <w:rPr>
          <w:b w:val="0"/>
          <w:i w:val="0"/>
        </w:rPr>
        <w:t>純 Python 邏輯，不需要 LLM，速度快且穩定。能處理大部分常見情況：</w:t>
      </w:r>
    </w:p>
    <w:p>
      <w:pPr>
        <w:pStyle w:val="CodeBlock"/>
      </w:pPr>
      <w:r>
        <w:rPr>
          <w:rFonts w:ascii="Consolas" w:hAnsi="Consolas"/>
          <w:sz w:val="18"/>
        </w:rPr>
        <w:t># 系統生成的邏輯（簡化版）</w:t>
      </w:r>
    </w:p>
    <w:p>
      <w:pPr>
        <w:pStyle w:val="CodeBlock"/>
      </w:pPr>
      <w:r>
        <w:rPr>
          <w:rFonts w:ascii="Consolas" w:hAnsi="Consolas"/>
          <w:sz w:val="18"/>
        </w:rPr>
        <w:t>def _system_generate_toolcalls(intent, profile):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intents = intent.get("intents", [])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entities = intent.get("entities", {})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# 記錄飲食：為每項食物各生成一個 add_diet_log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"record_diet" in intents: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[{"tool": "add_diet_log", "args":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"food_name": item["name"],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"amount_g": item.get("amount_g", 200),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"meal_type": item.get("meal_type", "lunch"),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}} for item in entities.get("food_items", [])]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# 查 DRI：需要 age + gender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"query_dri" in intents: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intent.get("needs_profile"):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return [{"tool": "get_user_profile", "args": {}}]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[{"tool": "query_dri", "args":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"age": entities.get("age", 30),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"gender": entities.get("gender", "male"),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}}]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 xml:space="preserve">    # ... 其他意圖的規則</w:t>
      </w:r>
    </w:p>
    <w:p>
      <w:pPr>
        <w:pStyle w:val="Heading3"/>
      </w:pPr>
      <w:r>
        <w:t>路徑 B：LLM 生成（備援）</w:t>
      </w:r>
    </w:p>
    <w:p>
      <w:r>
        <w:rPr>
          <w:b w:val="0"/>
          <w:i w:val="0"/>
        </w:rPr>
        <w:t>只有當路徑 A 回傳 None（處理不了）時才會啟用。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要精確，不能亂生成工具呼叫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Max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工具指令 JSON 不長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嘗試次數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次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第一次 JSON 解析失敗會重試</w:t>
            </w:r>
          </w:p>
        </w:tc>
      </w:tr>
    </w:tbl>
    <w:p/>
    <w:p>
      <w:pPr>
        <w:pStyle w:val="Heading3"/>
      </w:pPr>
      <w:r>
        <w:t>Prompt 全文（PROMPT_TOOLCALL）</w:t>
      </w:r>
    </w:p>
    <w:p>
      <w:r>
        <w:rPr>
          <w:b w:val="0"/>
          <w:i w:val="0"/>
        </w:rPr>
        <w:t>程式碼位置：advisor.py 第 211-278 行</w:t>
      </w:r>
    </w:p>
    <w:p>
      <w:pPr>
        <w:pStyle w:val="CodeBlock"/>
      </w:pPr>
      <w:r>
        <w:rPr>
          <w:rFonts w:ascii="Consolas" w:hAnsi="Consolas"/>
          <w:sz w:val="18"/>
        </w:rPr>
        <w:t>請你根據需求分析結果，生成工具呼叫指令。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可用工具</w:t>
      </w:r>
    </w:p>
    <w:p>
      <w:pPr>
        <w:pStyle w:val="CodeBlock"/>
      </w:pPr>
      <w:r>
        <w:rPr>
          <w:rFonts w:ascii="Consolas" w:hAnsi="Consolas"/>
          <w:sz w:val="18"/>
        </w:rPr>
        <w:t>| 工具名              | 參數                           | 說明           |</w:t>
      </w:r>
    </w:p>
    <w:p>
      <w:pPr>
        <w:pStyle w:val="CodeBlock"/>
      </w:pPr>
      <w:r>
        <w:rPr>
          <w:rFonts w:ascii="Consolas" w:hAnsi="Consolas"/>
          <w:sz w:val="18"/>
        </w:rPr>
        <w:t>|---------------------|--------------------------------|----------------|</w:t>
      </w:r>
    </w:p>
    <w:p>
      <w:pPr>
        <w:pStyle w:val="CodeBlock"/>
      </w:pPr>
      <w:r>
        <w:rPr>
          <w:rFonts w:ascii="Consolas" w:hAnsi="Consolas"/>
          <w:sz w:val="18"/>
        </w:rPr>
        <w:t>| add_diet_log        | food_name, amount_g, meal_type | 新增飲食記錄   |</w:t>
      </w:r>
    </w:p>
    <w:p>
      <w:pPr>
        <w:pStyle w:val="CodeBlock"/>
      </w:pPr>
      <w:r>
        <w:rPr>
          <w:rFonts w:ascii="Consolas" w:hAnsi="Consolas"/>
          <w:sz w:val="18"/>
        </w:rPr>
        <w:t>| query_dri           | age, gender, activity_level    | DRI 缺口分析   |</w:t>
      </w:r>
    </w:p>
    <w:p>
      <w:pPr>
        <w:pStyle w:val="CodeBlock"/>
      </w:pPr>
      <w:r>
        <w:rPr>
          <w:rFonts w:ascii="Consolas" w:hAnsi="Consolas"/>
          <w:sz w:val="18"/>
        </w:rPr>
        <w:t>| search_food         | food_name                      | 搜尋食物營養   |</w:t>
      </w:r>
    </w:p>
    <w:p>
      <w:pPr>
        <w:pStyle w:val="CodeBlock"/>
      </w:pPr>
      <w:r>
        <w:rPr>
          <w:rFonts w:ascii="Consolas" w:hAnsi="Consolas"/>
          <w:sz w:val="18"/>
        </w:rPr>
        <w:t>| search_symptom      | symptom（英文）                | 症狀相關營養素 |</w:t>
      </w:r>
    </w:p>
    <w:p>
      <w:pPr>
        <w:pStyle w:val="CodeBlock"/>
      </w:pPr>
      <w:r>
        <w:rPr>
          <w:rFonts w:ascii="Consolas" w:hAnsi="Consolas"/>
          <w:sz w:val="18"/>
        </w:rPr>
        <w:t>| search_graphrag     | query（英文學術詞）            | 學術文獻搜尋   |</w:t>
      </w:r>
    </w:p>
    <w:p>
      <w:pPr>
        <w:pStyle w:val="CodeBlock"/>
      </w:pPr>
      <w:r>
        <w:rPr>
          <w:rFonts w:ascii="Consolas" w:hAnsi="Consolas"/>
          <w:sz w:val="18"/>
        </w:rPr>
        <w:t>| get_nutrient_ranking| nutrient_field, top_n          | 營養素排名     |</w:t>
      </w:r>
    </w:p>
    <w:p>
      <w:pPr>
        <w:pStyle w:val="CodeBlock"/>
      </w:pPr>
      <w:r>
        <w:rPr>
          <w:rFonts w:ascii="Consolas" w:hAnsi="Consolas"/>
          <w:sz w:val="18"/>
        </w:rPr>
        <w:t>| get_diet_logs       | （無參數）                     | 查詢飲食記錄   |</w:t>
      </w:r>
    </w:p>
    <w:p>
      <w:pPr>
        <w:pStyle w:val="CodeBlock"/>
      </w:pPr>
      <w:r>
        <w:rPr>
          <w:rFonts w:ascii="Consolas" w:hAnsi="Consolas"/>
          <w:sz w:val="18"/>
        </w:rPr>
        <w:t>| update_diet_log     | log_id, food_name, amount_g    | 修改記錄       |</w:t>
      </w:r>
    </w:p>
    <w:p>
      <w:pPr>
        <w:pStyle w:val="CodeBlock"/>
      </w:pPr>
      <w:r>
        <w:rPr>
          <w:rFonts w:ascii="Consolas" w:hAnsi="Consolas"/>
          <w:sz w:val="18"/>
        </w:rPr>
        <w:t>| delete_diet_log     | log_id                         | 刪除記錄       |</w:t>
      </w:r>
    </w:p>
    <w:p>
      <w:pPr>
        <w:pStyle w:val="CodeBlock"/>
      </w:pPr>
      <w:r>
        <w:rPr>
          <w:rFonts w:ascii="Consolas" w:hAnsi="Consolas"/>
          <w:sz w:val="18"/>
        </w:rPr>
        <w:t>| get_saved_recipes   | （無參數）                     | 查詢食譜       |</w:t>
      </w:r>
    </w:p>
    <w:p>
      <w:pPr>
        <w:pStyle w:val="CodeBlock"/>
      </w:pPr>
      <w:r>
        <w:rPr>
          <w:rFonts w:ascii="Consolas" w:hAnsi="Consolas"/>
          <w:sz w:val="18"/>
        </w:rPr>
        <w:t>| get_calendar_entries| start_date, end_date           | 行事曆查詢     |</w:t>
      </w:r>
    </w:p>
    <w:p>
      <w:pPr>
        <w:pStyle w:val="CodeBlock"/>
      </w:pPr>
      <w:r>
        <w:rPr>
          <w:rFonts w:ascii="Consolas" w:hAnsi="Consolas"/>
          <w:sz w:val="18"/>
        </w:rPr>
        <w:t>| get_user_profile    | （無參數）                     | 讀取個人資料   |</w:t>
      </w:r>
    </w:p>
    <w:p>
      <w:pPr>
        <w:pStyle w:val="CodeBlock"/>
      </w:pPr>
      <w:r>
        <w:rPr>
          <w:rFonts w:ascii="Consolas" w:hAnsi="Consolas"/>
          <w:sz w:val="18"/>
        </w:rPr>
        <w:t>| update_user_profile | age, gender, height_cm, ...    | 更新個人資料   |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規則</w:t>
      </w:r>
    </w:p>
    <w:p>
      <w:pPr>
        <w:pStyle w:val="CodeBlock"/>
      </w:pPr>
      <w:r>
        <w:rPr>
          <w:rFonts w:ascii="Consolas" w:hAnsi="Consolas"/>
          <w:sz w:val="18"/>
        </w:rPr>
        <w:t>- needs_profile 為 true → 輸出 [{"tool":"get_user_profile","args":{}}]</w:t>
      </w:r>
    </w:p>
    <w:p>
      <w:pPr>
        <w:pStyle w:val="CodeBlock"/>
      </w:pPr>
      <w:r>
        <w:rPr>
          <w:rFonts w:ascii="Consolas" w:hAnsi="Consolas"/>
          <w:sz w:val="18"/>
        </w:rPr>
        <w:t>- record_diet → 為每項食物各生成一個 add_diet_log</w:t>
      </w:r>
    </w:p>
    <w:p>
      <w:pPr>
        <w:pStyle w:val="CodeBlock"/>
      </w:pPr>
      <w:r>
        <w:rPr>
          <w:rFonts w:ascii="Consolas" w:hAnsi="Consolas"/>
          <w:sz w:val="18"/>
        </w:rPr>
        <w:t>- 不需要工具 → 輸出空陣列 []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輸出格式</w:t>
      </w:r>
    </w:p>
    <w:p>
      <w:pPr>
        <w:pStyle w:val="CodeBlock"/>
      </w:pPr>
      <w:r>
        <w:rPr>
          <w:rFonts w:ascii="Consolas" w:hAnsi="Consolas"/>
          <w:sz w:val="18"/>
        </w:rPr>
        <w:t>[{"tool":"工具名","args":{"參數":"值"}}]</w:t>
      </w:r>
    </w:p>
    <w:p>
      <w:pPr>
        <w:pStyle w:val="Heading3"/>
      </w:pPr>
      <w:r>
        <w:t>驗證層</w:t>
      </w:r>
    </w:p>
    <w:p>
      <w:r>
        <w:rPr>
          <w:b w:val="0"/>
          <w:i w:val="0"/>
        </w:rPr>
        <w:t>無論是系統生成還是 LLM 生成的工具呼叫，都會經過 _validate_toolcalls() 驗證（第 633-695 行）：</w:t>
      </w:r>
    </w:p>
    <w:p>
      <w:pPr>
        <w:pStyle w:val="ListBullet"/>
      </w:pPr>
      <w:r>
        <w:t>檢查工具名是否在 _TOOL_DISPATCH 註冊表中（13 個合法工具名）</w:t>
      </w:r>
    </w:p>
    <w:p>
      <w:pPr>
        <w:pStyle w:val="ListBullet"/>
      </w:pPr>
      <w:r>
        <w:t>檢查必填參數是否齊全（例如 query_dri 必須有 age 和 gender）</w:t>
      </w:r>
    </w:p>
    <w:p>
      <w:pPr>
        <w:pStyle w:val="ListBullet"/>
      </w:pPr>
      <w:r>
        <w:t>自動填入缺少的參數（從 entities 或使用者 profile）</w:t>
      </w:r>
    </w:p>
    <w:p>
      <w:pPr>
        <w:pStyle w:val="ListBullet"/>
      </w:pPr>
      <w:r>
        <w:t>強制型別轉換（例如 age 的字串 "25" 轉成數字 25）</w:t>
      </w:r>
    </w:p>
    <w:p>
      <w:pPr>
        <w:pStyle w:val="ListBullet"/>
      </w:pPr>
      <w:r>
        <w:t>去除重複的工具呼叫</w:t>
      </w:r>
    </w:p>
    <w:p>
      <w:r>
        <w:br w:type="page"/>
      </w:r>
    </w:p>
    <w:p>
      <w:pPr>
        <w:pStyle w:val="Heading2"/>
      </w:pPr>
      <w:r>
        <w:t>5.4 Step 4: Analysis — 分析回覆</w:t>
      </w:r>
    </w:p>
    <w:p>
      <w:r>
        <w:rPr>
          <w:b w:val="0"/>
          <w:i w:val="0"/>
        </w:rPr>
        <w:t>目的：把工具查到的結果，整理成使用者看得懂的分析報告。這是使用者最終看到的回覆文字。</w:t>
      </w:r>
    </w:p>
    <w:p>
      <w:pPr>
        <w:pStyle w:val="Heading3"/>
      </w:pPr>
      <w:r>
        <w:t>LLM 呼叫參數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平衡準確與自然語氣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Max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2048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最多約 1024 字（最長的回覆）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嘗試次數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次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第一次太短（&lt; 50 字）會要求更詳細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工具結果截斷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12000 字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避免超出 Context Window</w:t>
            </w:r>
          </w:p>
        </w:tc>
      </w:tr>
    </w:tbl>
    <w:p/>
    <w:p>
      <w:pPr>
        <w:pStyle w:val="Heading3"/>
      </w:pPr>
      <w:r>
        <w:t>Prompt 全文（PROMPT_ANALYSIS）</w:t>
      </w:r>
    </w:p>
    <w:p>
      <w:r>
        <w:rPr>
          <w:b w:val="0"/>
          <w:i w:val="0"/>
        </w:rPr>
        <w:t>程式碼位置：advisor.py 第 285-331 行</w:t>
      </w:r>
    </w:p>
    <w:p>
      <w:pPr>
        <w:pStyle w:val="CodeBlock"/>
      </w:pPr>
      <w:r>
        <w:rPr>
          <w:rFonts w:ascii="Consolas" w:hAnsi="Consolas"/>
          <w:sz w:val="18"/>
        </w:rPr>
        <w:t>請你根據工具查詢結果，用繁體中文提供專業營養分析回覆。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核心規則</w:t>
      </w:r>
    </w:p>
    <w:p>
      <w:pPr>
        <w:pStyle w:val="CodeBlock"/>
      </w:pPr>
      <w:r>
        <w:rPr>
          <w:rFonts w:ascii="Consolas" w:hAnsi="Consolas"/>
          <w:sz w:val="18"/>
        </w:rPr>
        <w:t>- 所有數據必須來自下方的「工具執行結果」，禁止從訓練資料引用任何營養數字</w:t>
      </w:r>
    </w:p>
    <w:p>
      <w:pPr>
        <w:pStyle w:val="CodeBlock"/>
      </w:pPr>
      <w:r>
        <w:rPr>
          <w:rFonts w:ascii="Consolas" w:hAnsi="Consolas"/>
          <w:sz w:val="18"/>
        </w:rPr>
        <w:t>- 沒有查到相關數據就明確說「目前沒有查到相關數據」</w:t>
      </w:r>
    </w:p>
    <w:p>
      <w:pPr>
        <w:pStyle w:val="CodeBlock"/>
      </w:pPr>
      <w:r>
        <w:rPr>
          <w:rFonts w:ascii="Consolas" w:hAnsi="Consolas"/>
          <w:sz w:val="18"/>
        </w:rPr>
        <w:t>- 禁止使用「根據一般營養學原理」「通常建議」等包裝語句</w:t>
      </w:r>
    </w:p>
    <w:p>
      <w:pPr>
        <w:pStyle w:val="CodeBlock"/>
      </w:pPr>
      <w:r>
        <w:rPr>
          <w:rFonts w:ascii="Consolas" w:hAnsi="Consolas"/>
          <w:sz w:val="18"/>
        </w:rPr>
        <w:t>- 前端已自動渲染工具結果的表格和卡片，你不需要列出原始數據清單</w:t>
      </w:r>
    </w:p>
    <w:p>
      <w:pPr>
        <w:pStyle w:val="CodeBlock"/>
      </w:pPr>
      <w:r>
        <w:rPr>
          <w:rFonts w:ascii="Consolas" w:hAnsi="Consolas"/>
          <w:sz w:val="18"/>
        </w:rPr>
        <w:t>- 你的角色是「分析師」：解讀數據的意義，不是複述數據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 回覆結構（每次必須包含三個部分）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### ① 數據摘要</w:t>
      </w:r>
    </w:p>
    <w:p>
      <w:pPr>
        <w:pStyle w:val="CodeBlock"/>
      </w:pPr>
      <w:r>
        <w:rPr>
          <w:rFonts w:ascii="Consolas" w:hAnsi="Consolas"/>
          <w:sz w:val="18"/>
        </w:rPr>
        <w:t>簡述關鍵數字。例：</w:t>
      </w:r>
    </w:p>
    <w:p>
      <w:pPr>
        <w:pStyle w:val="CodeBlock"/>
      </w:pPr>
      <w:r>
        <w:rPr>
          <w:rFonts w:ascii="Consolas" w:hAnsi="Consolas"/>
          <w:sz w:val="18"/>
        </w:rPr>
        <w:t>- 記錄飲食：「本次記錄了 3 項食物，估算總熱量約 850 kcal」</w:t>
      </w:r>
    </w:p>
    <w:p>
      <w:pPr>
        <w:pStyle w:val="CodeBlock"/>
      </w:pPr>
      <w:r>
        <w:rPr>
          <w:rFonts w:ascii="Consolas" w:hAnsi="Consolas"/>
          <w:sz w:val="18"/>
        </w:rPr>
        <w:t>- DRI 分析：「共 X 項達標、Y 項不足、Z 項過量」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### ② 分析觀點</w:t>
      </w:r>
    </w:p>
    <w:p>
      <w:pPr>
        <w:pStyle w:val="CodeBlock"/>
      </w:pPr>
      <w:r>
        <w:rPr>
          <w:rFonts w:ascii="Consolas" w:hAnsi="Consolas"/>
          <w:sz w:val="18"/>
        </w:rPr>
        <w:t>指出值得注意的發現。例：</w:t>
      </w:r>
    </w:p>
    <w:p>
      <w:pPr>
        <w:pStyle w:val="CodeBlock"/>
      </w:pPr>
      <w:r>
        <w:rPr>
          <w:rFonts w:ascii="Consolas" w:hAnsi="Consolas"/>
          <w:sz w:val="18"/>
        </w:rPr>
        <w:t>- 「今天攝取偏向高碳水低蛋白，蛋白質僅達建議量的 40%」</w:t>
      </w:r>
    </w:p>
    <w:p>
      <w:pPr>
        <w:pStyle w:val="CodeBlock"/>
      </w:pPr>
      <w:r>
        <w:rPr>
          <w:rFonts w:ascii="Consolas" w:hAnsi="Consolas"/>
          <w:sz w:val="18"/>
        </w:rPr>
        <w:t>- 「鐵和鈣是最嚴重的缺口，分別只達建議量的 30% 和 45%」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### ③ 下一步建議</w:t>
      </w:r>
    </w:p>
    <w:p>
      <w:pPr>
        <w:pStyle w:val="CodeBlock"/>
      </w:pPr>
      <w:r>
        <w:rPr>
          <w:rFonts w:ascii="Consolas" w:hAnsi="Consolas"/>
          <w:sz w:val="18"/>
        </w:rPr>
        <w:t>具體可執行的行動。例：</w:t>
      </w:r>
    </w:p>
    <w:p>
      <w:pPr>
        <w:pStyle w:val="CodeBlock"/>
      </w:pPr>
      <w:r>
        <w:rPr>
          <w:rFonts w:ascii="Consolas" w:hAnsi="Consolas"/>
          <w:sz w:val="18"/>
        </w:rPr>
        <w:t>- 「建議晚餐加一份深綠蔬菜（如菠菜）來補充鐵質和葉酸」</w:t>
      </w:r>
    </w:p>
    <w:p>
      <w:pPr>
        <w:pStyle w:val="CodeBlock"/>
      </w:pPr>
      <w:r>
        <w:rPr>
          <w:rFonts w:ascii="Consolas" w:hAnsi="Consolas"/>
          <w:sz w:val="18"/>
        </w:rPr>
        <w:t>- 「要不要我查詢今天的 DRI 達成率？」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---</w:t>
      </w:r>
    </w:p>
    <w:p>
      <w:pPr>
        <w:pStyle w:val="CodeBlock"/>
      </w:pPr>
      <w:r>
        <w:rPr>
          <w:rFonts w:ascii="Consolas" w:hAnsi="Consolas"/>
          <w:sz w:val="18"/>
        </w:rPr>
        <w:t>使用者原始問題：{message}</w:t>
      </w:r>
    </w:p>
    <w:p>
      <w:pPr>
        <w:pStyle w:val="CodeBlock"/>
      </w:pPr>
      <w:r>
        <w:rPr>
          <w:rFonts w:ascii="Consolas" w:hAnsi="Consolas"/>
          <w:sz w:val="18"/>
        </w:rPr>
        <w:t>{memory_block}</w:t>
      </w:r>
    </w:p>
    <w:p>
      <w:pPr>
        <w:pStyle w:val="CodeBlock"/>
      </w:pPr>
      <w:r>
        <w:rPr>
          <w:rFonts w:ascii="Consolas" w:hAnsi="Consolas"/>
          <w:sz w:val="18"/>
        </w:rPr>
        <w:t>工具執行結果：{tool_results}    ← 截斷至 12000 字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請用繁體中文輸出分析回覆：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想像你是一位營養師：助理幫你查好了客戶的飲食記錄和 DRI 標準，放在桌上。你看完這些數據後，寫一份簡報給客戶：「你今天蛋白質不夠，建議晚餐加個蛋」。Analysis 就是自動化的營養師簡報。</w:t>
      </w:r>
    </w:p>
    <w:p>
      <w:r>
        <w:br w:type="page"/>
      </w:r>
    </w:p>
    <w:p>
      <w:pPr>
        <w:pStyle w:val="Heading1"/>
      </w:pPr>
      <w:r>
        <w:t>第六章：記憶壓縮系統</w:t>
      </w:r>
    </w:p>
    <w:p>
      <w:r>
        <w:rPr>
          <w:b w:val="0"/>
          <w:i w:val="0"/>
        </w:rPr>
        <w:t>AI 的「記憶力」是有限的（Context Window）。如果把所有對話歷史都塞進去，很快就會滿了。所以系統用一個「壓縮器」，把每一輪的對話精華壓縮成一小段記憶，傳給下一輪。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2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Prompt 全文（MEMORY_PROMPT）</w:t>
      </w:r>
    </w:p>
    <w:p>
      <w:r>
        <w:rPr>
          <w:b w:val="0"/>
          <w:i w:val="0"/>
        </w:rPr>
        <w:t>程式碼位置：advisor.py 第 338-348 行</w:t>
      </w:r>
    </w:p>
    <w:p>
      <w:pPr>
        <w:pStyle w:val="CodeBlock"/>
      </w:pPr>
      <w:r>
        <w:rPr>
          <w:rFonts w:ascii="Consolas" w:hAnsi="Consolas"/>
          <w:sz w:val="18"/>
        </w:rPr>
        <w:t>你是記憶壓縮器。根據舊記憶和這一輪對話，輸出更新後的使用者記憶。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規則：</w:t>
      </w:r>
    </w:p>
    <w:p>
      <w:pPr>
        <w:pStyle w:val="CodeBlock"/>
      </w:pPr>
      <w:r>
        <w:rPr>
          <w:rFonts w:ascii="Consolas" w:hAnsi="Consolas"/>
          <w:sz w:val="18"/>
        </w:rPr>
        <w:t>- 只列關於使用者的事實（年齡、性別、活動量、目標、飲食內容、健康狀況等）</w:t>
      </w:r>
    </w:p>
    <w:p>
      <w:pPr>
        <w:pStyle w:val="CodeBlock"/>
      </w:pPr>
      <w:r>
        <w:rPr>
          <w:rFonts w:ascii="Consolas" w:hAnsi="Consolas"/>
          <w:sz w:val="18"/>
        </w:rPr>
        <w:t>- 用頓號分隔，一行，不換行</w:t>
      </w:r>
    </w:p>
    <w:p>
      <w:pPr>
        <w:pStyle w:val="CodeBlock"/>
      </w:pPr>
      <w:r>
        <w:rPr>
          <w:rFonts w:ascii="Consolas" w:hAnsi="Consolas"/>
          <w:sz w:val="18"/>
        </w:rPr>
        <w:t>- 新資訊覆蓋舊資訊</w:t>
      </w:r>
    </w:p>
    <w:p>
      <w:pPr>
        <w:pStyle w:val="CodeBlock"/>
      </w:pPr>
      <w:r>
        <w:rPr>
          <w:rFonts w:ascii="Consolas" w:hAnsi="Consolas"/>
          <w:sz w:val="18"/>
        </w:rPr>
        <w:t>- 工具查到的關鍵數據也記（如「DRI 熱量目標 2150kcal」）</w:t>
      </w:r>
    </w:p>
    <w:p>
      <w:pPr>
        <w:pStyle w:val="CodeBlock"/>
      </w:pPr>
      <w:r>
        <w:rPr>
          <w:rFonts w:ascii="Consolas" w:hAnsi="Consolas"/>
          <w:sz w:val="18"/>
        </w:rPr>
        <w:t>- 不記 AI 的建議，只記使用者的事實和查詢結果</w:t>
      </w:r>
    </w:p>
    <w:p>
      <w:pPr>
        <w:pStyle w:val="CodeBlock"/>
      </w:pPr>
      <w:r>
        <w:rPr>
          <w:rFonts w:ascii="Consolas" w:hAnsi="Consolas"/>
          <w:sz w:val="18"/>
        </w:rPr>
        <w:t>- 最多 200 字</w:t>
      </w:r>
    </w:p>
    <w:p>
      <w:pPr>
        <w:pStyle w:val="Heading2"/>
      </w:pPr>
      <w:r>
        <w:t>6.2 LLM 呼叫參數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低隨機度（事實壓縮要準確）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Max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壓縮結果不需要太長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輸出截斷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1500 字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程式碼會截斷超過 1500 字的輸出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使用者訊息截斷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字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只取使用者這輪說的前 500 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AI 回覆截斷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800 字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只取分析回覆的前 800 字</w:t>
            </w:r>
          </w:p>
        </w:tc>
      </w:tr>
    </w:tbl>
    <w:p/>
    <w:p>
      <w:pPr>
        <w:pStyle w:val="Heading2"/>
      </w:pPr>
      <w:r>
        <w:t>6.3 何時觸發、何時跳過</w:t>
      </w:r>
    </w:p>
    <w:p>
      <w:pPr>
        <w:pStyle w:val="ListBullet"/>
      </w:pPr>
      <w:r>
        <w:t>觸發：工具執行完畢後、或狀態機回覆後（且不在 collecting 階段）</w:t>
      </w:r>
    </w:p>
    <w:p>
      <w:pPr>
        <w:pStyle w:val="ListBullet"/>
      </w:pPr>
      <w:r>
        <w:t>跳過：collecting 階段（正在追問參數時），節省 LLM 呼叫</w:t>
      </w:r>
    </w:p>
    <w:p>
      <w:r>
        <w:rPr>
          <w:b w:val="0"/>
          <w:i w:val="0"/>
        </w:rPr>
        <w:t>程式碼位置：advisor.py 第 1424-1445 行、第 1904-1912 行</w:t>
      </w:r>
    </w:p>
    <w:p>
      <w:r>
        <w:br w:type="page"/>
      </w:r>
    </w:p>
    <w:p>
      <w:pPr>
        <w:pStyle w:val="Heading1"/>
      </w:pPr>
      <w:r>
        <w:t>第七章：第六個 Prompt — 參數提取</w:t>
      </w:r>
    </w:p>
    <w:p>
      <w:r>
        <w:rPr>
          <w:b w:val="0"/>
          <w:i w:val="0"/>
        </w:rPr>
        <w:t>當系統在「collecting」階段（追問使用者缺少的參數），使用者回答了一個值（例如「25歲」），系統需要從這句話中提取出年齡。</w:t>
      </w:r>
    </w:p>
    <w:p>
      <w:r>
        <w:rPr>
          <w:b w:val="0"/>
          <w:i w:val="0"/>
        </w:rPr>
        <w:t>提取分兩步：先用程式規則（regex），不行的話才請 LLM 幫忙。</w:t>
      </w:r>
    </w:p>
    <w:p>
      <w:pPr>
        <w:pStyle w:val="Heading2"/>
      </w:pPr>
      <w:r>
        <w:t>7.1 第一步：程式規則提取</w:t>
      </w:r>
    </w:p>
    <w:p>
      <w:r>
        <w:rPr>
          <w:b w:val="0"/>
          <w:i w:val="0"/>
        </w:rPr>
        <w:t>函式：_extract_params_deterministic()（第 1479-1550 行）</w:t>
      </w:r>
    </w:p>
    <w:p>
      <w:r>
        <w:rPr>
          <w:b w:val="0"/>
          <w:i w:val="0"/>
        </w:rPr>
        <w:t>用正規表達式（regex）從文字中找出特定模式：</w:t>
      </w:r>
    </w:p>
    <w:p>
      <w:pPr>
        <w:pStyle w:val="CodeBlock"/>
      </w:pPr>
      <w:r>
        <w:rPr>
          <w:rFonts w:ascii="Consolas" w:hAnsi="Consolas"/>
          <w:sz w:val="18"/>
        </w:rPr>
        <w:t># 例如提取年齡</w:t>
      </w:r>
    </w:p>
    <w:p>
      <w:pPr>
        <w:pStyle w:val="CodeBlock"/>
      </w:pPr>
      <w:r>
        <w:rPr>
          <w:rFonts w:ascii="Consolas" w:hAnsi="Consolas"/>
          <w:sz w:val="18"/>
        </w:rPr>
        <w:t>if "age" in missing: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 = re.search(r"(\d{1,3})\s*歲", text)   # 找「25歲」這種格式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m: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result["age"] = int(m.group(1))     # 提取出 25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 提取性別</w:t>
      </w:r>
    </w:p>
    <w:p>
      <w:pPr>
        <w:pStyle w:val="CodeBlock"/>
      </w:pPr>
      <w:r>
        <w:rPr>
          <w:rFonts w:ascii="Consolas" w:hAnsi="Consolas"/>
          <w:sz w:val="18"/>
        </w:rPr>
        <w:t>if "gender" in missing: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re.search(r"女性|女生|女", text):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result["gender"] = "female"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elif re.search(r"男性|男生|男", text):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result["gender"] = "male"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 提取症狀（中文→英文查表）</w:t>
      </w:r>
    </w:p>
    <w:p>
      <w:pPr>
        <w:pStyle w:val="CodeBlock"/>
      </w:pPr>
      <w:r>
        <w:rPr>
          <w:rFonts w:ascii="Consolas" w:hAnsi="Consolas"/>
          <w:sz w:val="18"/>
        </w:rPr>
        <w:t>if "symptom" in missing: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for zh, en in _SYMPTOM_ZH_TO_EN.items():  # {"疲勞": "fatigue", ...}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if zh in text: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result["symptom"] = en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break</w:t>
      </w:r>
    </w:p>
    <w:p>
      <w:pPr>
        <w:pStyle w:val="Heading2"/>
      </w:pPr>
      <w:r>
        <w:t>7.2 第二步：LLM 提取（備援）</w:t>
      </w:r>
    </w:p>
    <w:p>
      <w:r>
        <w:rPr>
          <w:b w:val="0"/>
          <w:i w:val="0"/>
        </w:rPr>
        <w:t>當 regex 提取不到（使用者的表述太自由），才用 LLM：</w:t>
      </w:r>
    </w:p>
    <w:p>
      <w:pPr>
        <w:pStyle w:val="Heading3"/>
      </w:pPr>
      <w:r>
        <w:t>Prompt 全文（PROMPT_EXTRACT_PARAMS）</w:t>
      </w:r>
    </w:p>
    <w:p>
      <w:r>
        <w:rPr>
          <w:b w:val="0"/>
          <w:i w:val="0"/>
        </w:rPr>
        <w:t>程式碼位置：advisor.py 第 1553-1561 行</w:t>
      </w:r>
    </w:p>
    <w:p>
      <w:pPr>
        <w:pStyle w:val="CodeBlock"/>
      </w:pPr>
      <w:r>
        <w:rPr>
          <w:rFonts w:ascii="Consolas" w:hAnsi="Consolas"/>
          <w:sz w:val="18"/>
        </w:rPr>
        <w:t>從使用者訊息中提取以下欄位的值。</w:t>
      </w:r>
    </w:p>
    <w:p>
      <w:pPr>
        <w:pStyle w:val="CodeBlock"/>
      </w:pPr>
      <w:r>
        <w:rPr>
          <w:rFonts w:ascii="Consolas" w:hAnsi="Consolas"/>
          <w:sz w:val="18"/>
        </w:rPr>
        <w:t>只輸出嚴格 JSON，不要加其他文字。找不到的欄位填 null。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需要提取的欄位：</w:t>
      </w:r>
    </w:p>
    <w:p>
      <w:pPr>
        <w:pStyle w:val="CodeBlock"/>
      </w:pPr>
      <w:r>
        <w:rPr>
          <w:rFonts w:ascii="Consolas" w:hAnsi="Consolas"/>
          <w:sz w:val="18"/>
        </w:rPr>
        <w:t>- age: 年齡（整數）</w:t>
      </w:r>
    </w:p>
    <w:p>
      <w:pPr>
        <w:pStyle w:val="CodeBlock"/>
      </w:pPr>
      <w:r>
        <w:rPr>
          <w:rFonts w:ascii="Consolas" w:hAnsi="Consolas"/>
          <w:sz w:val="18"/>
        </w:rPr>
        <w:t>- gender: 性別（輸出 male 或 female）</w:t>
      </w:r>
    </w:p>
    <w:p>
      <w:pPr>
        <w:pStyle w:val="CodeBlock"/>
      </w:pPr>
      <w:r>
        <w:rPr>
          <w:rFonts w:ascii="Consolas" w:hAnsi="Consolas"/>
          <w:sz w:val="18"/>
        </w:rPr>
        <w:t>- activity_level: 活動量（high / moderate / low）</w:t>
      </w:r>
    </w:p>
    <w:p>
      <w:pPr>
        <w:pStyle w:val="CodeBlock"/>
      </w:pPr>
      <w:r>
        <w:rPr>
          <w:rFonts w:ascii="Consolas" w:hAnsi="Consolas"/>
          <w:sz w:val="18"/>
        </w:rPr>
        <w:t>- food_name: 食物名稱（中文）</w:t>
      </w:r>
    </w:p>
    <w:p>
      <w:pPr>
        <w:pStyle w:val="CodeBlock"/>
      </w:pPr>
      <w:r>
        <w:rPr>
          <w:rFonts w:ascii="Consolas" w:hAnsi="Consolas"/>
          <w:sz w:val="18"/>
        </w:rPr>
        <w:t>- symptom: 症狀（英文，如 fatigue, insomnia, headache）</w:t>
      </w:r>
    </w:p>
    <w:p>
      <w:pPr>
        <w:pStyle w:val="CodeBlock"/>
      </w:pPr>
      <w:r>
        <w:rPr>
          <w:rFonts w:ascii="Consolas" w:hAnsi="Consolas"/>
          <w:sz w:val="18"/>
        </w:rPr>
        <w:t>- query: 學術查詢（英文）</w:t>
      </w:r>
    </w:p>
    <w:p>
      <w:pPr>
        <w:pStyle w:val="CodeBlock"/>
      </w:pPr>
      <w:r>
        <w:rPr>
          <w:rFonts w:ascii="Consolas" w:hAnsi="Consolas"/>
          <w:sz w:val="18"/>
        </w:rPr>
        <w:t>- nutrient_field: 營養素欄位名（如 protein_per_100g）</w:t>
      </w:r>
    </w:p>
    <w:p>
      <w:pPr>
        <w:pStyle w:val="CodeBlock"/>
      </w:pPr>
      <w:r>
        <w:rPr>
          <w:rFonts w:ascii="Consolas" w:hAnsi="Consolas"/>
          <w:sz w:val="18"/>
        </w:rPr>
        <w:t>- log_id: 飲食記錄編號（整數）</w:t>
      </w:r>
    </w:p>
    <w:p>
      <w:pPr>
        <w:pStyle w:val="CodeBlock"/>
      </w:pPr>
      <w:r>
        <w:rPr>
          <w:rFonts w:ascii="Consolas" w:hAnsi="Consolas"/>
          <w:sz w:val="18"/>
        </w:rPr>
        <w:t>- start_date: 開始日期（YYYY-MM-DD 格式）</w:t>
      </w:r>
    </w:p>
    <w:p>
      <w:pPr>
        <w:pStyle w:val="CodeBlock"/>
      </w:pPr>
      <w:r>
        <w:rPr>
          <w:rFonts w:ascii="Consolas" w:hAnsi="Consolas"/>
          <w:sz w:val="18"/>
        </w:rPr>
        <w:t>- end_date: 結束日期（YYYY-MM-DD 格式）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使用者訊息：{message}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JSON：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參數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要精確提取，不要猜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Max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輸出就是一小段 JSON</w:t>
            </w:r>
          </w:p>
        </w:tc>
      </w:tr>
    </w:tbl>
    <w:p/>
    <w:p>
      <w:r>
        <w:br w:type="page"/>
      </w:r>
    </w:p>
    <w:p>
      <w:pPr>
        <w:pStyle w:val="Heading1"/>
      </w:pPr>
      <w:r>
        <w:t>第八章：13 個工具完整解析</w:t>
      </w:r>
    </w:p>
    <w:p>
      <w:r>
        <w:rPr>
          <w:b w:val="0"/>
          <w:i w:val="0"/>
        </w:rPr>
        <w:t>這是本報告最核心的一章。我們會逐一拆解每個工具：它做什麼、人手動操作長什麼樣、需要什麼參數、呼叫哪個後端 API、回傳什麼資料、前端怎麼顯示。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8.0 工具分發機制</w:t>
      </w:r>
    </w:p>
    <w:p>
      <w:r>
        <w:rPr>
          <w:b w:val="0"/>
          <w:i w:val="0"/>
        </w:rPr>
        <w:t>所有工具都透過一個「分發字典」來找到對應的處理函式：</w:t>
      </w:r>
    </w:p>
    <w:p>
      <w:pPr>
        <w:pStyle w:val="CodeBlock"/>
      </w:pPr>
      <w:r>
        <w:rPr>
          <w:rFonts w:ascii="Consolas" w:hAnsi="Consolas"/>
          <w:sz w:val="18"/>
        </w:rPr>
        <w:t># advisor.py 第 1403-1417 行</w:t>
      </w:r>
    </w:p>
    <w:p>
      <w:pPr>
        <w:pStyle w:val="CodeBlock"/>
      </w:pPr>
      <w:r>
        <w:rPr>
          <w:rFonts w:ascii="Consolas" w:hAnsi="Consolas"/>
          <w:sz w:val="18"/>
        </w:rPr>
        <w:t>_TOOL_DISPATCH =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"query_dri":           _tool_query_dri,          # → DRI 缺口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"get_nutrient_ranking": _tool_get_nutrient_ranking, # → 營養素排名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"search_food":         _tool_search_food,         # → 食物搜尋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"search_symptom":      _tool_search_symptom,      # → 症狀搜尋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"search_graphrag":     _tool_search_graphrag,     # → 學術文獻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"get_diet_logs":       _tool_get_diet_logs,       # → 飲食記錄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"add_diet_log":        _tool_add_diet_log,        # → 新增飲食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"update_diet_log":     _tool_update_diet_log,     # → 修改飲食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"delete_diet_log":     _tool_delete_diet_log,     # → 刪除飲食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"get_saved_recipes":   _tool_get_saved_recipes,   # → 查食譜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"get_calendar_entries": _tool_get_calendar_entries, # → 行事曆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"get_user_profile":    _tool_get_user_profile,    # → 讀個人資料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"update_user_profile": _tool_update_user_profile, # → 改個人資料</w:t>
      </w:r>
    </w:p>
    <w:p>
      <w:pPr>
        <w:pStyle w:val="CodeBlock"/>
      </w:pPr>
      <w:r>
        <w:rPr>
          <w:rFonts w:ascii="Consolas" w:hAnsi="Consolas"/>
          <w:sz w:val="18"/>
        </w:rPr>
        <w:t>}</w:t>
      </w:r>
    </w:p>
    <w:p>
      <w:pPr>
        <w:pStyle w:val="CodeBlock"/>
      </w:pPr>
      <w:r>
        <w:rPr>
          <w:rFonts w:ascii="Consolas" w:hAnsi="Consolas"/>
          <w:sz w:val="18"/>
        </w:rPr>
      </w:r>
    </w:p>
    <w:p>
      <w:pPr>
        <w:pStyle w:val="CodeBlock"/>
      </w:pPr>
      <w:r>
        <w:rPr>
          <w:rFonts w:ascii="Consolas" w:hAnsi="Consolas"/>
          <w:sz w:val="18"/>
        </w:rPr>
        <w:t># 第 945-954 行 — 分發執行</w:t>
      </w:r>
    </w:p>
    <w:p>
      <w:pPr>
        <w:pStyle w:val="CodeBlock"/>
      </w:pPr>
      <w:r>
        <w:rPr>
          <w:rFonts w:ascii="Consolas" w:hAnsi="Consolas"/>
          <w:sz w:val="18"/>
        </w:rPr>
        <w:t>async def _execute_tool(name, arguments, auth_token, user_message):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fn = _TOOL_DISPATCH.get(name)        # 用工具名查字典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if not fn: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return {"error": f"Unknown tool: {name}"}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return await fn(arguments, auth_token, user_message)  # 呼叫函式</w:t>
      </w:r>
    </w:p>
    <w:p>
      <w:r>
        <w:rPr>
          <w:b w:val="0"/>
          <w:i w:val="0"/>
        </w:rPr>
        <w:t>每次執行工具時，Control 會發出 3 個 SSE 事件：tool_start → tool_result → tool_done。</w:t>
      </w:r>
    </w:p>
    <w:p>
      <w:pPr>
        <w:pStyle w:val="Heading2"/>
      </w:pPr>
      <w:r>
        <w:t>8.1 query_dri — DRI 缺口分析</w:t>
      </w:r>
    </w:p>
    <w:p>
      <w:r>
        <w:rPr>
          <w:b w:val="0"/>
          <w:i/>
        </w:rPr>
        <w:t>前端標籤：查詢 DRI 建議攝取量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 DRI 缺口分析頁面 → 輸入年齡和性別 → 點擊「分析」→ 看到每項營養素的達成率和缺口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年齡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"male"/"female"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性別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activity_level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選填（預設 "moderate"）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活動量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1. 自動取今天的飲食記錄：GET http://localhost:8000/diet/logs</w:t>
      </w:r>
    </w:p>
    <w:p>
      <w:pPr>
        <w:pStyle w:val="CodeBlock"/>
      </w:pPr>
      <w:r>
        <w:rPr>
          <w:rFonts w:ascii="Consolas" w:hAnsi="Consolas"/>
          <w:sz w:val="18"/>
        </w:rPr>
        <w:t>2. 呼叫 dri_gap_service.analyze_dri_gap()</w:t>
      </w:r>
    </w:p>
    <w:p>
      <w:pPr>
        <w:pStyle w:val="CodeBlock"/>
      </w:pPr>
      <w:r>
        <w:rPr>
          <w:rFonts w:ascii="Consolas" w:hAnsi="Consolas"/>
          <w:sz w:val="18"/>
        </w:rPr>
        <w:t>3. 載入 HPA v8 JSON → 取得目標值 → 比較實際 vs 目標</w:t>
      </w:r>
    </w:p>
    <w:p>
      <w:pPr>
        <w:pStyle w:val="CodeBlock"/>
      </w:pPr>
      <w:r>
        <w:rPr>
          <w:rFonts w:ascii="Consolas" w:hAnsi="Consolas"/>
          <w:sz w:val="18"/>
        </w:rPr>
        <w:t>4. 對每個缺口：GET http://localhost:8001/health/nutrients/{field}/top-foods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{"profile": "Female, 19-30 years",</w:t>
      </w:r>
    </w:p>
    <w:p>
      <w:pPr>
        <w:pStyle w:val="CodeBlock"/>
      </w:pPr>
      <w:r>
        <w:rPr>
          <w:rFonts w:ascii="Consolas" w:hAnsi="Consolas"/>
          <w:sz w:val="18"/>
        </w:rPr>
        <w:t xml:space="preserve"> "gaps": [{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"nutrient_zh": "鐵", "unit": "mg",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"target": 15, "actual": 5.2, "ratio": 0.35,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"deficit": 9.8, "status": "deficient",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"recommended_foods": [{"name": "牡蠣", "content_per_100g": 28.5}]</w:t>
      </w:r>
    </w:p>
    <w:p>
      <w:pPr>
        <w:pStyle w:val="CodeBlock"/>
      </w:pPr>
      <w:r>
        <w:rPr>
          <w:rFonts w:ascii="Consolas" w:hAnsi="Consolas"/>
          <w:sz w:val="18"/>
        </w:rPr>
        <w:t xml:space="preserve"> }]}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DriGapTable — 紅/橙/綠色標的達成率表格，可展開看推薦食物</w:t>
      </w:r>
    </w:p>
    <w:p>
      <w:r>
        <w:rPr>
          <w:b w:val="0"/>
          <w:i w:val="0"/>
        </w:rPr>
        <w:t>對應頁面：DriGapPage（/dri-gap）</w:t>
      </w:r>
    </w:p>
    <w:p>
      <w:r>
        <w:rPr>
          <w:b w:val="0"/>
          <w:i w:val="0"/>
        </w:rPr>
        <w:t>程式碼位置：advisor.py 第 957-1003 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5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8.2 get_nutrient_ranking — 營養素排名</w:t>
      </w:r>
    </w:p>
    <w:p>
      <w:r>
        <w:rPr>
          <w:b w:val="0"/>
          <w:i/>
        </w:rPr>
        <w:t>前端標籤：查詢營養素排名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打開營養素排名頁面 → 從下拉選單選「鎂」→ 看到鎂含量最高的前 10 名食物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nutrient_field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 (如 magnesium_per_100g)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營養素欄位名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top_n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選填（預設 10）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要幾名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GET http://localhost:8000/health/nutrients/{field}/top-foods?limit={top_n}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{"nutrient": "magnesium_per_100g",</w:t>
      </w:r>
    </w:p>
    <w:p>
      <w:pPr>
        <w:pStyle w:val="CodeBlock"/>
      </w:pPr>
      <w:r>
        <w:rPr>
          <w:rFonts w:ascii="Consolas" w:hAnsi="Consolas"/>
          <w:sz w:val="18"/>
        </w:rPr>
        <w:t xml:space="preserve"> "top_foods": [</w:t>
      </w:r>
    </w:p>
    <w:p>
      <w:pPr>
        <w:pStyle w:val="CodeBlock"/>
      </w:pPr>
      <w:r>
        <w:rPr>
          <w:rFonts w:ascii="Consolas" w:hAnsi="Consolas"/>
          <w:sz w:val="18"/>
        </w:rPr>
        <w:t xml:space="preserve">   {"name": "南瓜子", "category": "堅果", "content_per_100g": 550, "source": "taiwan_foods"},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{"name": "Pumpkin seeds", "content_per_100g": 535, "source": "foodb"}</w:t>
      </w:r>
    </w:p>
    <w:p>
      <w:pPr>
        <w:pStyle w:val="CodeBlock"/>
      </w:pPr>
      <w:r>
        <w:rPr>
          <w:rFonts w:ascii="Consolas" w:hAnsi="Consolas"/>
          <w:sz w:val="18"/>
        </w:rPr>
        <w:t xml:space="preserve"> ]}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NutrientRankingTable — 排名表格（名次/食物/類別/含量/來源）</w:t>
      </w:r>
    </w:p>
    <w:p>
      <w:r>
        <w:rPr>
          <w:b w:val="0"/>
          <w:i w:val="0"/>
        </w:rPr>
        <w:t>對應頁面：NutrientRankingPage（/nutrient-ranking）</w:t>
      </w:r>
    </w:p>
    <w:p>
      <w:r>
        <w:rPr>
          <w:b w:val="0"/>
          <w:i w:val="0"/>
        </w:rPr>
        <w:t>程式碼位置：advisor.py 第 1118-1126 行</w:t>
      </w:r>
    </w:p>
    <w:p>
      <w:pPr>
        <w:pStyle w:val="Heading2"/>
      </w:pPr>
      <w:r>
        <w:t>8.3 search_food — 食物搜尋</w:t>
      </w:r>
    </w:p>
    <w:p>
      <w:r>
        <w:rPr>
          <w:b w:val="0"/>
          <w:i/>
        </w:rPr>
        <w:t>前端標籤：搜尋食物資訊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打開食物搜尋頁面 → 輸入「雞胸肉」→ 看到台灣食品資料庫和 FooDB 的搜尋結果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food_name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食物名稱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GET http://localhost:8000/food/search?q={food_name}&amp;limit=8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{"food_name": "雞胸肉",</w:t>
      </w:r>
    </w:p>
    <w:p>
      <w:pPr>
        <w:pStyle w:val="CodeBlock"/>
      </w:pPr>
      <w:r>
        <w:rPr>
          <w:rFonts w:ascii="Consolas" w:hAnsi="Consolas"/>
          <w:sz w:val="18"/>
        </w:rPr>
        <w:t xml:space="preserve"> "results": [{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"id": 123, "name": "雞胸肉-去皮",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"category": "禽肉類", "source": "taiwan_foods",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"nutrition": {"calories": 117, "protein": 24.2, "carbs": 0, "fat": 1.9, "fiber": 0}</w:t>
      </w:r>
    </w:p>
    <w:p>
      <w:pPr>
        <w:pStyle w:val="CodeBlock"/>
      </w:pPr>
      <w:r>
        <w:rPr>
          <w:rFonts w:ascii="Consolas" w:hAnsi="Consolas"/>
          <w:sz w:val="18"/>
        </w:rPr>
        <w:t xml:space="preserve"> }]}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SearchFoodCard — 食物卡片（名稱/類別/來源標籤/營養網格）</w:t>
      </w:r>
    </w:p>
    <w:p>
      <w:r>
        <w:rPr>
          <w:b w:val="0"/>
          <w:i w:val="0"/>
        </w:rPr>
        <w:t>對應頁面：FoodSearchPage（/food-search）</w:t>
      </w:r>
    </w:p>
    <w:p>
      <w:r>
        <w:rPr>
          <w:b w:val="0"/>
          <w:i w:val="0"/>
        </w:rPr>
        <w:t>程式碼位置：advisor.py 第 1129-1156 行</w:t>
      </w:r>
    </w:p>
    <w:p>
      <w:pPr>
        <w:pStyle w:val="Heading2"/>
      </w:pPr>
      <w:r>
        <w:t>8.4 search_symptom — 症狀搜尋</w:t>
      </w:r>
    </w:p>
    <w:p>
      <w:r>
        <w:rPr>
          <w:b w:val="0"/>
          <w:i/>
        </w:rPr>
        <w:t>前端標籤：搜尋症狀相關營養素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打開症狀搜尋頁面 → 輸入「疲勞」→ 看到相關化合物和推薦食物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英文字串 (如 fatigue)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症狀英文名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對使用者訊息中的中文詞 + 英文症狀名，逐一嘗試：</w:t>
      </w:r>
    </w:p>
    <w:p>
      <w:pPr>
        <w:pStyle w:val="CodeBlock"/>
      </w:pPr>
      <w:r>
        <w:rPr>
          <w:rFonts w:ascii="Consolas" w:hAnsi="Consolas"/>
          <w:sz w:val="18"/>
        </w:rPr>
        <w:t>POST http://localhost:8000/health/symptom-search {"keyword": "..."}</w:t>
      </w:r>
    </w:p>
    <w:p>
      <w:pPr>
        <w:pStyle w:val="CodeBlock"/>
      </w:pPr>
      <w:r>
        <w:rPr>
          <w:rFonts w:ascii="Consolas" w:hAnsi="Consolas"/>
          <w:sz w:val="18"/>
        </w:rPr>
        <w:t>取得分最高的結果（effects 數 + recommendations 數）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{"symptom": "fatigue",</w:t>
      </w:r>
    </w:p>
    <w:p>
      <w:pPr>
        <w:pStyle w:val="CodeBlock"/>
      </w:pPr>
      <w:r>
        <w:rPr>
          <w:rFonts w:ascii="Consolas" w:hAnsi="Consolas"/>
          <w:sz w:val="18"/>
        </w:rPr>
        <w:t xml:space="preserve"> "effects": [{"name": "Reduced Fatigue"}],</w:t>
      </w:r>
    </w:p>
    <w:p>
      <w:pPr>
        <w:pStyle w:val="CodeBlock"/>
      </w:pPr>
      <w:r>
        <w:rPr>
          <w:rFonts w:ascii="Consolas" w:hAnsi="Consolas"/>
          <w:sz w:val="18"/>
        </w:rPr>
        <w:t xml:space="preserve"> "recommendations": [{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"compound": {"name": "Iron", "description": "..."},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"health_effect": "Reduced Fatigue",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"top_foods": [{"name": "牡蠣", "food_group": "Seafood", "content_per_100g": 28.5}]</w:t>
      </w:r>
    </w:p>
    <w:p>
      <w:pPr>
        <w:pStyle w:val="CodeBlock"/>
      </w:pPr>
      <w:r>
        <w:rPr>
          <w:rFonts w:ascii="Consolas" w:hAnsi="Consolas"/>
          <w:sz w:val="18"/>
        </w:rPr>
        <w:t xml:space="preserve"> }]}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SymptomResultCard — 效果標籤 + 推薦卡片（化合物/食物表格）</w:t>
      </w:r>
    </w:p>
    <w:p>
      <w:r>
        <w:rPr>
          <w:b w:val="0"/>
          <w:i w:val="0"/>
        </w:rPr>
        <w:t>對應頁面：SymptomSearchPage（/symptom-search）</w:t>
      </w:r>
    </w:p>
    <w:p>
      <w:r>
        <w:rPr>
          <w:b w:val="0"/>
          <w:i w:val="0"/>
        </w:rPr>
        <w:t>程式碼位置：advisor.py 第 1159-1189 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8.5 search_graphrag — 學術文獻搜尋</w:t>
      </w:r>
    </w:p>
    <w:p>
      <w:r>
        <w:rPr>
          <w:b w:val="0"/>
          <w:i/>
        </w:rPr>
        <w:t>前端標籤：查詢學術文獻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 GraphRAG 頁面 → 輸入「蛋白質對肌肉修復的重要性」→ 看到相關論文和原文片段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英文字串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學術查詢詞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POST http://localhost:8002/retrieve-only</w:t>
      </w:r>
    </w:p>
    <w:p>
      <w:pPr>
        <w:pStyle w:val="CodeBlock"/>
      </w:pPr>
      <w:r>
        <w:rPr>
          <w:rFonts w:ascii="Consolas" w:hAnsi="Consolas"/>
          <w:sz w:val="18"/>
        </w:rPr>
        <w:t>{"query": "protein muscle repair", "methods": ["B", "C"]}</w:t>
      </w:r>
    </w:p>
    <w:p>
      <w:pPr>
        <w:pStyle w:val="CodeBlock"/>
      </w:pPr>
      <w:r>
        <w:rPr>
          <w:rFonts w:ascii="Consolas" w:hAnsi="Consolas"/>
          <w:sz w:val="18"/>
        </w:rPr>
        <w:t>方法 B = 局部搜尋（entity → graph traversal → chunks）</w:t>
      </w:r>
    </w:p>
    <w:p>
      <w:pPr>
        <w:pStyle w:val="CodeBlock"/>
      </w:pPr>
      <w:r>
        <w:rPr>
          <w:rFonts w:ascii="Consolas" w:hAnsi="Consolas"/>
          <w:sz w:val="18"/>
        </w:rPr>
        <w:t>方法 C = 全域搜尋（community reports → key entities → chunks）</w:t>
      </w:r>
    </w:p>
    <w:p>
      <w:pPr>
        <w:pStyle w:val="CodeBlock"/>
      </w:pPr>
      <w:r>
        <w:rPr>
          <w:rFonts w:ascii="Consolas" w:hAnsi="Consolas"/>
          <w:sz w:val="18"/>
        </w:rPr>
        <w:t>Timeout: 60 秒（比其他工具的 30 秒長一倍）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{"query": "protein muscle repair",</w:t>
      </w:r>
    </w:p>
    <w:p>
      <w:pPr>
        <w:pStyle w:val="CodeBlock"/>
      </w:pPr>
      <w:r>
        <w:rPr>
          <w:rFonts w:ascii="Consolas" w:hAnsi="Consolas"/>
          <w:sz w:val="18"/>
        </w:rPr>
        <w:t xml:space="preserve"> "sources": [{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"type": "paper", "doc_id": "doc_001",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"paper_meta": 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"title": "Dietary Protein and Muscle...",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"authors": ["Smith J."], "journal": "Nutrients",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"year": 2023, "doi": "10.3390/...",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"impact_factor": 5.9, "sjr_quartile": "Q1"</w:t>
      </w:r>
    </w:p>
    <w:p>
      <w:pPr>
        <w:pStyle w:val="CodeBlock"/>
      </w:pPr>
      <w:r>
        <w:rPr>
          <w:rFonts w:ascii="Consolas" w:hAnsi="Consolas"/>
          <w:sz w:val="18"/>
        </w:rPr>
        <w:t xml:space="preserve">   },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"text_preview": "Protein intake of 1.6-2.2g/kg/day..."</w:t>
      </w:r>
    </w:p>
    <w:p>
      <w:pPr>
        <w:pStyle w:val="CodeBlock"/>
      </w:pPr>
      <w:r>
        <w:rPr>
          <w:rFonts w:ascii="Consolas" w:hAnsi="Consolas"/>
          <w:sz w:val="18"/>
        </w:rPr>
        <w:t xml:space="preserve"> }]}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GraphRagResultCard → 使用 ReferenceList 元件</w:t>
        <w:br/>
        <w:t>（IF/SJR 色標、DOI 連結、study type 徽章、PDF 檢視按鈕）</w:t>
      </w:r>
    </w:p>
    <w:p>
      <w:r>
        <w:rPr>
          <w:b w:val="0"/>
          <w:i w:val="0"/>
        </w:rPr>
        <w:t>對應頁面：GraphRAGPage（/graphrag）</w:t>
      </w:r>
    </w:p>
    <w:p>
      <w:r>
        <w:rPr>
          <w:b w:val="0"/>
          <w:i w:val="0"/>
        </w:rPr>
        <w:t>程式碼位置：advisor.py 第 1192-1237 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208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8.6 get_diet_logs — 查詢飲食記錄</w:t>
      </w:r>
    </w:p>
    <w:p>
      <w:r>
        <w:rPr>
          <w:b w:val="0"/>
          <w:i/>
        </w:rPr>
        <w:t>前端標籤：查詢飲食日誌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打開飲食日誌頁面 → 看到所有記錄（食物名、克數、餐別、時間、營養素）</w:t>
      </w:r>
    </w:p>
    <w:p>
      <w:pPr>
        <w:pStyle w:val="Heading3"/>
      </w:pPr>
      <w:r>
        <w:t>參數</w:t>
      </w:r>
    </w:p>
    <w:p>
      <w:r>
        <w:rPr>
          <w:b w:val="0"/>
          <w:i w:val="0"/>
        </w:rPr>
        <w:t>無參數（只需要 JWT Token 認證）</w:t>
      </w:r>
    </w:p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GET http://localhost:8000/diet/logs（附 JWT Token）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{"logs": [{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"id": 42, "food_name": "雞腿便當",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"amount_g": 500, "meal_type": "lunch",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"logged_at": "2026-05-11T12:30:00",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"calories": 750, "protein": 35, "carbs": 80, "fat": 25</w:t>
      </w:r>
    </w:p>
    <w:p>
      <w:pPr>
        <w:pStyle w:val="CodeBlock"/>
      </w:pPr>
      <w:r>
        <w:rPr>
          <w:rFonts w:ascii="Consolas" w:hAnsi="Consolas"/>
          <w:sz w:val="18"/>
        </w:rPr>
        <w:t xml:space="preserve"> }], "total": 15}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DietLogsTable — 完整表格（ID/食物/克數/餐別/時間/營養素）</w:t>
      </w:r>
    </w:p>
    <w:p>
      <w:r>
        <w:rPr>
          <w:b w:val="0"/>
          <w:i w:val="0"/>
        </w:rPr>
        <w:t>對應頁面：DietLogPage（/diet）</w:t>
      </w:r>
    </w:p>
    <w:p>
      <w:r>
        <w:rPr>
          <w:b w:val="0"/>
          <w:i w:val="0"/>
        </w:rPr>
        <w:t>程式碼位置：advisor.py 第 1242-1263 行</w:t>
      </w:r>
    </w:p>
    <w:p>
      <w:pPr>
        <w:pStyle w:val="Heading2"/>
      </w:pPr>
      <w:r>
        <w:t>8.7 add_diet_log — 新增飲食記錄</w:t>
      </w:r>
    </w:p>
    <w:p>
      <w:r>
        <w:rPr>
          <w:b w:val="0"/>
          <w:i/>
        </w:rPr>
        <w:t>前端標籤：新增飲食記錄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打開飲食日誌頁面 → 點「新增」→ 輸入食物名稱和克數 → 儲存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food_name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食物名稱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amount_g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數字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選填（預設 200）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克數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meal_type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選填（預設 "lunch"）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餐別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1. 自動搜尋食物：GET /food/search?q={food_name}&amp;limit=1</w:t>
      </w:r>
    </w:p>
    <w:p>
      <w:pPr>
        <w:pStyle w:val="CodeBlock"/>
      </w:pPr>
      <w:r>
        <w:rPr>
          <w:rFonts w:ascii="Consolas" w:hAnsi="Consolas"/>
          <w:sz w:val="18"/>
        </w:rPr>
        <w:t xml:space="preserve">   → 取得 food_id 和 source（用於連結營養資料）</w:t>
      </w:r>
    </w:p>
    <w:p>
      <w:pPr>
        <w:pStyle w:val="CodeBlock"/>
      </w:pPr>
      <w:r>
        <w:rPr>
          <w:rFonts w:ascii="Consolas" w:hAnsi="Consolas"/>
          <w:sz w:val="18"/>
        </w:rPr>
        <w:t>2. 新增記錄：POST /diet/logs</w:t>
      </w:r>
    </w:p>
    <w:p>
      <w:pPr>
        <w:pStyle w:val="CodeBlock"/>
      </w:pPr>
      <w:r>
        <w:rPr>
          <w:rFonts w:ascii="Consolas" w:hAnsi="Consolas"/>
          <w:sz w:val="18"/>
        </w:rPr>
        <w:t xml:space="preserve">   payload: {food_name, amount_g, meal_type, food_id, food_source, logged_at}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{"success": true, "id": 43,</w:t>
      </w:r>
    </w:p>
    <w:p>
      <w:pPr>
        <w:pStyle w:val="CodeBlock"/>
      </w:pPr>
      <w:r>
        <w:rPr>
          <w:rFonts w:ascii="Consolas" w:hAnsi="Consolas"/>
          <w:sz w:val="18"/>
        </w:rPr>
        <w:t xml:space="preserve"> "food_name": "雞腿便當", "amount_g": 500,</w:t>
      </w:r>
    </w:p>
    <w:p>
      <w:pPr>
        <w:pStyle w:val="CodeBlock"/>
      </w:pPr>
      <w:r>
        <w:rPr>
          <w:rFonts w:ascii="Consolas" w:hAnsi="Consolas"/>
          <w:sz w:val="18"/>
        </w:rPr>
        <w:t xml:space="preserve"> "nutrition": {"calories": 750, "protein": 35, "carbs": 80, "fat": 25}}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DietLogActionCard (action="add") — 綠色確認卡片，顯示自動計算的營養</w:t>
      </w:r>
    </w:p>
    <w:p>
      <w:r>
        <w:rPr>
          <w:b w:val="0"/>
          <w:i w:val="0"/>
        </w:rPr>
        <w:t>對應頁面：DietLogPage（/diet）</w:t>
      </w:r>
    </w:p>
    <w:p>
      <w:r>
        <w:rPr>
          <w:b w:val="0"/>
          <w:i w:val="0"/>
        </w:rPr>
        <w:t>程式碼位置：advisor.py 第 1266-1321 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34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8.8 update_diet_log — 修改飲食記錄</w:t>
      </w:r>
    </w:p>
    <w:p>
      <w:r>
        <w:rPr>
          <w:b w:val="0"/>
          <w:i/>
        </w:rPr>
        <w:t>前端標籤：修改飲食記錄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打開飲食日誌 → 點某筆記錄的「編輯」→ 改食物名或克數 → 儲存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記錄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food_name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新食物名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amount_g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數字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新克數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meal_type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新餐別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PUT http://localhost:8000/diet/logs/{log_id}（附 JWT）</w:t>
      </w:r>
    </w:p>
    <w:p>
      <w:pPr>
        <w:pStyle w:val="CodeBlock"/>
      </w:pPr>
      <w:r>
        <w:rPr>
          <w:rFonts w:ascii="Consolas" w:hAnsi="Consolas"/>
          <w:sz w:val="18"/>
        </w:rPr>
        <w:t>payload: 只包含要修改的欄位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{"success": true, "id": 42, "food_name": "雞胸肉便當"}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DietLogActionCard (action="update")</w:t>
      </w:r>
    </w:p>
    <w:p>
      <w:r>
        <w:rPr>
          <w:b w:val="0"/>
          <w:i w:val="0"/>
        </w:rPr>
        <w:t>對應頁面：DietLogPage（/diet）</w:t>
      </w:r>
    </w:p>
    <w:p>
      <w:r>
        <w:rPr>
          <w:b w:val="0"/>
          <w:i w:val="0"/>
        </w:rPr>
        <w:t>程式碼位置：advisor.py 第 1324-1333 行</w:t>
      </w:r>
    </w:p>
    <w:p>
      <w:pPr>
        <w:pStyle w:val="Heading2"/>
      </w:pPr>
      <w:r>
        <w:t>8.9 delete_diet_log — 刪除飲食記錄</w:t>
      </w:r>
    </w:p>
    <w:p>
      <w:r>
        <w:rPr>
          <w:b w:val="0"/>
          <w:i/>
        </w:rPr>
        <w:t>前端標籤：刪除飲食記錄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打開飲食日誌 → 點某筆記錄的「刪除」→ 確認刪除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記錄 ID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DELETE http://localhost:8000/diet/logs/{log_id}（附 JWT）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{"success": true, "message": "已刪除記錄 #42"}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DietLogActionCard (action="delete")</w:t>
      </w:r>
    </w:p>
    <w:p>
      <w:r>
        <w:rPr>
          <w:b w:val="0"/>
          <w:i w:val="0"/>
        </w:rPr>
        <w:t>對應頁面：DietLogPage（/diet）</w:t>
      </w:r>
    </w:p>
    <w:p>
      <w:r>
        <w:rPr>
          <w:b w:val="0"/>
          <w:i w:val="0"/>
        </w:rPr>
        <w:t>程式碼位置：advisor.py 第 1336-1342 行</w:t>
      </w:r>
    </w:p>
    <w:p>
      <w:pPr>
        <w:pStyle w:val="Heading2"/>
      </w:pPr>
      <w:r>
        <w:t>8.10 get_saved_recipes — 查詢已儲存食譜</w:t>
      </w:r>
    </w:p>
    <w:p>
      <w:r>
        <w:rPr>
          <w:b w:val="0"/>
          <w:i/>
        </w:rPr>
        <w:t>前端標籤：查詢已儲存食譜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打開食譜頁面 → 看到所有儲存的食譜清單</w:t>
      </w:r>
    </w:p>
    <w:p>
      <w:pPr>
        <w:pStyle w:val="Heading3"/>
      </w:pPr>
      <w:r>
        <w:t>參數</w:t>
      </w:r>
    </w:p>
    <w:p>
      <w:r>
        <w:rPr>
          <w:b w:val="0"/>
          <w:i w:val="0"/>
        </w:rPr>
        <w:t>無參數（只需要 JWT Token 認證）</w:t>
      </w:r>
    </w:p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GET http://localhost:8000/recipe/list（附 JWT）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{"recipes": [{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"id": 5, "name": "番茄炒蛋",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"servings": 2, "created_at": "2026-05-10",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"ingredients": ["番茄", "雞蛋", "蔥"],</w:t>
      </w:r>
    </w:p>
    <w:p>
      <w:pPr>
        <w:pStyle w:val="CodeBlock"/>
      </w:pPr>
      <w:r>
        <w:rPr>
          <w:rFonts w:ascii="Consolas" w:hAnsi="Consolas"/>
          <w:sz w:val="18"/>
        </w:rPr>
        <w:t xml:space="preserve">   "nutrition": {"calories": 180, "protein": 12}</w:t>
      </w:r>
    </w:p>
    <w:p>
      <w:pPr>
        <w:pStyle w:val="CodeBlock"/>
      </w:pPr>
      <w:r>
        <w:rPr>
          <w:rFonts w:ascii="Consolas" w:hAnsi="Consolas"/>
          <w:sz w:val="18"/>
        </w:rPr>
        <w:t xml:space="preserve"> }], "total": 8}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SavedRecipesCard — 食譜卡片（食材標籤 + 營養網格）</w:t>
      </w:r>
    </w:p>
    <w:p>
      <w:r>
        <w:rPr>
          <w:b w:val="0"/>
          <w:i w:val="0"/>
        </w:rPr>
        <w:t>對應頁面：SavedRecipesPage（/recipes）</w:t>
      </w:r>
    </w:p>
    <w:p>
      <w:r>
        <w:rPr>
          <w:b w:val="0"/>
          <w:i w:val="0"/>
        </w:rPr>
        <w:t>程式碼位置：advisor.py 第 1347-1372 行</w:t>
      </w:r>
    </w:p>
    <w:p>
      <w:pPr>
        <w:pStyle w:val="Heading2"/>
      </w:pPr>
      <w:r>
        <w:t>8.11 get_calendar_entries — 行事曆查詢</w:t>
      </w:r>
    </w:p>
    <w:p>
      <w:r>
        <w:rPr>
          <w:b w:val="0"/>
          <w:i/>
        </w:rPr>
        <w:t>前端標籤：查詢行事曆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打開行事曆頁面 → 選擇日期範圍 → 看到該時段的記錄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開始日期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結束日期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GET http://localhost:8000/calendar/entries?start_date={}&amp;end_date={}（附 JWT）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{"entries": [{"id": 1, "entry_date": "2026-05-11", "recipe_id": 5}]}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CalendarEntriesCard — 日期列表</w:t>
      </w:r>
    </w:p>
    <w:p>
      <w:r>
        <w:rPr>
          <w:b w:val="0"/>
          <w:i w:val="0"/>
        </w:rPr>
        <w:t>對應頁面：DailyAnalysisCalendarPage（/calendar）</w:t>
      </w:r>
    </w:p>
    <w:p>
      <w:r>
        <w:rPr>
          <w:b w:val="0"/>
          <w:i w:val="0"/>
        </w:rPr>
        <w:t>程式碼位置：advisor.py 第 1375-1383 行</w:t>
      </w:r>
    </w:p>
    <w:p>
      <w:pPr>
        <w:pStyle w:val="Heading2"/>
      </w:pPr>
      <w:r>
        <w:t>8.12 get_user_profile — 讀取個人資料</w:t>
      </w:r>
    </w:p>
    <w:p>
      <w:r>
        <w:rPr>
          <w:b w:val="0"/>
          <w:i/>
        </w:rPr>
        <w:t>前端標籤：讀取個人資料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打開個人資料頁面 → 看到自己的年齡、性別、身高、體重等</w:t>
      </w:r>
    </w:p>
    <w:p>
      <w:pPr>
        <w:pStyle w:val="Heading3"/>
      </w:pPr>
      <w:r>
        <w:t>參數</w:t>
      </w:r>
    </w:p>
    <w:p>
      <w:r>
        <w:rPr>
          <w:b w:val="0"/>
          <w:i w:val="0"/>
        </w:rPr>
        <w:t>無參數（只需要 JWT Token 認證）</w:t>
      </w:r>
    </w:p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GET http://localhost:8000/profile（附 JWT）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{"username": "小明", "email": "user@example.com",</w:t>
      </w:r>
    </w:p>
    <w:p>
      <w:pPr>
        <w:pStyle w:val="CodeBlock"/>
      </w:pPr>
      <w:r>
        <w:rPr>
          <w:rFonts w:ascii="Consolas" w:hAnsi="Consolas"/>
          <w:sz w:val="18"/>
        </w:rPr>
        <w:t xml:space="preserve"> "gender": "female", "age": 25,</w:t>
      </w:r>
    </w:p>
    <w:p>
      <w:pPr>
        <w:pStyle w:val="CodeBlock"/>
      </w:pPr>
      <w:r>
        <w:rPr>
          <w:rFonts w:ascii="Consolas" w:hAnsi="Consolas"/>
          <w:sz w:val="18"/>
        </w:rPr>
        <w:t xml:space="preserve"> "height_cm": 165, "weight_kg": 55,</w:t>
      </w:r>
    </w:p>
    <w:p>
      <w:pPr>
        <w:pStyle w:val="CodeBlock"/>
      </w:pPr>
      <w:r>
        <w:rPr>
          <w:rFonts w:ascii="Consolas" w:hAnsi="Consolas"/>
          <w:sz w:val="18"/>
        </w:rPr>
        <w:t xml:space="preserve"> "activity_level": "moderate", "goal": "maintain"}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UserProfileCard — 兩欄顯示個人欄位</w:t>
      </w:r>
    </w:p>
    <w:p>
      <w:r>
        <w:rPr>
          <w:b w:val="0"/>
          <w:i w:val="0"/>
        </w:rPr>
        <w:t>對應頁面：ProfilePage（/profile）</w:t>
      </w:r>
    </w:p>
    <w:p>
      <w:r>
        <w:rPr>
          <w:b w:val="0"/>
          <w:i w:val="0"/>
        </w:rPr>
        <w:t>程式碼位置：advisor.py 第 1386-1391 行</w:t>
      </w:r>
    </w:p>
    <w:p>
      <w:pPr>
        <w:pStyle w:val="Heading2"/>
      </w:pPr>
      <w:r>
        <w:t>8.13 update_user_profile — 更新個人資料</w:t>
      </w:r>
    </w:p>
    <w:p>
      <w:r>
        <w:rPr>
          <w:b w:val="0"/>
          <w:i/>
        </w:rPr>
        <w:t>前端標籤：更新個人資料</w:t>
      </w:r>
    </w:p>
    <w:p>
      <w:pPr>
        <w:pStyle w:val="Heading3"/>
      </w:pPr>
      <w:r>
        <w:t>如果是人手動操作</w:t>
      </w:r>
    </w:p>
    <w:p>
      <w:r>
        <w:rPr>
          <w:b w:val="0"/>
          <w:i w:val="0"/>
        </w:rPr>
        <w:t>打開個人資料頁面 → 修改欄位 → 點儲存</w:t>
      </w:r>
    </w:p>
    <w:p>
      <w:pPr>
        <w:pStyle w:val="Heading3"/>
      </w:pPr>
      <w:r>
        <w:t>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參數名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必填/選填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年齡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性別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height_cm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數字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身高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weight_kg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數字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體重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activity_level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活動量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選填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目標</w:t>
            </w:r>
          </w:p>
        </w:tc>
      </w:tr>
    </w:tbl>
    <w:p/>
    <w:p>
      <w:pPr>
        <w:pStyle w:val="Heading3"/>
      </w:pPr>
      <w:r>
        <w:t>後端 HTTP 呼叫</w:t>
      </w:r>
    </w:p>
    <w:p>
      <w:pPr>
        <w:pStyle w:val="CodeBlock"/>
      </w:pPr>
      <w:r>
        <w:rPr>
          <w:rFonts w:ascii="Consolas" w:hAnsi="Consolas"/>
          <w:sz w:val="18"/>
        </w:rPr>
        <w:t>PUT http://localhost:8000/profile（附 JWT）</w:t>
      </w:r>
    </w:p>
    <w:p>
      <w:pPr>
        <w:pStyle w:val="CodeBlock"/>
      </w:pPr>
      <w:r>
        <w:rPr>
          <w:rFonts w:ascii="Consolas" w:hAnsi="Consolas"/>
          <w:sz w:val="18"/>
        </w:rPr>
        <w:t>payload: 只包含要修改的欄位</w:t>
      </w:r>
    </w:p>
    <w:p>
      <w:pPr>
        <w:pStyle w:val="Heading3"/>
      </w:pPr>
      <w:r>
        <w:t>回傳資料格式</w:t>
      </w:r>
    </w:p>
    <w:p>
      <w:pPr>
        <w:pStyle w:val="CodeBlock"/>
      </w:pPr>
      <w:r>
        <w:rPr>
          <w:rFonts w:ascii="Consolas" w:hAnsi="Consolas"/>
          <w:sz w:val="18"/>
        </w:rPr>
        <w:t>{"success": true, "profile": {完整 profile 物件}}</w:t>
      </w:r>
    </w:p>
    <w:p>
      <w:pPr>
        <w:pStyle w:val="Heading3"/>
      </w:pPr>
      <w:r>
        <w:t>前端渲染</w:t>
      </w:r>
    </w:p>
    <w:p>
      <w:r>
        <w:rPr>
          <w:b w:val="0"/>
          <w:i w:val="0"/>
        </w:rPr>
        <w:t>ProfileUpdatedCard — 顯示更新後的資料</w:t>
      </w:r>
    </w:p>
    <w:p>
      <w:r>
        <w:rPr>
          <w:b w:val="0"/>
          <w:i w:val="0"/>
        </w:rPr>
        <w:t>對應頁面：ProfilePage（/profile）</w:t>
      </w:r>
    </w:p>
    <w:p>
      <w:r>
        <w:rPr>
          <w:b w:val="0"/>
          <w:i w:val="0"/>
        </w:rPr>
        <w:t>程式碼位置：advisor.py 第 1394-1400 行</w:t>
      </w:r>
    </w:p>
    <w:p>
      <w:r>
        <w:br w:type="page"/>
      </w:r>
    </w:p>
    <w:p>
      <w:pPr>
        <w:pStyle w:val="Heading1"/>
      </w:pPr>
      <w:r>
        <w:t>第九章：工具與功能對照表</w:t>
      </w:r>
    </w:p>
    <w:p>
      <w:r>
        <w:rPr>
          <w:b w:val="0"/>
          <w:i w:val="0"/>
        </w:rPr>
        <w:t>這張表讓你一目了然：使用者在前端頁面做的每個操作，對應到 AI 顧問的哪個工具，以及那個工具去呼叫了哪個後端 API。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793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58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使用者功能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前端頁面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AI 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後端端點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整合分析</w:t>
              <w:br/>
              <w:t>（DRI 缺口）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DriGapPage</w:t>
              <w:br/>
              <w:t>/dri-gap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query_dri</w:t>
              <w:br/>
              <w:t>+ get_diet_logs（自動）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dri_gap_service</w:t>
              <w:br/>
              <w:t>+ /diet/logs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營養素排名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NutrientRankingPage</w:t>
              <w:br/>
              <w:t>/nutrient-ranking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get_nutrient_ranking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/health/nutrients/</w:t>
              <w:br/>
              <w:t>{field}/top-foods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食物搜尋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FoodSearchPage</w:t>
              <w:br/>
              <w:t>/food-search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search_food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/food/search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症狀搜尋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SymptomSearchPage</w:t>
              <w:br/>
              <w:t>/symptom-search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search_symptom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/health/</w:t>
              <w:br/>
              <w:t>symptom-search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學術文獻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GraphRAGPage</w:t>
              <w:br/>
              <w:t>/graphrag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search_graphrag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GraphRAG:8002</w:t>
              <w:br/>
              <w:t>/retrieve-only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飲食記錄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DietLogPage</w:t>
              <w:br/>
              <w:t>/diet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add/get/update/</w:t>
              <w:br/>
              <w:t>delete_diet_log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/diet/logs</w:t>
              <w:br/>
              <w:t>(CRUD)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食譜管理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SavedRecipesPage</w:t>
              <w:br/>
              <w:t>/recipes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get_saved_recipes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/recipe/list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行事曆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CalendarPage</w:t>
              <w:br/>
              <w:t>/calendar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get_calendar_entries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/calendar/entries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個人資料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ProfilePage</w:t>
              <w:br/>
              <w:t>/profile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get/update_</w:t>
              <w:br/>
              <w:t>user_profile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/profile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第十章：工作流程狀態機</w:t>
      </w:r>
    </w:p>
    <w:p>
      <w:r>
        <w:rPr>
          <w:b w:val="0"/>
          <w:i w:val="0"/>
        </w:rPr>
        <w:t>前面我們說過「State Machine（狀態機）」就像自動販賣機，有不同的階段。AI 營養顧問的狀態機負責處理一個重要問題：「如果使用者沒有一次給齊所有資訊怎麼辦？」</w:t>
      </w:r>
    </w:p>
    <w:p>
      <w:r>
        <w:rPr>
          <w:b w:val="0"/>
          <w:i w:val="0"/>
        </w:rPr>
        <w:t>例如使用者說「營養夠嗎」，系統需要知道年齡和性別才能查 DRI，但使用者沒說。這時候狀態機就會進入「收集資訊」階段，一步一步追問。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10.1 五個狀態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20"/>
              </w:rPr>
              <w:t>狀態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比喻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閒置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等待使用者新訊息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櫃台空閒，等客人來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收集中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collecting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缺少必要參數，追問使用者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問客人：「請問幾位？」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就緒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所有參數齊全，準備執行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客人都說清楚了，準備上菜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執行中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executing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工具正在呼叫中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廚房正在做菜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完成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工具執行完畢，生成分析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菜做好了，端上桌</w:t>
            </w:r>
          </w:p>
        </w:tc>
      </w:tr>
    </w:tbl>
    <w:p/>
    <w:p>
      <w:pPr>
        <w:pStyle w:val="Heading2"/>
      </w:pPr>
      <w:r>
        <w:t>10.2 WorkflowState 資料模型</w:t>
      </w:r>
    </w:p>
    <w:p>
      <w:r>
        <w:rPr>
          <w:b w:val="0"/>
          <w:i w:val="0"/>
        </w:rPr>
        <w:t>程式碼位置：advisor.py 第 363-371 行</w:t>
      </w:r>
    </w:p>
    <w:p>
      <w:pPr>
        <w:pStyle w:val="CodeBlock"/>
      </w:pPr>
      <w:r>
        <w:rPr>
          <w:rFonts w:ascii="Consolas" w:hAnsi="Consolas"/>
          <w:sz w:val="18"/>
        </w:rPr>
        <w:t>class WorkflowState(BaseModel):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phase: str = "idle"               # 當前階段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active_intent: str = ""           # 正在處理的意圖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collected: dict = {}              # 已收集到的參數 {"age": 25, "gender": "female"}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missing: list[str] = []           # 還缺少的參數 ["activity_level"]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pending_intents: list[str] = []   # 等待處理的其他意圖（多意圖佇列）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auto_fetch_done: list[str] = []   # 已自動取過的資料 ["profile"]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turn_count: int = 0               # 目前在 collecting 第幾輪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interrupted_from: str = ""        # 被中斷的上一個意圖</w:t>
      </w:r>
    </w:p>
    <w:p>
      <w:pPr>
        <w:pStyle w:val="Heading2"/>
      </w:pPr>
      <w:r>
        <w:t>10.3 參數收集流程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每個意圖需要哪些參數，定義在 WORKFLOW_DEFS（第 384-427 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意圖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必填參數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可從 Profile 自動填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0"/>
              </w:rPr>
              <w:t>追問訊息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query_dri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age, gender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age, gender,</w:t>
              <w:br/>
              <w:t>activity_level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「請問你幾歲？」</w:t>
              <w:br/>
              <w:t>「你的性別是？」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search_food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food_name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「想查哪種食物？」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search_symptom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symptom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「你有什麼症狀？」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search_graphrag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「想查什麼主題？」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nutrient_ranking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nutrient_field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「想查哪種營養素？」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update_diet_log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log_id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「要修改哪筆記錄？」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delete_diet_log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log_id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「要刪除哪筆記錄？」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get_calendar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start_date,</w:t>
              <w:br/>
              <w:t>end_date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「要看哪段時間？」</w:t>
            </w:r>
          </w:p>
        </w:tc>
      </w:tr>
    </w:tbl>
    <w:p/>
    <w:p>
      <w:pPr>
        <w:pStyle w:val="Heading2"/>
      </w:pPr>
      <w:r>
        <w:t>10.4 中斷偵測</w:t>
      </w:r>
    </w:p>
    <w:p>
      <w:r>
        <w:rPr>
          <w:b w:val="0"/>
          <w:i w:val="0"/>
        </w:rPr>
        <w:t>如果使用者在 collecting 階段突然轉換話題，系統會偵測到「中斷」：</w:t>
      </w:r>
    </w:p>
    <w:p>
      <w:r>
        <w:rPr>
          <w:b w:val="0"/>
          <w:i w:val="0"/>
        </w:rPr>
        <w:t>函式：_detect_interruption()（第 1452-1476 行）</w:t>
      </w:r>
    </w:p>
    <w:p>
      <w:pPr>
        <w:pStyle w:val="ListBullet"/>
      </w:pPr>
      <w:r>
        <w:t>不算中斷的：「好」「25歲」「女性」「疲勞」（是在回答追問的問題）</w:t>
      </w:r>
    </w:p>
    <w:p>
      <w:pPr>
        <w:pStyle w:val="ListBullet"/>
      </w:pPr>
      <w:r>
        <w:t>算中斷的：「算了」「取消」「不要了」（放棄語）</w:t>
      </w:r>
    </w:p>
    <w:p>
      <w:pPr>
        <w:pStyle w:val="ListBullet"/>
      </w:pPr>
      <w:r>
        <w:t>算中斷的：「幫我記錄」「我吃了」（新的動作指令）</w:t>
      </w:r>
    </w:p>
    <w:p>
      <w:r>
        <w:rPr>
          <w:b w:val="0"/>
          <w:i w:val="0"/>
        </w:rPr>
        <w:t>偵測到中斷後，系統會把 interrupted_from 記在記憶中，然後重置狀態機到 idle，開始處理新的意圖。</w:t>
      </w:r>
    </w:p>
    <w:p>
      <w:pPr>
        <w:pStyle w:val="Heading2"/>
      </w:pPr>
      <w:r>
        <w:t>10.5 多意圖佇列</w:t>
      </w:r>
    </w:p>
    <w:p>
      <w:r>
        <w:rPr>
          <w:b w:val="0"/>
          <w:i w:val="0"/>
        </w:rPr>
        <w:t>使用者可能一句話包含多個意圖，例如「我 25 歲女性，幫我看看營養」→ 同時包含 update_profile + query_dri。</w:t>
      </w:r>
    </w:p>
    <w:p>
      <w:r>
        <w:rPr>
          <w:b w:val="0"/>
          <w:i w:val="0"/>
        </w:rPr>
        <w:t>系統會把第一個意圖設為 active_intent，其餘放進 pending_intents 佇列。第一個處理完後，自動處理下一個（前提是參數齊全）。</w:t>
      </w:r>
    </w:p>
    <w:p>
      <w:r>
        <w:br w:type="page"/>
      </w:r>
    </w:p>
    <w:p>
      <w:pPr>
        <w:pStyle w:val="Heading1"/>
      </w:pPr>
      <w:r>
        <w:t>第十一章：LLM 呼叫參數完整清單</w:t>
      </w:r>
    </w:p>
    <w:p>
      <w:r>
        <w:rPr>
          <w:b w:val="0"/>
          <w:i w:val="0"/>
        </w:rPr>
        <w:t>這章匯總所有 LLM 呼叫的參數，讓你一次看清整個系統在什麼時候呼叫 AI、給它多大的空間、設什麼限制。</w:t>
      </w:r>
    </w:p>
    <w:p>
      <w:pPr>
        <w:pStyle w:val="Heading2"/>
      </w:pPr>
      <w:r>
        <w:t>11.1 六次 LLM 呼叫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步驟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Prompt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Max Tokens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20"/>
              </w:rPr>
              <w:t>嘗試次數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觸發條件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Step 1</w:t>
              <w:br/>
              <w:t>Echo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PROMPT_ECHO</w:t>
              <w:br/>
              <w:t>(第 38-78 行)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128</w:t>
              <w:br/>
              <w:t>(≈64 字)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每輪對話</w:t>
              <w:br/>
              <w:t>(collecting 跳過)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Step 2</w:t>
              <w:br/>
              <w:t>Intent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PROMPT_INTENT</w:t>
              <w:br/>
              <w:t>(第 85-204 行)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512</w:t>
              <w:br/>
              <w:t>(≈256 字)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每輪對話</w:t>
              <w:br/>
              <w:t>(collecting 不走)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Step 3</w:t>
              <w:br/>
              <w:t>ToolCall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PROMPT_TOOLCALL</w:t>
              <w:br/>
              <w:t>(第 211-278 行)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僅系統生成</w:t>
              <w:br/>
              <w:t>失敗時啟用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Step 4</w:t>
              <w:br/>
              <w:t>Analysis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PROMPT_ANALYSIS</w:t>
              <w:br/>
              <w:t>(第 285-331 行)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2048</w:t>
              <w:br/>
              <w:t>(≈1024 字)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有工具結果時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Memory</w:t>
              <w:br/>
              <w:t>壓縮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MEMORY_PROMPT</w:t>
              <w:br/>
              <w:t>(第 338-348 行)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有結果且</w:t>
              <w:br/>
              <w:t>非 collecting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Params</w:t>
              <w:br/>
              <w:t>提取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PROMPT_EXTRACT</w:t>
              <w:br/>
              <w:t>(第 1553-1561 行)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regex 提取</w:t>
              <w:br/>
              <w:t>失敗時備援</w:t>
            </w:r>
          </w:p>
        </w:tc>
      </w:tr>
    </w:tbl>
    <w:p/>
    <w:p>
      <w:pPr>
        <w:pStyle w:val="Heading2"/>
      </w:pPr>
      <w:r>
        <w:t>11.2 輸入截斷限制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截斷限制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程式碼位置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對話歷史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最近 8 則 × 每則 400 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第 495-501 行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避免 Context Window 超載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上輪工具結果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5000 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第 825 行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供 Intent Detection 參考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本輪工具結果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12000 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第 908 行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供 Analysis 合成回覆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記憶輸入 — 使用者訊息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第 1432 行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壓縮用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記憶輸入 — AI 回覆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800 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第 1433 行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壓縮用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記憶輸出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1500 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第 1442 行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壓縮結果截斷</w:t>
            </w:r>
          </w:p>
        </w:tc>
      </w:tr>
    </w:tbl>
    <w:p/>
    <w:p>
      <w:pPr>
        <w:pStyle w:val="Heading2"/>
      </w:pPr>
      <w:r>
        <w:t>11.3 Timeout 設定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連線對象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Timeout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程式碼位置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Gemma LLM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120 秒（connect 10 秒）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 27 行 _GEMMA_TIMEOUT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30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 28 行 _BACKEND_TIMEOUT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GraphRAG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60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第 1194 行</w:t>
            </w:r>
          </w:p>
        </w:tc>
      </w:tr>
    </w:tbl>
    <w:p/>
    <w:p>
      <w:pPr>
        <w:pStyle w:val="Heading2"/>
      </w:pPr>
      <w:r>
        <w:t>11.4 Gemma LLM 設定</w:t>
      </w:r>
    </w:p>
    <w:p>
      <w:r>
        <w:rPr>
          <w:b w:val="0"/>
          <w:i w:val="0"/>
        </w:rPr>
        <w:t>程式碼位置：config.py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設定項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gemma_url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http://localhost:8080/v1/chat/completions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 相容 API 端點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gemma_model_name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gemma-4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模型名稱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gemma_enabled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可停用 LLM 功能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Context Window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4096-5500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由 llama-server -c 參數決定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第十二章：前端渲染機制</w:t>
      </w:r>
    </w:p>
    <w:p>
      <w:r>
        <w:rPr>
          <w:b w:val="0"/>
          <w:i w:val="0"/>
        </w:rPr>
        <w:t>前端負責把 SSE 串流事件轉換成使用者看到的畫面。核心元件架構如下：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12.1 AdvisorPage.jsx — 主頁面</w:t>
      </w:r>
    </w:p>
    <w:p>
      <w:r>
        <w:rPr>
          <w:b w:val="0"/>
          <w:i w:val="0"/>
        </w:rPr>
        <w:t>這是 AI 營養顧問的主要頁面，管理所有的聊天狀態：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React State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所有聊天訊息（使用者 + AI），存 localStorage（最多 30 則）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輸入框的文字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isLoading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是否正在等待回應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steps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工具執行進度（給 ThinkingPanel）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isThinking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是否顯示思考動畫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壓縮記憶（傳給下一輪）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workflowState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狀態機快照（傳給下一輪）</w:t>
            </w:r>
          </w:p>
        </w:tc>
      </w:tr>
    </w:tbl>
    <w:p/>
    <w:p>
      <w:pPr>
        <w:pStyle w:val="Heading2"/>
      </w:pPr>
      <w:r>
        <w:t>12.2 Echo → Reply 替換機制</w:t>
      </w:r>
    </w:p>
    <w:p>
      <w:r>
        <w:rPr>
          <w:b w:val="0"/>
          <w:i w:val="0"/>
        </w:rPr>
        <w:t>當 echo 事件到來時，前端會先顯示一個帶 _isEcho: true 標記的暫時氣泡。當 reply 事件到來時：</w:t>
      </w:r>
    </w:p>
    <w:p>
      <w:pPr>
        <w:pStyle w:val="ListBullet"/>
      </w:pPr>
      <w:r>
        <w:t>移除所有 _isEcho 訊息</w:t>
      </w:r>
    </w:p>
    <w:p>
      <w:pPr>
        <w:pStyle w:val="ListBullet"/>
      </w:pPr>
      <w:r>
        <w:t>加入最終的 AI 回覆訊息（包含 tools_used 和 tool_results）</w:t>
      </w:r>
    </w:p>
    <w:p>
      <w:r>
        <w:rPr>
          <w:b w:val="0"/>
          <w:i w:val="0"/>
        </w:rPr>
        <w:t>這樣使用者看到的效果是：先出現「收到...」→ 被替換成完整的分析回覆。</w:t>
      </w:r>
    </w:p>
    <w:p>
      <w:pPr>
        <w:pStyle w:val="Heading2"/>
      </w:pPr>
      <w:r>
        <w:t>12.3 ToolResultCard — 13 種結果渲染器</w:t>
      </w:r>
    </w:p>
    <w:p>
      <w:r>
        <w:rPr>
          <w:b w:val="0"/>
          <w:i w:val="0"/>
        </w:rPr>
        <w:t>每種工具的結果都有專屬的渲染元件，確保資料以最適合的方式呈現：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渲染元件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呈現方式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query_dri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DriGapTable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紅/橙/綠達成率表格 + 推薦食物展開列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get_nutrient_ranking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NutrientRankingTable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排名表格（名次/食物/含量）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search_food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SearchFoodCard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食物卡片（營養五邊形）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search_symptom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SymptomResultCard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效果標籤 + 化合物推薦卡片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search_graphrag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GraphRagResultCard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論文卡片（IF/SJR/DOI）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get_diet_logs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DietLogsTable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完整飲食記錄表格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add_diet_log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DietLogActionCard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綠色確認：已記錄 + 營養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update_diet_log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DietLogActionCard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藍色確認：已更新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delete_diet_log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DietLogActionCard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紅色確認：已刪除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get_saved_recipes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SavedRecipesCard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食譜卡片 + 食材標籤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get_calendar_entries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CalendarEntriesCard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日期列表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get_user_profile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UserProfileCard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個人資料欄位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update_user_profile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ProfileUpdatedCard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更新後的資料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第十三章：常見情境完整序列</w:t>
      </w:r>
    </w:p>
    <w:p>
      <w:r>
        <w:rPr>
          <w:b w:val="0"/>
          <w:i w:val="0"/>
        </w:rPr>
        <w:t>這章用完整的序列圖展示幾個典型使用場景。每個場景都標出了所有的 SSE 事件、HTTP 呼叫和 LLM 呼叫。</w:t>
      </w:r>
    </w:p>
    <w:p>
      <w:pPr>
        <w:pStyle w:val="Heading2"/>
      </w:pPr>
      <w:r>
        <w:t>13.1 情境一：記錄飲食</w:t>
      </w:r>
    </w:p>
    <w:p>
      <w:r>
        <w:rPr>
          <w:b w:val="0"/>
          <w:i w:val="0"/>
        </w:rPr>
        <w:t>使用者說：「今天午餐吃了雞腿便當和一杯豆漿」</w:t>
      </w:r>
    </w:p>
    <w:p>
      <w:r>
        <w:rPr>
          <w:b w:val="0"/>
          <w:i w:val="0"/>
        </w:rPr>
        <w:t>這是最簡單的情境——參數齊全，不需要追問，直接執行。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279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通信步驟解析：</w:t>
      </w:r>
    </w:p>
    <w:p>
      <w:pPr>
        <w:pStyle w:val="ListBullet"/>
      </w:pPr>
      <w:r>
        <w:t>1. 使用者送出訊息 → 前端 POST /advisor/chat</w:t>
      </w:r>
    </w:p>
    <w:p>
      <w:pPr>
        <w:pStyle w:val="ListBullet"/>
      </w:pPr>
      <w:r>
        <w:t>2. Echo: Gemma 回「好的，我來幫你記錄午餐...」(temp=0.5, max=128)</w:t>
      </w:r>
    </w:p>
    <w:p>
      <w:pPr>
        <w:pStyle w:val="ListBullet"/>
      </w:pPr>
      <w:r>
        <w:t>3. Intent: Gemma 分析出 record_diet + 2 項 food_items (temp=0.1, max=512)</w:t>
      </w:r>
    </w:p>
    <w:p>
      <w:pPr>
        <w:pStyle w:val="ListBullet"/>
      </w:pPr>
      <w:r>
        <w:t>4. ToolCall: 系統直接生成 2 個 add_diet_log（不需 LLM）</w:t>
      </w:r>
    </w:p>
    <w:p>
      <w:pPr>
        <w:pStyle w:val="ListBullet"/>
      </w:pPr>
      <w:r>
        <w:t>5. 執行第一個工具：先 GET /food/search?q=雞腿便當 → 再 POST /diet/logs</w:t>
      </w:r>
    </w:p>
    <w:p>
      <w:pPr>
        <w:pStyle w:val="ListBullet"/>
      </w:pPr>
      <w:r>
        <w:t>6. 執行第二個工具：先 GET /food/search?q=豆漿 → 再 POST /diet/logs</w:t>
      </w:r>
    </w:p>
    <w:p>
      <w:pPr>
        <w:pStyle w:val="ListBullet"/>
      </w:pPr>
      <w:r>
        <w:t>7. Analysis: Gemma 分析兩項食物的營養 (temp=0.3, max=2048)</w:t>
      </w:r>
    </w:p>
    <w:p>
      <w:pPr>
        <w:pStyle w:val="ListBullet"/>
      </w:pPr>
      <w:r>
        <w:t>8. Memory: 壓縮「午餐已記錄雞腿便當500g+豆漿300g」(temp=0.2, max=1024)</w:t>
      </w:r>
    </w:p>
    <w:p>
      <w:r>
        <w:rPr>
          <w:b/>
          <w:i w:val="0"/>
        </w:rPr>
        <w:t>本次對話共呼叫 Gemma LLM 4 次。</w:t>
      </w:r>
    </w:p>
    <w:p>
      <w:pPr>
        <w:pStyle w:val="Heading2"/>
      </w:pPr>
      <w:r>
        <w:t>13.2 情境二：DRI 分析（需要追問）</w:t>
      </w:r>
    </w:p>
    <w:p>
      <w:r>
        <w:rPr>
          <w:b w:val="0"/>
          <w:i w:val="0"/>
        </w:rPr>
        <w:t>使用者說：「營養夠嗎」→ 系統需要年齡和性別才能查 DRI。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0406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通信步驟解析：</w:t>
      </w:r>
    </w:p>
    <w:p>
      <w:r>
        <w:rPr>
          <w:b/>
          <w:i w:val="0"/>
        </w:rPr>
        <w:t>第一輪（需要追問）：</w:t>
      </w:r>
    </w:p>
    <w:p>
      <w:pPr>
        <w:pStyle w:val="ListBullet"/>
      </w:pPr>
      <w:r>
        <w:t>1. Echo: 「收到，我先查看你的個人資料...」</w:t>
      </w:r>
    </w:p>
    <w:p>
      <w:pPr>
        <w:pStyle w:val="ListBullet"/>
      </w:pPr>
      <w:r>
        <w:t>2. Intent: 偵測到 query_dri，needs_profile=true</w:t>
      </w:r>
    </w:p>
    <w:p>
      <w:pPr>
        <w:pStyle w:val="ListBullet"/>
      </w:pPr>
      <w:r>
        <w:t>3. 狀態機：自動呼叫 get_user_profile → 取得 profile</w:t>
      </w:r>
    </w:p>
    <w:p>
      <w:pPr>
        <w:pStyle w:val="ListBullet"/>
      </w:pPr>
      <w:r>
        <w:t>4. profile 有 gender 但缺 age → 進入 collecting 階段</w:t>
      </w:r>
    </w:p>
    <w:p>
      <w:pPr>
        <w:pStyle w:val="ListBullet"/>
      </w:pPr>
      <w:r>
        <w:t>5. SSE reply:「請問你幾歲呢？」+ workflow_state:{phase:"collecting"}</w:t>
      </w:r>
    </w:p>
    <w:p>
      <w:pPr>
        <w:pStyle w:val="ListBullet"/>
      </w:pPr>
      <w:r>
        <w:t>本輪呼叫 Gemma 2 次（Echo + Intent）</w:t>
      </w:r>
    </w:p>
    <w:p>
      <w:r>
        <w:rPr>
          <w:b/>
          <w:i w:val="0"/>
        </w:rPr>
        <w:t>第二輪（提供年齡）：</w:t>
      </w:r>
    </w:p>
    <w:p>
      <w:pPr>
        <w:pStyle w:val="ListBullet"/>
      </w:pPr>
      <w:r>
        <w:t>1. 使用者回答「25歲」→ 前端帶 workflow_state:{phase:"collecting"}</w:t>
      </w:r>
    </w:p>
    <w:p>
      <w:pPr>
        <w:pStyle w:val="ListBullet"/>
      </w:pPr>
      <w:r>
        <w:t>2. 跳過 Echo（collecting 階段不做 Echo）</w:t>
      </w:r>
    </w:p>
    <w:p>
      <w:pPr>
        <w:pStyle w:val="ListBullet"/>
      </w:pPr>
      <w:r>
        <w:t>3. regex 提取：25 → age=25</w:t>
      </w:r>
    </w:p>
    <w:p>
      <w:pPr>
        <w:pStyle w:val="ListBullet"/>
      </w:pPr>
      <w:r>
        <w:t>4. missing=[] → phase→ready → 執行 query_dri</w:t>
      </w:r>
    </w:p>
    <w:p>
      <w:pPr>
        <w:pStyle w:val="ListBullet"/>
      </w:pPr>
      <w:r>
        <w:t>5. Analysis: 分析 DRI 缺口</w:t>
      </w:r>
    </w:p>
    <w:p>
      <w:pPr>
        <w:pStyle w:val="ListBullet"/>
      </w:pPr>
      <w:r>
        <w:t>6. Memory: 壓縮「25歲女性;DRI分析...」</w:t>
      </w:r>
    </w:p>
    <w:p>
      <w:pPr>
        <w:pStyle w:val="ListBullet"/>
      </w:pPr>
      <w:r>
        <w:t>本輪呼叫 Gemma 2 次（Analysis + Memory）</w:t>
      </w:r>
    </w:p>
    <w:p>
      <w:r>
        <w:rPr>
          <w:b/>
          <w:i w:val="0"/>
        </w:rPr>
        <w:t>兩輪合計呼叫 Gemma LLM 4 次。</w:t>
      </w:r>
    </w:p>
    <w:p>
      <w:r>
        <w:br w:type="page"/>
      </w:r>
    </w:p>
    <w:p>
      <w:pPr>
        <w:pStyle w:val="Heading1"/>
      </w:pPr>
      <w:r>
        <w:t>第十四章：工具分發與驗證機制</w:t>
      </w:r>
    </w:p>
    <w:p>
      <w:r>
        <w:rPr>
          <w:b w:val="0"/>
          <w:i w:val="0"/>
        </w:rPr>
        <w:t>AI 不是 100% 可靠的——它可能會產生不存在的工具名、缺少必填參數、或者回答太短。系統用三層驗證來防範這些問題。</w:t>
      </w:r>
    </w:p>
    <w:p>
      <w:pPr>
        <w:pStyle w:val="Heading2"/>
      </w:pPr>
      <w:r>
        <w:t>14.1 第一層：意圖驗證</w:t>
      </w:r>
    </w:p>
    <w:p>
      <w:r>
        <w:rPr>
          <w:b w:val="0"/>
          <w:i w:val="0"/>
        </w:rPr>
        <w:t>函式：_validate_intent_result()（第 560-630 行）</w:t>
      </w:r>
    </w:p>
    <w:p>
      <w:pPr>
        <w:pStyle w:val="ListBullet"/>
      </w:pPr>
      <w:r>
        <w:t>白名單檢查：intents 中的每一項都必須在 _VALID_INTENTS 中（14 個合法意圖）</w:t>
      </w:r>
    </w:p>
    <w:p>
      <w:pPr>
        <w:pStyle w:val="ListBullet"/>
      </w:pPr>
      <w:r>
        <w:t>衝突消除：如果同時有 general_chat 和其他意圖，移除 general_chat</w:t>
      </w:r>
    </w:p>
    <w:p>
      <w:pPr>
        <w:pStyle w:val="ListBullet"/>
      </w:pPr>
      <w:r>
        <w:t>症狀翻譯：用 _SYMPTOM_ZH_TO_EN 查表，把中文症狀轉成英文</w:t>
      </w:r>
    </w:p>
    <w:p>
      <w:pPr>
        <w:pStyle w:val="ListBullet"/>
      </w:pPr>
      <w:r>
        <w:t>營養素轉換：用 _NUTRIENT_ZH_TO_FIELD 查表，把「鈣」轉成 calcium_per_100g</w:t>
      </w:r>
    </w:p>
    <w:p>
      <w:pPr>
        <w:pStyle w:val="ListBullet"/>
      </w:pPr>
      <w:r>
        <w:t>份量填充：用 _PORTION_DEFAULTS 表，給沒有份量的食物加預設值</w:t>
      </w:r>
    </w:p>
    <w:p>
      <w:pPr>
        <w:pStyle w:val="Heading2"/>
      </w:pPr>
      <w:r>
        <w:t>14.2 第二層：工具呼叫驗證</w:t>
      </w:r>
    </w:p>
    <w:p>
      <w:r>
        <w:rPr>
          <w:b w:val="0"/>
          <w:i w:val="0"/>
        </w:rPr>
        <w:t>函式：_validate_toolcalls()（第 633-695 行）</w:t>
      </w:r>
    </w:p>
    <w:p>
      <w:pPr>
        <w:pStyle w:val="ListBullet"/>
      </w:pPr>
      <w:r>
        <w:t>工具名檢查：必須在 _TOOL_DISPATCH 的 13 個合法工具中</w:t>
      </w:r>
    </w:p>
    <w:p>
      <w:pPr>
        <w:pStyle w:val="ListBullet"/>
      </w:pPr>
      <w:r>
        <w:t>必填參數檢查：根據 _TOOL_REQUIRED_ARGS 確認必填欄位</w:t>
      </w:r>
    </w:p>
    <w:p>
      <w:pPr>
        <w:pStyle w:val="ListBullet"/>
      </w:pPr>
      <w:r>
        <w:t>自動填入：缺少的參數嘗試從 entities 或 profile 補上</w:t>
      </w:r>
    </w:p>
    <w:p>
      <w:pPr>
        <w:pStyle w:val="ListBullet"/>
      </w:pPr>
      <w:r>
        <w:t>型別轉換：_coerce_type() 把字串轉數字（"25" → 25）</w:t>
      </w:r>
    </w:p>
    <w:p>
      <w:pPr>
        <w:pStyle w:val="ListBullet"/>
      </w:pPr>
      <w:r>
        <w:t>去重：移除完全重複的工具呼叫</w:t>
      </w:r>
    </w:p>
    <w:p>
      <w:pPr>
        <w:pStyle w:val="Heading2"/>
      </w:pPr>
      <w:r>
        <w:t>14.3 第三層：分析驗證</w:t>
      </w:r>
    </w:p>
    <w:p>
      <w:r>
        <w:rPr>
          <w:b w:val="0"/>
          <w:i w:val="0"/>
        </w:rPr>
        <w:t>函式：_validate_analysis()（第 700-707 行）</w:t>
      </w:r>
    </w:p>
    <w:p>
      <w:pPr>
        <w:pStyle w:val="ListBullet"/>
      </w:pPr>
      <w:r>
        <w:t>最短長度：回覆少於 50 字會觸發重試</w:t>
      </w:r>
    </w:p>
    <w:p>
      <w:pPr>
        <w:pStyle w:val="ListBullet"/>
      </w:pPr>
      <w:r>
        <w:t>重試策略：第二次嘗試會在 Prompt 後加「請用更詳細的方式分析」</w:t>
      </w:r>
    </w:p>
    <w:p>
      <w:r>
        <w:br w:type="page"/>
      </w:r>
    </w:p>
    <w:p>
      <w:pPr>
        <w:pStyle w:val="Heading1"/>
      </w:pPr>
      <w:r>
        <w:t>第十五章：總結</w:t>
      </w:r>
    </w:p>
    <w:p>
      <w:r>
        <w:rPr>
          <w:b w:val="0"/>
          <w:i w:val="0"/>
        </w:rPr>
        <w:t>這份報告完整拆解了 AI 營養顧問的 Tool Calling 機制。以下是關鍵數字的總結：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0"/>
              </w:rPr>
              <w:t>數量/內容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工具數量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13 個（涵蓋飲食、營養、症狀、文獻、個人資料）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Prompt 數量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6 個（Echo / Intent / ToolCall / Analysis / Memory / Extract）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LLM Pipeline 步驟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 步（Echo → Intent → ToolCall → Analysis）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SSE 事件類型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9 種（thinking / echo / tool_start / result / done / reply / memory / workflow_state / error）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狀態機狀態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5 個（idle → collecting → ready → executing → done）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驗證層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3 層（Intent / ToolCall / Analysis）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服務數量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5 個（Frontend / Control / Backend / GraphRAG / Gemma）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程式碼總行數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1950 行（advisor.py）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一次簡單對話的 LLM 呼叫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 次（Echo + Intent + Analysis + Memory）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一次需追問的對話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4-6 次（多一輪收集 + 可能的 LLM 參數提取）</w:t>
            </w:r>
          </w:p>
        </w:tc>
      </w:tr>
    </w:tbl>
    <w:p/>
    <w:p>
      <w:pPr>
        <w:pStyle w:val="Heading2"/>
      </w:pPr>
      <w:r>
        <w:t>15.1 設計哲學</w:t>
      </w:r>
    </w:p>
    <w:p>
      <w:pPr>
        <w:pStyle w:val="ListBullet"/>
      </w:pPr>
      <w:r>
        <w:t>系統優先，LLM 備援：能用程式碼解決的就不問 AI（ToolCall 的系統生成、參數的 regex 提取）</w:t>
      </w:r>
    </w:p>
    <w:p>
      <w:pPr>
        <w:pStyle w:val="ListBullet"/>
      </w:pPr>
      <w:r>
        <w:t>串流回饋：用 SSE 讓使用者即時看到進度，不用乾等</w:t>
      </w:r>
    </w:p>
    <w:p>
      <w:pPr>
        <w:pStyle w:val="ListBullet"/>
      </w:pPr>
      <w:r>
        <w:t>多輪收集：不強迫使用者一次說完所有資訊</w:t>
      </w:r>
    </w:p>
    <w:p>
      <w:pPr>
        <w:pStyle w:val="ListBullet"/>
      </w:pPr>
      <w:r>
        <w:t>三層驗證：不盲信 LLM 的輸出，每一步都做驗證和修正</w:t>
      </w:r>
    </w:p>
    <w:p>
      <w:pPr>
        <w:pStyle w:val="ListBullet"/>
      </w:pPr>
      <w:r>
        <w:t>記憶壓縮：在有限的 Context Window 中保留最重要的對話脈絡</w:t>
      </w:r>
    </w:p>
    <w:p>
      <w:pPr>
        <w:pStyle w:val="Heading2"/>
      </w:pPr>
      <w:r>
        <w:t>15.2 完整通信鏈總覽</w:t>
      </w:r>
    </w:p>
    <w:p>
      <w:r>
        <w:rPr>
          <w:b w:val="0"/>
          <w:i w:val="0"/>
        </w:rPr>
        <w:t>從使用者按 Enter 到看到回覆，資料經過的完整路徑：</w:t>
      </w:r>
    </w:p>
    <w:p>
      <w:pPr>
        <w:pStyle w:val="CodeBlock"/>
      </w:pPr>
      <w:r>
        <w:rPr>
          <w:rFonts w:ascii="Consolas" w:hAnsi="Consolas"/>
          <w:sz w:val="18"/>
        </w:rPr>
        <w:t>使用者瀏覽器</w:t>
      </w:r>
    </w:p>
    <w:p>
      <w:pPr>
        <w:pStyle w:val="CodeBlock"/>
      </w:pPr>
      <w:r>
        <w:rPr>
          <w:rFonts w:ascii="Consolas" w:hAnsi="Consolas"/>
          <w:sz w:val="18"/>
        </w:rPr>
        <w:t xml:space="preserve">  → fetch POST /api/advisor/chat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→ nginx proxy (port 3001 → 8000)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→ Control FastAPI advisor_chat()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→ Gemma LLM (port 8080) × 4-6 次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→ Backend API (port 8001) × N 次（視工具數量）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→ GraphRAG API (port 8002) × 0-1 次（僅學術查詢）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← SSE stream: thinking → echo → tool_start → tool_result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             → tool_done → reply → memory → workflow_state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← 前端逐一處理 SSE 事件</w:t>
      </w:r>
    </w:p>
    <w:p>
      <w:pPr>
        <w:pStyle w:val="CodeBlock"/>
      </w:pPr>
      <w:r>
        <w:rPr>
          <w:rFonts w:ascii="Consolas" w:hAnsi="Consolas"/>
          <w:sz w:val="18"/>
        </w:rPr>
        <w:t xml:space="preserve">  ← 畫面更新：工具卡片 + 分析文字 + 記憶儲存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74A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sz w:val="18"/>
    </w:rPr>
    <w:shd w:val="clear" w:color="auto" w:fill="F5F5F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