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  <w:r>
        <w:rPr>
          <w:rFonts w:ascii="Noto Sans CJK TC" w:hAnsi="Noto Sans CJK TC" w:eastAsia="Noto Sans CJK TC"/>
          <w:sz w:val="22"/>
        </w:rPr>
      </w:r>
    </w:p>
    <w:p>
      <w:pPr>
        <w:spacing w:after="400"/>
        <w:jc w:val="center"/>
      </w:pPr>
      <w:r>
        <w:rPr>
          <w:rFonts w:ascii="Noto Sans CJK TC" w:hAnsi="Noto Sans CJK TC" w:eastAsia="Noto Sans CJK TC"/>
          <w:b/>
          <w:sz w:val="56"/>
        </w:rPr>
        <w:t>Recipe-AI 系統完整技術教學</w:t>
      </w:r>
    </w:p>
    <w:p>
      <w:pPr>
        <w:spacing w:after="120"/>
        <w:jc w:val="center"/>
      </w:pPr>
      <w:r>
        <w:rPr>
          <w:rFonts w:ascii="Noto Sans CJK TC" w:hAnsi="Noto Sans CJK TC" w:eastAsia="Noto Sans CJK TC"/>
          <w:sz w:val="28"/>
        </w:rPr>
        <w:t>六步驟 LLM Pipeline · 15 個工具 · 9 個 Prompt</w:t>
      </w:r>
    </w:p>
    <w:p>
      <w:pPr>
        <w:spacing w:after="120"/>
        <w:jc w:val="center"/>
      </w:pPr>
      <w:r>
        <w:rPr>
          <w:rFonts w:ascii="Noto Sans CJK TC" w:hAnsi="Noto Sans CJK TC" w:eastAsia="Noto Sans CJK TC"/>
          <w:sz w:val="28"/>
        </w:rPr>
        <w:t>六派中斷處理 · 自癒引擎 · 雙記憶系統</w:t>
      </w:r>
    </w:p>
    <w:p>
      <w:pPr>
        <w:spacing w:after="600"/>
        <w:jc w:val="center"/>
      </w:pPr>
      <w:r>
        <w:rPr>
          <w:rFonts w:ascii="Noto Sans CJK TC" w:hAnsi="Noto Sans CJK TC" w:eastAsia="Noto Sans CJK TC"/>
          <w:sz w:val="28"/>
        </w:rPr>
        <w:t>SSE 串流通信 · 複合問題處理 · 完整通信鏈</w:t>
      </w:r>
    </w:p>
    <w:p>
      <w:pPr>
        <w:spacing w:after="120"/>
        <w:jc w:val="center"/>
      </w:pPr>
      <w:r>
        <w:rPr>
          <w:rFonts w:ascii="Noto Sans CJK TC" w:hAnsi="Noto Sans CJK TC" w:eastAsia="Noto Sans CJK TC"/>
          <w:sz w:val="24"/>
        </w:rPr>
        <w:t>適合對象：高中生以上，無需程式設計基礎</w:t>
      </w:r>
    </w:p>
    <w:p>
      <w:pPr>
        <w:spacing w:after="120"/>
        <w:jc w:val="center"/>
      </w:pPr>
      <w:r>
        <w:rPr>
          <w:rFonts w:ascii="Noto Sans CJK TC" w:hAnsi="Noto Sans CJK TC" w:eastAsia="Noto Sans CJK TC"/>
          <w:sz w:val="24"/>
        </w:rPr>
        <w:t>2026 年 5 月</w:t>
      </w:r>
    </w:p>
    <w:p>
      <w:r>
        <w:br w:type="page"/>
      </w:r>
    </w:p>
    <w:p>
      <w:pPr>
        <w:pStyle w:val="Heading1"/>
      </w:pPr>
      <w:r>
        <w:rPr>
          <w:rFonts w:ascii="Noto Sans CJK TC" w:hAnsi="Noto Sans CJK TC" w:eastAsia="Noto Sans CJK TC"/>
        </w:rPr>
        <w:t>第 0 章：前言——這份文件在講什麼？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0FFF4" w:val="clear"/>
          </w:tcPr>
          <w:p>
            <w:r>
              <w:rPr>
                <w:rFonts w:ascii="Noto Sans CJK TC" w:hAnsi="Noto Sans CJK TC" w:eastAsia="Noto Sans CJK TC"/>
                <w:b/>
                <w:sz w:val="22"/>
              </w:rPr>
              <w:t>🍳 核心比喻：高級餐廳</w:t>
            </w:r>
          </w:p>
          <w:p>
            <w:r>
              <w:rPr>
                <w:rFonts w:ascii="Noto Sans CJK TC" w:hAnsi="Noto Sans CJK TC" w:eastAsia="Noto Sans CJK TC"/>
                <w:sz w:val="20"/>
              </w:rPr>
              <w:t>整個 Recipe-AI 系統就像一間高級餐廳：</w:t>
              <w:br/>
              <w:t>• Frontend（前台）= 餐廳入口，負責接待客人、展示菜單、傳遞點餐</w:t>
              <w:br/>
              <w:t>• Control（領班）= 餐廳的核心調度者，接到客人需求後決定要找誰</w:t>
              <w:br/>
              <w:t>• Backend（廚房）= 實際料理的地方，有食材庫（資料庫）</w:t>
              <w:br/>
              <w:t>• PostgreSQL（食材庫）= 儲存所有食物營養資料的大倉庫</w:t>
              <w:br/>
              <w:t>• Gemma LLM（大廚）= 會思考、判斷的人工智慧大腦</w:t>
              <w:br/>
              <w:t>• GraphRAG（圖書館）= 查學術論文的地方</w:t>
              <w:br/>
              <w:t>• Health Vector（營養師資料庫）= 存放健康效果和症狀資料的知識庫</w:t>
            </w:r>
          </w:p>
        </w:tc>
      </w:tr>
    </w:tbl>
    <w:p/>
    <w:p>
      <w:pPr>
        <w:spacing w:after="120"/>
      </w:pPr>
      <w:r>
        <w:rPr>
          <w:rFonts w:ascii="Noto Sans CJK TC" w:hAnsi="Noto Sans CJK TC" w:eastAsia="Noto Sans CJK TC"/>
          <w:sz w:val="22"/>
        </w:rPr>
        <w:t>這份文件會帶你從零開始，理解這個系統裡每一個零件怎麼運作。我們會先用生活中的比喻讓你「感覺到」這個概念，再慢慢帶入正式的技術名詞。</w:t>
      </w:r>
    </w:p>
    <w:p>
      <w:pPr>
        <w:pStyle w:val="Heading2"/>
      </w:pPr>
      <w:r>
        <w:rPr>
          <w:rFonts w:ascii="Noto Sans CJK TC" w:hAnsi="Noto Sans CJK TC" w:eastAsia="Noto Sans CJK TC"/>
        </w:rPr>
        <w:t>閱讀指引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在這份文件中，你會看到以下幾種特殊格式的方框：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0FFF4" w:val="clear"/>
          </w:tcPr>
          <w:p>
            <w:r>
              <w:rPr>
                <w:rFonts w:ascii="Noto Sans CJK TC" w:hAnsi="Noto Sans CJK TC" w:eastAsia="Noto Sans CJK TC"/>
                <w:b/>
                <w:sz w:val="22"/>
              </w:rPr>
              <w:t>🍳 比喻框（綠色底）</w:t>
            </w:r>
          </w:p>
          <w:p>
            <w:r>
              <w:rPr>
                <w:rFonts w:ascii="Noto Sans CJK TC" w:hAnsi="Noto Sans CJK TC" w:eastAsia="Noto Sans CJK TC"/>
                <w:sz w:val="20"/>
              </w:rPr>
              <w:t>用生活中的例子來解釋技術概念，幫助你建立直覺。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BF8FF" w:val="clear"/>
          </w:tcPr>
          <w:p>
            <w:r>
              <w:rPr>
                <w:rFonts w:ascii="Noto Sans CJK TC" w:hAnsi="Noto Sans CJK TC" w:eastAsia="Noto Sans CJK TC"/>
                <w:b/>
                <w:sz w:val="22"/>
              </w:rPr>
              <w:t>💡 提示框（藍色底）</w:t>
            </w:r>
          </w:p>
          <w:p>
            <w:r>
              <w:rPr>
                <w:rFonts w:ascii="Noto Sans CJK TC" w:hAnsi="Noto Sans CJK TC" w:eastAsia="Noto Sans CJK TC"/>
                <w:sz w:val="20"/>
              </w:rPr>
              <w:t>補充說明、進階知識、或是需要特別注意的細節。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FF5F5" w:val="clear"/>
          </w:tcPr>
          <w:p>
            <w:r>
              <w:rPr>
                <w:rFonts w:ascii="Noto Sans CJK TC" w:hAnsi="Noto Sans CJK TC" w:eastAsia="Noto Sans CJK TC"/>
                <w:color w:val="C53030"/>
                <w:sz w:val="20"/>
              </w:rPr>
              <w:t>⚠️ 警告框（紅色底）：標示容易犯錯或需要小心的地方。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AF5FF" w:val="clear"/>
          </w:tcPr>
          <w:p>
            <w:r>
              <w:rPr>
                <w:rFonts w:ascii="Noto Sans CJK TC" w:hAnsi="Noto Sans CJK TC" w:eastAsia="Noto Sans CJK TC"/>
                <w:b/>
                <w:sz w:val="22"/>
              </w:rPr>
              <w:t>📋 Prompt: Prompt 框（紫色底）</w:t>
            </w:r>
          </w:p>
          <w:p>
            <w:r>
              <w:rPr>
                <w:rFonts w:ascii="Consolas" w:hAnsi="Consolas"/>
                <w:sz w:val="18"/>
              </w:rPr>
              <w:t>顯示系統中實際使用的 Prompt（指令模板），這是給 AI 看的「劇本」。</w:t>
            </w:r>
          </w:p>
        </w:tc>
      </w:tr>
    </w:tbl>
    <w:p/>
    <w:p>
      <w:pPr>
        <w:spacing w:after="120"/>
      </w:pPr>
      <w:r>
        <w:rPr>
          <w:rFonts w:ascii="Noto Sans CJK TC" w:hAnsi="Noto Sans CJK TC" w:eastAsia="Noto Sans CJK TC"/>
          <w:sz w:val="22"/>
        </w:rPr>
        <w:t>此外，程式碼區塊會用灰色背景、等寬字體顯示：</w:t>
      </w:r>
    </w:p>
    <w:p>
      <w:pPr>
        <w:pStyle w:val="CodeBlock"/>
      </w:pPr>
      <w:r>
        <w:rPr>
          <w:rFonts w:ascii="Consolas" w:hAnsi="Consolas"/>
          <w:sz w:val="18"/>
        </w:rPr>
        <w:t>result = await _call_gemma(messages, temperature=0.3)</w:t>
      </w:r>
    </w:p>
    <w:p>
      <w:pPr>
        <w:pStyle w:val="CodeBlock"/>
      </w:pPr>
      <w:r>
        <w:rPr>
          <w:rFonts w:ascii="Consolas" w:hAnsi="Consolas"/>
          <w:sz w:val="18"/>
        </w:rPr>
        <w:t># 這行呼叫 Gemma LLM，temperature=0.3 表示回覆的隨機程度</w:t>
      </w:r>
    </w:p>
    <w:p>
      <w:r>
        <w:br w:type="page"/>
      </w:r>
    </w:p>
    <w:p>
      <w:pPr>
        <w:pStyle w:val="Heading1"/>
      </w:pPr>
      <w:r>
        <w:rPr>
          <w:rFonts w:ascii="Noto Sans CJK TC" w:hAnsi="Noto Sans CJK TC" w:eastAsia="Noto Sans CJK TC"/>
        </w:rPr>
        <w:t>第 1 章：系統全貌——七個服務如何合作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在開始深入各種技術細節之前，讓我們先從最高的角度看這個系統長什麼樣子。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0FFF4" w:val="clear"/>
          </w:tcPr>
          <w:p>
            <w:r>
              <w:rPr>
                <w:rFonts w:ascii="Noto Sans CJK TC" w:hAnsi="Noto Sans CJK TC" w:eastAsia="Noto Sans CJK TC"/>
                <w:b/>
                <w:sz w:val="22"/>
              </w:rPr>
              <w:t>🍳 想像一間餐廳</w:t>
            </w:r>
          </w:p>
          <w:p>
            <w:r>
              <w:rPr>
                <w:rFonts w:ascii="Noto Sans CJK TC" w:hAnsi="Noto Sans CJK TC" w:eastAsia="Noto Sans CJK TC"/>
                <w:sz w:val="20"/>
              </w:rPr>
              <w:t>你走進一間餐廳，從點餐到上菜，中間其實經過了很多人的合作：</w:t>
              <w:br/>
              <w:t>接待員帶你入座（Frontend）→ 領班聽你的需求（Control）→ 廚師開始備料和烹飪（Backend + DB）</w:t>
              <w:br/>
              <w:t>→ 如果你問了學術問題，領班會跑去圖書館查資料（GraphRAG）</w:t>
              <w:br/>
              <w:t>→ 如果你說身體不舒服，領班會去找營養師（Health Vector）</w:t>
              <w:br/>
              <w:t>→ 所有思考判斷都由大廚的大腦完成（Gemma LLM）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054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054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rPr>
          <w:rFonts w:ascii="Noto Sans CJK TC" w:hAnsi="Noto Sans CJK TC" w:eastAsia="Noto Sans CJK TC"/>
          <w:i/>
          <w:color w:val="718096"/>
          <w:sz w:val="20"/>
        </w:rPr>
        <w:t>圖 1：七個服務的架構圖。每個方塊是一個獨立運行的程式，透過網路互相溝通。</w:t>
      </w:r>
    </w:p>
    <w:p>
      <w:pPr>
        <w:pStyle w:val="Heading2"/>
      </w:pPr>
      <w:r>
        <w:rPr>
          <w:rFonts w:ascii="Noto Sans CJK TC" w:hAnsi="Noto Sans CJK TC" w:eastAsia="Noto Sans CJK TC"/>
        </w:rPr>
        <w:t>七個服務分別做什麼？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服務</w:t>
            </w:r>
          </w:p>
        </w:tc>
        <w:tc>
          <w:tcPr>
            <w:tcW w:type="dxa" w:w="2353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Port</w:t>
            </w:r>
          </w:p>
        </w:tc>
        <w:tc>
          <w:tcPr>
            <w:tcW w:type="dxa" w:w="2353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角色</w:t>
            </w:r>
          </w:p>
        </w:tc>
        <w:tc>
          <w:tcPr>
            <w:tcW w:type="dxa" w:w="2353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餐廳比喻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Frontend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3001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使用者介面（網頁）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前台：接待客人、展示菜單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Control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8000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核心調度、LLM Pipeline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領班：調度一切、做決策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Backend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8001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資料庫操作、API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廚房：實際處理食材資料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PostgreSQL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5432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資料庫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食材庫：儲存所有資料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Gemma LLM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8080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語言模型（AI 大腦）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大廚的大腦：思考判斷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GraphRAG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8002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學術論文知識圖譜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圖書館：查學術資料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Health Vector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8003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健康效果向量搜尋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營養師資料庫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BF8FF" w:val="clear"/>
          </w:tcPr>
          <w:p>
            <w:r>
              <w:rPr>
                <w:rFonts w:ascii="Noto Sans CJK TC" w:hAnsi="Noto Sans CJK TC" w:eastAsia="Noto Sans CJK TC"/>
                <w:b/>
                <w:sz w:val="22"/>
              </w:rPr>
              <w:t>💡 什麼是 Port（埠號）？</w:t>
            </w:r>
          </w:p>
          <w:p>
            <w:r>
              <w:rPr>
                <w:rFonts w:ascii="Noto Sans CJK TC" w:hAnsi="Noto Sans CJK TC" w:eastAsia="Noto Sans CJK TC"/>
                <w:sz w:val="20"/>
              </w:rPr>
              <w:t>Port 就像是同一棟大樓裡的門牌號碼。大樓的地址是 localhost（本機電腦），每個服務住在不同的門牌號碼。Frontend 在 3001 號門、Control 在 8000 號門，它們透過門牌號碼找到彼此。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</w:rPr>
        <w:t>服務之間怎麼溝通？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這些服務之間用 HTTP 協定溝通，就像寄信一樣：</w:t>
      </w:r>
    </w:p>
    <w:p>
      <w:pPr>
        <w:pStyle w:val="ListBullet"/>
      </w:pPr>
      <w:r>
        <w:rPr>
          <w:rFonts w:ascii="Noto Sans CJK TC" w:hAnsi="Noto Sans CJK TC" w:eastAsia="Noto Sans CJK TC"/>
        </w:rPr>
        <w:t>Frontend → Control：使用者的每個操作都透過 API 送到 Control（走 nginx 代理）</w:t>
      </w:r>
    </w:p>
    <w:p>
      <w:pPr>
        <w:pStyle w:val="ListBullet"/>
      </w:pPr>
      <w:r>
        <w:rPr>
          <w:rFonts w:ascii="Noto Sans CJK TC" w:hAnsi="Noto Sans CJK TC" w:eastAsia="Noto Sans CJK TC"/>
        </w:rPr>
        <w:t>Control → Backend：Control 用 httpx（一個 Python 工具）把請求轉給 Backend</w:t>
      </w:r>
    </w:p>
    <w:p>
      <w:pPr>
        <w:pStyle w:val="ListBullet"/>
      </w:pPr>
      <w:r>
        <w:rPr>
          <w:rFonts w:ascii="Noto Sans CJK TC" w:hAnsi="Noto Sans CJK TC" w:eastAsia="Noto Sans CJK TC"/>
        </w:rPr>
        <w:t>Control → Gemma：Control 呼叫 Gemma LLM 做思考判斷（temperature 參數控制隨機度）</w:t>
      </w:r>
    </w:p>
    <w:p>
      <w:pPr>
        <w:pStyle w:val="ListBullet"/>
      </w:pPr>
      <w:r>
        <w:rPr>
          <w:rFonts w:ascii="Noto Sans CJK TC" w:hAnsi="Noto Sans CJK TC" w:eastAsia="Noto Sans CJK TC"/>
        </w:rPr>
        <w:t>Backend → PostgreSQL：Backend 用 asyncpg 查詢資料庫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BF8FF" w:val="clear"/>
          </w:tcPr>
          <w:p>
            <w:r>
              <w:rPr>
                <w:rFonts w:ascii="Noto Sans CJK TC" w:hAnsi="Noto Sans CJK TC" w:eastAsia="Noto Sans CJK TC"/>
                <w:b/>
                <w:sz w:val="22"/>
              </w:rPr>
              <w:t>💡 什麼是 API？</w:t>
            </w:r>
          </w:p>
          <w:p>
            <w:r>
              <w:rPr>
                <w:rFonts w:ascii="Noto Sans CJK TC" w:hAnsi="Noto Sans CJK TC" w:eastAsia="Noto Sans CJK TC"/>
                <w:sz w:val="20"/>
              </w:rPr>
              <w:t>API（Application Programming Interface）就像餐廳的點餐單。你不需要走進廚房告訴廚師要什麼，只要在點餐單上勾選，服務生就會幫你傳達。API 就是程式之間的「點餐單」——定義好格式，一方發送請求，另一方回傳結果。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ans CJK TC" w:hAnsi="Noto Sans CJK TC" w:eastAsia="Noto Sans CJK TC"/>
        </w:rPr>
        <w:t>第 2 章：六步驟 LLM Pipeline——AI 顧問如何思考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當你在 AI 營養顧問頁面輸入一句話，系統不是直接回答你，而是經過六個精密的步驟來處理。這六個步驟就叫做「Pipeline」（管道），每一步都有特定的任務。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0FFF4" w:val="clear"/>
          </w:tcPr>
          <w:p>
            <w:r>
              <w:rPr>
                <w:rFonts w:ascii="Noto Sans CJK TC" w:hAnsi="Noto Sans CJK TC" w:eastAsia="Noto Sans CJK TC"/>
                <w:b/>
                <w:sz w:val="22"/>
              </w:rPr>
              <w:t>🍳 什麼是 Pipeline（管道）？</w:t>
            </w:r>
          </w:p>
          <w:p>
            <w:r>
              <w:rPr>
                <w:rFonts w:ascii="Noto Sans CJK TC" w:hAnsi="Noto Sans CJK TC" w:eastAsia="Noto Sans CJK TC"/>
                <w:sz w:val="20"/>
              </w:rPr>
              <w:t>想像一條工廠的生產線：原料（你的問題）從一端進去，經過六個加工站，最後出來成品（AI 的回覆）。每個加工站只負責自己的工作，做完就把半成品傳給下一站。這就是 Pipeline。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416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16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rPr>
          <w:rFonts w:ascii="Noto Sans CJK TC" w:hAnsi="Noto Sans CJK TC" w:eastAsia="Noto Sans CJK TC"/>
          <w:i/>
          <w:color w:val="718096"/>
          <w:sz w:val="20"/>
        </w:rPr>
        <w:t>圖 2：六步驟 Pipeline 全景圖。每一步都有對應的 temperature（隨機度）參數。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BF8FF" w:val="clear"/>
          </w:tcPr>
          <w:p>
            <w:r>
              <w:rPr>
                <w:rFonts w:ascii="Noto Sans CJK TC" w:hAnsi="Noto Sans CJK TC" w:eastAsia="Noto Sans CJK TC"/>
                <w:b/>
                <w:sz w:val="22"/>
              </w:rPr>
              <w:t>💡 什麼是 Temperature（溫度）？</w:t>
            </w:r>
          </w:p>
          <w:p>
            <w:r>
              <w:rPr>
                <w:rFonts w:ascii="Noto Sans CJK TC" w:hAnsi="Noto Sans CJK TC" w:eastAsia="Noto Sans CJK TC"/>
                <w:sz w:val="20"/>
              </w:rPr>
              <w:t>Temperature 是控制 AI 回答有多「有創意」的參數。</w:t>
              <w:br/>
              <w:t>• temp=0.0：完全固定，每次回答都一樣（像背書）</w:t>
              <w:br/>
              <w:t>• temp=0.1：幾乎固定，適合需要精確判斷的地方（像考試）</w:t>
              <w:br/>
              <w:t>• temp=0.5：有一點變化，適合自然對話（像聊天）</w:t>
              <w:br/>
              <w:t>• temp=1.0：非常隨機，很有創意但可能離題（像即興發揮）</w:t>
              <w:br/>
              <w:t>注意到 Pipeline 裡不同步驟用不同 temperature：判斷意圖要精確（0.1），回覆使用者要自然（0.3~0.5）。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</w:rPr>
        <w:t>Step 1：Echo（即時確認）— temp=0.5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使用者說了一句話後，系統第一件事是立刻回應，讓使用者知道「我聽到了，正在處理」。這就像餐廳服務生聽到你的點餐後說「好的，我馬上幫您處理」。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AF5FF" w:val="clear"/>
          </w:tcPr>
          <w:p>
            <w:r>
              <w:rPr>
                <w:rFonts w:ascii="Noto Sans CJK TC" w:hAnsi="Noto Sans CJK TC" w:eastAsia="Noto Sans CJK TC"/>
                <w:b/>
                <w:sz w:val="22"/>
              </w:rPr>
              <w:t>📋 Prompt: PROMPT_ECHO（advisor.py L51-85）</w:t>
            </w:r>
          </w:p>
          <w:p>
            <w:r>
              <w:rPr>
                <w:rFonts w:ascii="Consolas" w:hAnsi="Consolas"/>
                <w:sz w:val="18"/>
              </w:rPr>
              <w:t>請你根據使用者的訊息和對話脈絡，用繁體中文回應。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## 規則</w:t>
            </w:r>
          </w:p>
          <w:p>
            <w:r>
              <w:rPr>
                <w:rFonts w:ascii="Consolas" w:hAnsi="Consolas"/>
                <w:sz w:val="18"/>
              </w:rPr>
              <w:t>- 簡潔回應</w:t>
            </w:r>
          </w:p>
          <w:p>
            <w:r>
              <w:rPr>
                <w:rFonts w:ascii="Consolas" w:hAnsi="Consolas"/>
                <w:sz w:val="18"/>
              </w:rPr>
              <w:t>- 如果使用者的訊息需要查詢工具：概括需求，表達「已收到、正在處理」</w:t>
            </w:r>
          </w:p>
          <w:p>
            <w:r>
              <w:rPr>
                <w:rFonts w:ascii="Consolas" w:hAnsi="Consolas"/>
                <w:sz w:val="18"/>
              </w:rPr>
              <w:t>- 如果是一般對話（打招呼、感謝、閒聊）：直接給出友善回應</w:t>
            </w:r>
          </w:p>
          <w:p>
            <w:r>
              <w:rPr>
                <w:rFonts w:ascii="Consolas" w:hAnsi="Consolas"/>
                <w:sz w:val="18"/>
              </w:rPr>
              <w:t>- 不要回答營養問題本身，不要提供營養數據或建議</w:t>
            </w:r>
          </w:p>
          <w:p>
            <w:r>
              <w:rPr>
                <w:rFonts w:ascii="Consolas" w:hAnsi="Consolas"/>
                <w:sz w:val="18"/>
              </w:rPr>
              <w:t>- 語氣親切自然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## 範例</w:t>
            </w:r>
          </w:p>
          <w:p>
            <w:r>
              <w:rPr>
                <w:rFonts w:ascii="Consolas" w:hAnsi="Consolas"/>
                <w:sz w:val="18"/>
              </w:rPr>
              <w:t>使用者：「營養夠嗎」→ 收到，我先查看你的個人資料...</w:t>
            </w:r>
          </w:p>
          <w:p>
            <w:r>
              <w:rPr>
                <w:rFonts w:ascii="Consolas" w:hAnsi="Consolas"/>
                <w:sz w:val="18"/>
              </w:rPr>
              <w:t>使用者：「最近常覺得疲勞」→ 了解，我來查詢與疲勞相關的營養素...</w:t>
            </w:r>
          </w:p>
          <w:p>
            <w:r>
              <w:rPr>
                <w:rFonts w:ascii="Consolas" w:hAnsi="Consolas"/>
                <w:sz w:val="18"/>
              </w:rPr>
              <w:t>使用者：「你好」→ 你好！我是你的 AI 營養顧問...</w:t>
            </w:r>
          </w:p>
        </w:tc>
      </w:tr>
    </w:tbl>
    <w:p/>
    <w:p>
      <w:pPr>
        <w:spacing w:after="120"/>
      </w:pPr>
      <w:r>
        <w:rPr>
          <w:rFonts w:ascii="Noto Sans CJK TC" w:hAnsi="Noto Sans CJK TC" w:eastAsia="Noto Sans CJK TC"/>
          <w:sz w:val="22"/>
        </w:rPr>
        <w:t>逐行解說：</w:t>
      </w:r>
    </w:p>
    <w:p>
      <w:pPr>
        <w:pStyle w:val="ListBullet"/>
      </w:pPr>
      <w:r>
        <w:rPr>
          <w:rFonts w:ascii="Noto Sans CJK TC" w:hAnsi="Noto Sans CJK TC" w:eastAsia="Noto Sans CJK TC"/>
        </w:rPr>
        <w:t>「請你根據使用者的訊息和對話脈絡，用繁體中文回應」→ 告訴 AI 要用中文回覆</w:t>
      </w:r>
    </w:p>
    <w:p>
      <w:pPr>
        <w:pStyle w:val="ListBullet"/>
      </w:pPr>
      <w:r>
        <w:rPr>
          <w:rFonts w:ascii="Noto Sans CJK TC" w:hAnsi="Noto Sans CJK TC" w:eastAsia="Noto Sans CJK TC"/>
        </w:rPr>
        <w:t>「不要回答營養問題本身」→ 這一步只是確認，真正的答案在後面的步驟才生成</w:t>
      </w:r>
    </w:p>
    <w:p>
      <w:pPr>
        <w:pStyle w:val="ListBullet"/>
      </w:pPr>
      <w:r>
        <w:rPr>
          <w:rFonts w:ascii="Noto Sans CJK TC" w:hAnsi="Noto Sans CJK TC" w:eastAsia="Noto Sans CJK TC"/>
        </w:rPr>
        <w:t>「{memory_block}」→ 會被替換成記憶內容，讓 AI 知道之前聊過什麼</w:t>
      </w:r>
    </w:p>
    <w:p>
      <w:pPr>
        <w:pStyle w:val="ListBullet"/>
      </w:pPr>
      <w:r>
        <w:rPr>
          <w:rFonts w:ascii="Noto Sans CJK TC" w:hAnsi="Noto Sans CJK TC" w:eastAsia="Noto Sans CJK TC"/>
        </w:rPr>
        <w:t>「{history}」→ 會被替換成最近的對話歷史</w:t>
      </w:r>
    </w:p>
    <w:p>
      <w:pPr>
        <w:pStyle w:val="ListBullet"/>
      </w:pPr>
      <w:r>
        <w:rPr>
          <w:rFonts w:ascii="Noto Sans CJK TC" w:hAnsi="Noto Sans CJK TC" w:eastAsia="Noto Sans CJK TC"/>
        </w:rPr>
        <w:t>「{message}」→ 會被替換成使用者這次說的話</w:t>
      </w:r>
    </w:p>
    <w:p>
      <w:pPr>
        <w:pStyle w:val="Heading2"/>
      </w:pPr>
      <w:r>
        <w:rPr>
          <w:rFonts w:ascii="Noto Sans CJK TC" w:hAnsi="Noto Sans CJK TC" w:eastAsia="Noto Sans CJK TC"/>
        </w:rPr>
        <w:t>Step 2：Phase1（意圖判定）— temp=0.1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第二步是最關鍵的——系統要搞清楚使用者到底想做什麼。這就像領班聽完你的需求後，要判斷你是「要點菜」「要退菜」「要結帳」還是「只是聊天」。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5354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354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rPr>
          <w:rFonts w:ascii="Noto Sans CJK TC" w:hAnsi="Noto Sans CJK TC" w:eastAsia="Noto Sans CJK TC"/>
          <w:i/>
          <w:color w:val="718096"/>
          <w:sz w:val="20"/>
        </w:rPr>
        <w:t>圖 3：Phase1 可以判斷出 15 種不同的意圖。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系統會送一段很長的 Prompt 給 LLM，裡面包含：</w:t>
      </w:r>
    </w:p>
    <w:p>
      <w:pPr>
        <w:pStyle w:val="ListBullet"/>
      </w:pPr>
      <w:r>
        <w:rPr>
          <w:rFonts w:ascii="Noto Sans CJK TC" w:hAnsi="Noto Sans CJK TC" w:eastAsia="Noto Sans CJK TC"/>
        </w:rPr>
        <w:t>所有 15 種意圖的說明表格（告訴 AI 有哪些選項）</w:t>
      </w:r>
    </w:p>
    <w:p>
      <w:pPr>
        <w:pStyle w:val="ListBullet"/>
      </w:pPr>
      <w:r>
        <w:rPr>
          <w:rFonts w:ascii="Noto Sans CJK TC" w:hAnsi="Noto Sans CJK TC" w:eastAsia="Noto Sans CJK TC"/>
        </w:rPr>
        <w:t>營養素欄位名對照表（讓 AI 知道「鈣」對應 calcium_per_100g）</w:t>
      </w:r>
    </w:p>
    <w:p>
      <w:pPr>
        <w:pStyle w:val="ListBullet"/>
      </w:pPr>
      <w:r>
        <w:rPr>
          <w:rFonts w:ascii="Noto Sans CJK TC" w:hAnsi="Noto Sans CJK TC" w:eastAsia="Noto Sans CJK TC"/>
        </w:rPr>
        <w:t>確認詞處理規則（使用者說「好」「可以」→ 確認上一輪的動作）</w:t>
      </w:r>
    </w:p>
    <w:p>
      <w:pPr>
        <w:pStyle w:val="ListBullet"/>
      </w:pPr>
      <w:r>
        <w:rPr>
          <w:rFonts w:ascii="Noto Sans CJK TC" w:hAnsi="Noto Sans CJK TC" w:eastAsia="Noto Sans CJK TC"/>
        </w:rPr>
        <w:t>複合任務範例（如「分析食譜，加到行事曆」→ 同時兩個意圖）</w:t>
      </w:r>
    </w:p>
    <w:p>
      <w:pPr>
        <w:pStyle w:val="ListBullet"/>
      </w:pPr>
      <w:r>
        <w:rPr>
          <w:rFonts w:ascii="Noto Sans CJK TC" w:hAnsi="Noto Sans CJK TC" w:eastAsia="Noto Sans CJK TC"/>
        </w:rPr>
        <w:t>對話歷史和記憶（讓 AI 有上下文）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BF8FF" w:val="clear"/>
          </w:tcPr>
          <w:p>
            <w:r>
              <w:rPr>
                <w:rFonts w:ascii="Noto Sans CJK TC" w:hAnsi="Noto Sans CJK TC" w:eastAsia="Noto Sans CJK TC"/>
                <w:b/>
                <w:sz w:val="22"/>
              </w:rPr>
              <w:t>💡 為什麼用 temp=0.1？</w:t>
            </w:r>
          </w:p>
          <w:p>
            <w:r>
              <w:rPr>
                <w:rFonts w:ascii="Noto Sans CJK TC" w:hAnsi="Noto Sans CJK TC" w:eastAsia="Noto Sans CJK TC"/>
                <w:sz w:val="20"/>
              </w:rPr>
              <w:t>意圖判定必須非常精確——如果 AI 誤判你要「刪除食譜」而你只是想「查詢食譜」，後果很嚴重。所以 temperature 設很低（0.1），讓 AI 盡量給出最確定的答案。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</w:rPr>
        <w:t>Step 3：Phase2（工具調用生成）— temp=0.1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知道使用者想做什麼之後，接下來要決定具體怎麼做——呼叫哪個工具、傳什麼參數。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012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12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rPr>
          <w:rFonts w:ascii="Noto Sans CJK TC" w:hAnsi="Noto Sans CJK TC" w:eastAsia="Noto Sans CJK TC"/>
          <w:i/>
          <w:color w:val="718096"/>
          <w:sz w:val="20"/>
        </w:rPr>
        <w:t>圖 4：Phase2 先嘗試系統生成，失敗才用 LLM。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這一步有個聰明的設計：先讓系統自己嘗試生成工具呼叫（不用 LLM），只有系統搞不定時才呼叫 LLM。為什麼？因為系統生成更快、更穩定、不會出錯。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AF5FF" w:val="clear"/>
          </w:tcPr>
          <w:p>
            <w:r>
              <w:rPr>
                <w:rFonts w:ascii="Noto Sans CJK TC" w:hAnsi="Noto Sans CJK TC" w:eastAsia="Noto Sans CJK TC"/>
                <w:b/>
                <w:sz w:val="22"/>
              </w:rPr>
              <w:t>📋 Prompt: PROMPT_PHASE2（advisor.py L196-255）</w:t>
            </w:r>
          </w:p>
          <w:p>
            <w:r>
              <w:rPr>
                <w:rFonts w:ascii="Consolas" w:hAnsi="Consolas"/>
                <w:sz w:val="18"/>
              </w:rPr>
              <w:t>你是工具調用生成模組。根據意圖判定結果和已知的使用者資訊，生成具體的工具呼叫指令。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### 意圖判定結論（來自上一步）</w:t>
            </w:r>
          </w:p>
          <w:p>
            <w:r>
              <w:rPr>
                <w:rFonts w:ascii="Consolas" w:hAnsi="Consolas"/>
                <w:sz w:val="18"/>
              </w:rPr>
              <w:t>{phase1_json}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### 系統已儲存的使用者資訊（結構化資料）</w:t>
            </w:r>
          </w:p>
          <w:p>
            <w:r>
              <w:rPr>
                <w:rFonts w:ascii="Consolas" w:hAnsi="Consolas"/>
                <w:sz w:val="18"/>
              </w:rPr>
              <w:t>{structured_store_json}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### 可用工具與參數</w:t>
            </w:r>
          </w:p>
          <w:p>
            <w:r>
              <w:rPr>
                <w:rFonts w:ascii="Consolas" w:hAnsi="Consolas"/>
                <w:sz w:val="18"/>
              </w:rPr>
              <w:t>| 工具名 | 必要參數 | 可選參數 | 說明 |</w:t>
            </w:r>
          </w:p>
          <w:p>
            <w:r>
              <w:rPr>
                <w:rFonts w:ascii="Consolas" w:hAnsi="Consolas"/>
                <w:sz w:val="18"/>
              </w:rPr>
              <w:t>| search_symptom | symptom(中文) | — | 症狀→化合物→推薦食物 |</w:t>
            </w:r>
          </w:p>
          <w:p>
            <w:r>
              <w:rPr>
                <w:rFonts w:ascii="Consolas" w:hAnsi="Consolas"/>
                <w:sz w:val="18"/>
              </w:rPr>
              <w:t>| search_food | food_name | — | 搜尋食物營養成分 |</w:t>
            </w:r>
          </w:p>
          <w:p>
            <w:r>
              <w:rPr>
                <w:rFonts w:ascii="Consolas" w:hAnsi="Consolas"/>
                <w:sz w:val="18"/>
              </w:rPr>
              <w:t>... (共 15 個工具)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### 輸出格式</w:t>
            </w:r>
          </w:p>
          <w:p>
            <w:r>
              <w:rPr>
                <w:rFonts w:ascii="Consolas" w:hAnsi="Consolas"/>
                <w:sz w:val="18"/>
              </w:rPr>
              <w:t>{"tool_calls":[{"tool":"tool_name","args":{"param":"value"}}],</w:t>
            </w:r>
          </w:p>
          <w:p>
            <w:r>
              <w:rPr>
                <w:rFonts w:ascii="Consolas" w:hAnsi="Consolas"/>
                <w:sz w:val="18"/>
              </w:rPr>
              <w:t xml:space="preserve"> "still_missing":["param_name"],</w:t>
            </w:r>
          </w:p>
          <w:p>
            <w:r>
              <w:rPr>
                <w:rFonts w:ascii="Consolas" w:hAnsi="Consolas"/>
                <w:sz w:val="18"/>
              </w:rPr>
              <w:t xml:space="preserve"> "ask_user":"若有缺失參數，寫一句自然的追問語句"}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</w:rPr>
        <w:t>Step 4：Execute（執行工具）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這一步是真正「做事」的步驟。系統根據 Phase2 的指令，呼叫對應的工具。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所有 15 個工具都在 _TOOL_DISPATCH 字典中註冊：</w:t>
      </w:r>
    </w:p>
    <w:p>
      <w:pPr>
        <w:pStyle w:val="CodeBlock"/>
      </w:pPr>
      <w:r>
        <w:rPr>
          <w:rFonts w:ascii="Consolas" w:hAnsi="Consolas"/>
          <w:sz w:val="18"/>
        </w:rPr>
        <w:t>_TOOL_DISPATCH = {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"search_food": _tool_search_food,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"analyze_recipe": _tool_analyze_recipe,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"search_symptom": _tool_search_symptom,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... # 共 15 個工具</w:t>
      </w:r>
    </w:p>
    <w:p>
      <w:pPr>
        <w:pStyle w:val="CodeBlock"/>
      </w:pPr>
      <w:r>
        <w:rPr>
          <w:rFonts w:ascii="Consolas" w:hAnsi="Consolas"/>
          <w:sz w:val="18"/>
        </w:rPr>
        <w:t>}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每個工具函數負責：(1) 組裝 HTTP 請求 (2) 呼叫 Backend API (3) 解析回傳資料 (4) 格式化結果</w:t>
      </w:r>
    </w:p>
    <w:p>
      <w:pPr>
        <w:pStyle w:val="Heading2"/>
      </w:pPr>
      <w:r>
        <w:rPr>
          <w:rFonts w:ascii="Noto Sans CJK TC" w:hAnsi="Noto Sans CJK TC" w:eastAsia="Noto Sans CJK TC"/>
        </w:rPr>
        <w:t>Step 5：Analysis（分析回覆）— temp=0.3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工具執行完畢後，AI 要根據查到的資料寫一份分析報告給使用者。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AF5FF" w:val="clear"/>
          </w:tcPr>
          <w:p>
            <w:r>
              <w:rPr>
                <w:rFonts w:ascii="Noto Sans CJK TC" w:hAnsi="Noto Sans CJK TC" w:eastAsia="Noto Sans CJK TC"/>
                <w:b/>
                <w:sz w:val="22"/>
              </w:rPr>
              <w:t>📋 Prompt: PROMPT_ANALYSIS（advisor.py L262-310）</w:t>
            </w:r>
          </w:p>
          <w:p>
            <w:r>
              <w:rPr>
                <w:rFonts w:ascii="Consolas" w:hAnsi="Consolas"/>
                <w:sz w:val="18"/>
              </w:rPr>
              <w:t>請你根據工具查詢結果，用繁體中文提供專業營養分析回覆。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## 核心規則</w:t>
            </w:r>
          </w:p>
          <w:p>
            <w:r>
              <w:rPr>
                <w:rFonts w:ascii="Consolas" w:hAnsi="Consolas"/>
                <w:sz w:val="18"/>
              </w:rPr>
              <w:t>- 所有數據必須來自下方的「工具執行結果」，禁止從訓練資料引用</w:t>
            </w:r>
          </w:p>
          <w:p>
            <w:r>
              <w:rPr>
                <w:rFonts w:ascii="Consolas" w:hAnsi="Consolas"/>
                <w:sz w:val="18"/>
              </w:rPr>
              <w:t>- 禁止使用「根據一般營養學原理」等包裝語句</w:t>
            </w:r>
          </w:p>
          <w:p>
            <w:r>
              <w:rPr>
                <w:rFonts w:ascii="Consolas" w:hAnsi="Consolas"/>
                <w:sz w:val="18"/>
              </w:rPr>
              <w:t>- 前端已自動渲染工具結果的表格和卡片，你不需要列出原始數據清單</w:t>
            </w:r>
          </w:p>
          <w:p>
            <w:r>
              <w:rPr>
                <w:rFonts w:ascii="Consolas" w:hAnsi="Consolas"/>
                <w:sz w:val="18"/>
              </w:rPr>
              <w:t>- 你的角色是「分析師」：解讀數據的意義，不是複述數據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</w:rPr>
        <w:t>Step 6：Dual Memory（雙記憶）— temp=0.2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最後一步是記憶更新。系統會同時執行兩個記憶 Prompt：</w:t>
      </w:r>
    </w:p>
    <w:p>
      <w:pPr>
        <w:pStyle w:val="ListBullet"/>
      </w:pPr>
      <w:r>
        <w:rPr>
          <w:rFonts w:ascii="Noto Sans CJK TC" w:hAnsi="Noto Sans CJK TC" w:eastAsia="Noto Sans CJK TC"/>
        </w:rPr>
        <w:t>敘事記憶（Narrative Memory）：記錄對話流程，不記具體數據</w:t>
      </w:r>
    </w:p>
    <w:p>
      <w:pPr>
        <w:pStyle w:val="ListBullet"/>
      </w:pPr>
      <w:r>
        <w:rPr>
          <w:rFonts w:ascii="Noto Sans CJK TC" w:hAnsi="Noto Sans CJK TC" w:eastAsia="Noto Sans CJK TC"/>
        </w:rPr>
        <w:t>結構化記憶（Structured Store）：提取具體的資料欄位（年齡、查過的食物等）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這兩種記憶就像人的大腦：敘事記憶是「這個客人先問了疲勞、又問了鐵質、對補鐵很有興趣」（劇情），結構化記憶是「25歲、女性、體重55公斤、查過鈣和鐵」（事實）。兩者互補，讓下次對話時 AI 更了解你。</w:t>
      </w:r>
    </w:p>
    <w:p>
      <w:r>
        <w:br w:type="page"/>
      </w:r>
    </w:p>
    <w:p>
      <w:pPr>
        <w:pStyle w:val="Heading1"/>
      </w:pPr>
      <w:r>
        <w:rPr>
          <w:rFonts w:ascii="Noto Sans CJK TC" w:hAnsi="Noto Sans CJK TC" w:eastAsia="Noto Sans CJK TC"/>
        </w:rPr>
        <w:t>第 3 章：十五個工具全解析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前一章提到，Pipeline 的 Step 4 會「執行工具」。那這些工具到底有哪些？每個工具做什麼？如果是人在操作，會看到什麼？讓我們一個一個來看。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8206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206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rPr>
          <w:rFonts w:ascii="Noto Sans CJK TC" w:hAnsi="Noto Sans CJK TC" w:eastAsia="Noto Sans CJK TC"/>
          <w:i/>
          <w:color w:val="718096"/>
          <w:sz w:val="20"/>
        </w:rPr>
        <w:t>圖 5：15 個工具分成四大類——搜尋類、分析類、CRUD 類、個人資料類。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BF8FF" w:val="clear"/>
          </w:tcPr>
          <w:p>
            <w:r>
              <w:rPr>
                <w:rFonts w:ascii="Noto Sans CJK TC" w:hAnsi="Noto Sans CJK TC" w:eastAsia="Noto Sans CJK TC"/>
                <w:b/>
                <w:sz w:val="22"/>
              </w:rPr>
              <w:t>💡 什麼是 CRUD？</w:t>
            </w:r>
          </w:p>
          <w:p>
            <w:r>
              <w:rPr>
                <w:rFonts w:ascii="Noto Sans CJK TC" w:hAnsi="Noto Sans CJK TC" w:eastAsia="Noto Sans CJK TC"/>
                <w:sz w:val="20"/>
              </w:rPr>
              <w:t>CRUD 是四個英文字的縮寫：Create（新增）、Read（讀取）、Update（更新）、Delete（刪除）。這四個動作就是資料庫操作的全部了——就像你管理一本通訊錄，只有加人、查人、改資料、刪人四種操作。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</w:rPr>
        <w:t>3.1 search_food — 搜尋食物營養成分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192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192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rPr>
          <w:rFonts w:ascii="Noto Sans CJK TC" w:hAnsi="Noto Sans CJK TC" w:eastAsia="Noto Sans CJK TC"/>
          <w:i/>
          <w:color w:val="718096"/>
          <w:sz w:val="20"/>
        </w:rPr>
        <w:t>圖 6：search_food 的完整通信鏈。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項目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如果是人操作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系統自動化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輸入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在搜尋框輸入「雞蛋」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message 中提到雞蛋 → Phase1 判定 intent=search_food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過程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按搜尋按鈕，等結果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Control 呼叫 Backend GET /food/search?q=雞蛋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回傳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看到一張營養成分表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JSON 包含：食物名、110+ 營養素欄位、來源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Recovery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換個說法再查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自癒引擎自動嘗試同義詞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</w:rPr>
        <w:t>3.2 search_symptom — 症狀搜尋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578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578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rPr>
          <w:rFonts w:ascii="Noto Sans CJK TC" w:hAnsi="Noto Sans CJK TC" w:eastAsia="Noto Sans CJK TC"/>
          <w:i/>
          <w:color w:val="718096"/>
          <w:sz w:val="20"/>
        </w:rPr>
        <w:t>圖 7：症狀搜尋的五階段管道。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項目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如果是人操作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系統自動化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輸入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輸入「最近很累又頭痛」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LLM 自動拆解為多個症狀關鍵字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過程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查症狀對照表 + 語義搜尋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5 階段管道：解析→雙路→篩選→查食物→彙總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回傳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相關化合物和推薦食物清單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化合物、食物、相似度分數、來源徽章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</w:rPr>
        <w:t>3.3 analyze_recipe — 食譜分析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11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11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rPr>
          <w:rFonts w:ascii="Noto Sans CJK TC" w:hAnsi="Noto Sans CJK TC" w:eastAsia="Noto Sans CJK TC"/>
          <w:i/>
          <w:color w:val="718096"/>
          <w:sz w:val="20"/>
        </w:rPr>
        <w:t>圖 8：食譜分析的二階段流程。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項目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如果是人操作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系統自動化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輸入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貼上食譜文字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Phase1 判定 intent=analyze_recipe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過程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營養師手動查每個食材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Backend 自動提取→匹配→計算→DRI 比對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回傳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營養分析報告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每個食材營養、總營養、DRI 缺口、推薦食物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</w:rPr>
        <w:t>3.4 search_graphrag — 學術論文問答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548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548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rPr>
          <w:rFonts w:ascii="Noto Sans CJK TC" w:hAnsi="Noto Sans CJK TC" w:eastAsia="Noto Sans CJK TC"/>
          <w:i/>
          <w:color w:val="718096"/>
          <w:sz w:val="20"/>
        </w:rPr>
        <w:t>圖 9：GraphRAG 學術問答通信鏈。</w:t>
      </w:r>
    </w:p>
    <w:p>
      <w:pPr>
        <w:pStyle w:val="Heading2"/>
      </w:pPr>
      <w:r>
        <w:rPr>
          <w:rFonts w:ascii="Noto Sans CJK TC" w:hAnsi="Noto Sans CJK TC" w:eastAsia="Noto Sans CJK TC"/>
        </w:rPr>
        <w:t>3.5 delete_saved_recipe — 刪除食譜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3440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3440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rPr>
          <w:rFonts w:ascii="Noto Sans CJK TC" w:hAnsi="Noto Sans CJK TC" w:eastAsia="Noto Sans CJK TC"/>
          <w:i/>
          <w:color w:val="718096"/>
          <w:sz w:val="20"/>
        </w:rPr>
        <w:t>圖 10：刪除食譜的兩步驟安全機制。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刪除食譜有特殊的安全設計：第一次呼叫只會「預覽」匹配的食譜（confirmed=false），使用者確認後第二次呼叫才會真正刪除（confirmed=true）。這是為了防止誤刪。</w:t>
      </w:r>
    </w:p>
    <w:p>
      <w:pPr>
        <w:pStyle w:val="Heading2"/>
      </w:pPr>
      <w:r>
        <w:rPr>
          <w:rFonts w:ascii="Noto Sans CJK TC" w:hAnsi="Noto Sans CJK TC" w:eastAsia="Noto Sans CJK TC"/>
        </w:rPr>
        <w:t>3.6-3.15 其他工具概覽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工具</w:t>
            </w:r>
          </w:p>
        </w:tc>
        <w:tc>
          <w:tcPr>
            <w:tcW w:type="dxa" w:w="2353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功能</w:t>
            </w:r>
          </w:p>
        </w:tc>
        <w:tc>
          <w:tcPr>
            <w:tcW w:type="dxa" w:w="2353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Backend API</w:t>
            </w:r>
          </w:p>
        </w:tc>
        <w:tc>
          <w:tcPr>
            <w:tcW w:type="dxa" w:w="2353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特殊邏輯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get_nutrient_ranking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營養素含量排名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GET /health/nutrients/{field}/top-foods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支援合計欄位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browse_taiwan_food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瀏覽食品資料庫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GET /food/taiwan/browse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可選搜尋/分類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get_literature_papers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瀏覽學術論文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GET /food/literature/papers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—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synthesize_advice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綜合營養建議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從已有食譜資料生成建議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get_saved_recipes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查已存食譜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GET /recipe/saved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—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get_calendar_entries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查行事曆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GET /calendar/entries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日期範圍查詢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add_to_calendar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加行事曆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POST /recipe/save + /calendar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先存食譜再加行事曆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delete_calendar_entry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刪行事曆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GET + DELETE /calendar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先查再刪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get_user_profile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查個人資料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GET /auth/me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—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update_user_profile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更新資料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PUT /profile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gender 需轉換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ans CJK TC" w:hAnsi="Noto Sans CJK TC" w:eastAsia="Noto Sans CJK TC"/>
        </w:rPr>
        <w:t>第 4 章：九個 Prompt 範本——AI 的劇本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Prompt 是什麼？簡單來說，Prompt 就是我們寫給 AI 的「指令」或「劇本」。AI 本身不會自動知道該怎麼做，它需要我們告訴它：你的角色是什麼、規則是什麼、該怎麼回答。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0FFF4" w:val="clear"/>
          </w:tcPr>
          <w:p>
            <w:r>
              <w:rPr>
                <w:rFonts w:ascii="Noto Sans CJK TC" w:hAnsi="Noto Sans CJK TC" w:eastAsia="Noto Sans CJK TC"/>
                <w:b/>
                <w:sz w:val="22"/>
              </w:rPr>
              <w:t>🍳 Prompt 就像演員的劇本</w:t>
            </w:r>
          </w:p>
          <w:p>
            <w:r>
              <w:rPr>
                <w:rFonts w:ascii="Noto Sans CJK TC" w:hAnsi="Noto Sans CJK TC" w:eastAsia="Noto Sans CJK TC"/>
                <w:sz w:val="20"/>
              </w:rPr>
              <w:t>AI 就像一個萬能的演員——它能演任何角色，但前提是你要給它劇本。</w:t>
              <w:br/>
              <w:t>Prompt 就是這份劇本：告訴 AI「你現在是營養顧問」「你要用中文回答」「你不能編造數據」等等。</w:t>
              <w:br/>
              <w:t>劇本寫得越清楚，演員的表現就越好。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6490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649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rPr>
          <w:rFonts w:ascii="Noto Sans CJK TC" w:hAnsi="Noto Sans CJK TC" w:eastAsia="Noto Sans CJK TC"/>
          <w:i/>
          <w:color w:val="718096"/>
          <w:sz w:val="20"/>
        </w:rPr>
        <w:t>圖 11：9 個 Prompt 在 Pipeline 中的位置。</w:t>
      </w:r>
    </w:p>
    <w:p>
      <w:pPr>
        <w:pStyle w:val="Heading2"/>
      </w:pPr>
      <w:r>
        <w:rPr>
          <w:rFonts w:ascii="Noto Sans CJK TC" w:hAnsi="Noto Sans CJK TC" w:eastAsia="Noto Sans CJK TC"/>
        </w:rPr>
        <w:t>4.1 PROMPT_ECHO（即時確認 — L51）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用途：收到使用者訊息後，立刻回一句確認。溫度 0.5，讓回覆自然但不偏離。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變數：{memory_block}（記憶）、{history}（對話歷史）、{message}（使用者訊息）</w:t>
      </w:r>
    </w:p>
    <w:p>
      <w:pPr>
        <w:pStyle w:val="Heading2"/>
      </w:pPr>
      <w:r>
        <w:rPr>
          <w:rFonts w:ascii="Noto Sans CJK TC" w:hAnsi="Noto Sans CJK TC" w:eastAsia="Noto Sans CJK TC"/>
        </w:rPr>
        <w:t>4.2 PROMPT_PHASE1（意圖判定 — L92）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這是最長的一個 Prompt（約 100 行），因為它要告訴 AI 所有可能的意圖、所有的規則、所有的參數格式。溫度 0.1，要求精確判斷。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關鍵設計：</w:t>
      </w:r>
    </w:p>
    <w:p>
      <w:pPr>
        <w:pStyle w:val="ListBullet"/>
      </w:pPr>
      <w:r>
        <w:rPr>
          <w:rFonts w:ascii="Noto Sans CJK TC" w:hAnsi="Noto Sans CJK TC" w:eastAsia="Noto Sans CJK TC"/>
        </w:rPr>
        <w:t>15 種意圖表格 + 每個意圖的必要參數</w:t>
      </w:r>
    </w:p>
    <w:p>
      <w:pPr>
        <w:pStyle w:val="ListBullet"/>
      </w:pPr>
      <w:r>
        <w:rPr>
          <w:rFonts w:ascii="Noto Sans CJK TC" w:hAnsi="Noto Sans CJK TC" w:eastAsia="Noto Sans CJK TC"/>
        </w:rPr>
        <w:t>營養素欄位名對照（中文→英文欄位名）</w:t>
      </w:r>
    </w:p>
    <w:p>
      <w:pPr>
        <w:pStyle w:val="ListBullet"/>
      </w:pPr>
      <w:r>
        <w:rPr>
          <w:rFonts w:ascii="Noto Sans CJK TC" w:hAnsi="Noto Sans CJK TC" w:eastAsia="Noto Sans CJK TC"/>
        </w:rPr>
        <w:t>確認詞處理（「好」「可以」→ 上一輪動作）</w:t>
      </w:r>
    </w:p>
    <w:p>
      <w:pPr>
        <w:pStyle w:val="ListBullet"/>
      </w:pPr>
      <w:r>
        <w:rPr>
          <w:rFonts w:ascii="Noto Sans CJK TC" w:hAnsi="Noto Sans CJK TC" w:eastAsia="Noto Sans CJK TC"/>
        </w:rPr>
        <w:t>複合任務範例（多意圖同時觸發）</w:t>
      </w:r>
    </w:p>
    <w:p>
      <w:pPr>
        <w:pStyle w:val="ListBullet"/>
      </w:pPr>
      <w:r>
        <w:rPr>
          <w:rFonts w:ascii="Noto Sans CJK TC" w:hAnsi="Noto Sans CJK TC" w:eastAsia="Noto Sans CJK TC"/>
        </w:rPr>
        <w:t>輸出格式嚴格要求 JSON</w:t>
      </w:r>
    </w:p>
    <w:p>
      <w:pPr>
        <w:pStyle w:val="Heading2"/>
      </w:pPr>
      <w:r>
        <w:rPr>
          <w:rFonts w:ascii="Noto Sans CJK TC" w:hAnsi="Noto Sans CJK TC" w:eastAsia="Noto Sans CJK TC"/>
        </w:rPr>
        <w:t>4.3 PROMPT_PHASE2（工具調用 — L196）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把 Phase1 的意圖轉成具體的工具呼叫指令。會參考 structured_store（記憶中的已知資訊），盡量減少追問使用者。</w:t>
      </w:r>
    </w:p>
    <w:p>
      <w:pPr>
        <w:pStyle w:val="Heading2"/>
      </w:pPr>
      <w:r>
        <w:rPr>
          <w:rFonts w:ascii="Noto Sans CJK TC" w:hAnsi="Noto Sans CJK TC" w:eastAsia="Noto Sans CJK TC"/>
        </w:rPr>
        <w:t>4.4 PROMPT_ANALYSIS（分析回覆 — L262）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根據工具結果寫分析。核心規則是「只引用工具結果中的數據，禁止從訓練資料編造」。</w:t>
      </w:r>
    </w:p>
    <w:p>
      <w:pPr>
        <w:pStyle w:val="Heading2"/>
      </w:pPr>
      <w:r>
        <w:rPr>
          <w:rFonts w:ascii="Noto Sans CJK TC" w:hAnsi="Noto Sans CJK TC" w:eastAsia="Noto Sans CJK TC"/>
        </w:rPr>
        <w:t>4.5 PROMPT_NARRATIVE_SUMMARY（敘事記憶 — L317）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壓縮對話歷史為摘要。規則是只記「流程和態度」，不記「具體數字」。</w:t>
      </w:r>
    </w:p>
    <w:p>
      <w:pPr>
        <w:pStyle w:val="Heading2"/>
      </w:pPr>
      <w:r>
        <w:rPr>
          <w:rFonts w:ascii="Noto Sans CJK TC" w:hAnsi="Noto Sans CJK TC" w:eastAsia="Noto Sans CJK TC"/>
        </w:rPr>
        <w:t>4.6 PROMPT_STRUCTURED_EXTRACT（結構化提取 — L341）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從對話中提取 11 種固定欄位的值。輸出嚴格 JSON。</w:t>
      </w:r>
    </w:p>
    <w:p>
      <w:pPr>
        <w:pStyle w:val="Heading2"/>
      </w:pPr>
      <w:r>
        <w:rPr>
          <w:rFonts w:ascii="Noto Sans CJK TC" w:hAnsi="Noto Sans CJK TC" w:eastAsia="Noto Sans CJK TC"/>
        </w:rPr>
        <w:t>4.7 PROMPT_CLASSIFY_REPLY（中斷偵測 — L3318）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AF5FF" w:val="clear"/>
          </w:tcPr>
          <w:p>
            <w:r>
              <w:rPr>
                <w:rFonts w:ascii="Noto Sans CJK TC" w:hAnsi="Noto Sans CJK TC" w:eastAsia="Noto Sans CJK TC"/>
                <w:b/>
                <w:sz w:val="22"/>
              </w:rPr>
              <w:t>📋 Prompt: PROMPT_CLASSIFY_REPLY</w:t>
            </w:r>
          </w:p>
          <w:p>
            <w:r>
              <w:rPr>
                <w:rFonts w:ascii="Consolas" w:hAnsi="Consolas"/>
                <w:sz w:val="18"/>
              </w:rPr>
              <w:t>AI 正在執行「{intent_zh}」，等使用者提供「{missing_desc}」。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使用者說：「{message}」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這句話是在回答上述問題嗎？</w:t>
            </w:r>
          </w:p>
          <w:p>
            <w:r>
              <w:rPr>
                <w:rFonts w:ascii="Consolas" w:hAnsi="Consolas"/>
                <w:sz w:val="18"/>
              </w:rPr>
              <w:t>A = 是（提供了所需的資訊）</w:t>
            </w:r>
          </w:p>
          <w:p>
            <w:r>
              <w:rPr>
                <w:rFonts w:ascii="Consolas" w:hAnsi="Consolas"/>
                <w:sz w:val="18"/>
              </w:rPr>
              <w:t>B = 否（在說別的事、問新問題、放棄、或換話題）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只輸出 A 或 B：</w:t>
            </w:r>
          </w:p>
        </w:tc>
      </w:tr>
    </w:tbl>
    <w:p/>
    <w:p>
      <w:pPr>
        <w:spacing w:after="120"/>
      </w:pPr>
      <w:r>
        <w:rPr>
          <w:rFonts w:ascii="Noto Sans CJK TC" w:hAnsi="Noto Sans CJK TC" w:eastAsia="Noto Sans CJK TC"/>
          <w:sz w:val="22"/>
        </w:rPr>
        <w:t>只需要 LLM 回一個字母（A 或 B），非常快。用於判斷使用者是否中斷了當前任務。</w:t>
      </w:r>
    </w:p>
    <w:p>
      <w:pPr>
        <w:pStyle w:val="Heading2"/>
      </w:pPr>
      <w:r>
        <w:rPr>
          <w:rFonts w:ascii="Noto Sans CJK TC" w:hAnsi="Noto Sans CJK TC" w:eastAsia="Noto Sans CJK TC"/>
        </w:rPr>
        <w:t>4.8 PROMPT_CLASSIFY_RESUME（恢復偵測 — L3328）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AF5FF" w:val="clear"/>
          </w:tcPr>
          <w:p>
            <w:r>
              <w:rPr>
                <w:rFonts w:ascii="Noto Sans CJK TC" w:hAnsi="Noto Sans CJK TC" w:eastAsia="Noto Sans CJK TC"/>
                <w:b/>
                <w:sz w:val="22"/>
              </w:rPr>
              <w:t>📋 Prompt: PROMPT_CLASSIFY_RESUME</w:t>
            </w:r>
          </w:p>
          <w:p>
            <w:r>
              <w:rPr>
                <w:rFonts w:ascii="Consolas" w:hAnsi="Consolas"/>
                <w:sz w:val="18"/>
              </w:rPr>
              <w:t>使用者之前有未完成的任務：「{intent_zh}」（還需要：{missing_desc}）。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使用者現在說：「{message}」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這句話是想回到那個未完成的任務嗎？</w:t>
            </w:r>
          </w:p>
          <w:p>
            <w:r>
              <w:rPr>
                <w:rFonts w:ascii="Consolas" w:hAnsi="Consolas"/>
                <w:sz w:val="18"/>
              </w:rPr>
              <w:t>A = 是</w:t>
            </w:r>
          </w:p>
          <w:p>
            <w:r>
              <w:rPr>
                <w:rFonts w:ascii="Consolas" w:hAnsi="Consolas"/>
                <w:sz w:val="18"/>
              </w:rPr>
              <w:t>B = 否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只輸出 A 或 B：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</w:rPr>
        <w:t>4.9 PROMPT_EXTRACT_PARAMS（參數提取 — L3638）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AF5FF" w:val="clear"/>
          </w:tcPr>
          <w:p>
            <w:r>
              <w:rPr>
                <w:rFonts w:ascii="Noto Sans CJK TC" w:hAnsi="Noto Sans CJK TC" w:eastAsia="Noto Sans CJK TC"/>
                <w:b/>
                <w:sz w:val="22"/>
              </w:rPr>
              <w:t>📋 Prompt: PROMPT_EXTRACT_PARAMS</w:t>
            </w:r>
          </w:p>
          <w:p>
            <w:r>
              <w:rPr>
                <w:rFonts w:ascii="Consolas" w:hAnsi="Consolas"/>
                <w:sz w:val="18"/>
              </w:rPr>
              <w:t>從使用者訊息中提取以下欄位的值。</w:t>
            </w:r>
          </w:p>
          <w:p>
            <w:r>
              <w:rPr>
                <w:rFonts w:ascii="Consolas" w:hAnsi="Consolas"/>
                <w:sz w:val="18"/>
              </w:rPr>
              <w:t>只輸出嚴格 JSON，不要加其他文字。找不到的欄位填 null。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需要提取的欄位：</w:t>
            </w:r>
          </w:p>
          <w:p>
            <w:r>
              <w:rPr>
                <w:rFonts w:ascii="Consolas" w:hAnsi="Consolas"/>
                <w:sz w:val="18"/>
              </w:rPr>
              <w:t>{fields_desc}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使用者訊息：{message}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JSON：</w:t>
            </w:r>
          </w:p>
        </w:tc>
      </w:tr>
    </w:tbl>
    <w:p/>
    <w:p>
      <w:pPr>
        <w:spacing w:after="120"/>
      </w:pPr>
      <w:r>
        <w:rPr>
          <w:rFonts w:ascii="Noto Sans CJK TC" w:hAnsi="Noto Sans CJK TC" w:eastAsia="Noto Sans CJK TC"/>
          <w:sz w:val="22"/>
        </w:rPr>
        <w:t>這是 regex 提取失敗時的 LLM fallback。先嘗試用正則表達式提取（更快更準），失敗才用 LLM。</w:t>
      </w:r>
    </w:p>
    <w:p>
      <w:r>
        <w:br w:type="page"/>
      </w:r>
    </w:p>
    <w:p>
      <w:pPr>
        <w:pStyle w:val="Heading1"/>
      </w:pPr>
      <w:r>
        <w:rPr>
          <w:rFonts w:ascii="Noto Sans CJK TC" w:hAnsi="Noto Sans CJK TC" w:eastAsia="Noto Sans CJK TC"/>
        </w:rPr>
        <w:t>第 5 章：SSE 通信協議——即時推送的秘密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當你在 AI 顧問頁面輸入問題後，你會看到回覆一點一點地「跑」出來——這不是因為系統很慢，而是因為它在用一種叫做 SSE 的技術，把結果即時推送給你。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0FFF4" w:val="clear"/>
          </w:tcPr>
          <w:p>
            <w:r>
              <w:rPr>
                <w:rFonts w:ascii="Noto Sans CJK TC" w:hAnsi="Noto Sans CJK TC" w:eastAsia="Noto Sans CJK TC"/>
                <w:b/>
                <w:sz w:val="22"/>
              </w:rPr>
              <w:t>🍳 SSE 就像廣播電台</w:t>
            </w:r>
          </w:p>
          <w:p>
            <w:r>
              <w:rPr>
                <w:rFonts w:ascii="Noto Sans CJK TC" w:hAnsi="Noto Sans CJK TC" w:eastAsia="Noto Sans CJK TC"/>
                <w:sz w:val="20"/>
              </w:rPr>
              <w:t>傳統的網路請求像打電話：你問一個問題，對方想好了才一次回答完。</w:t>
              <w:br/>
              <w:t>SSE（Server-Sent Events）像聽廣播：你接上頻道後，電台持續播送內容。</w:t>
              <w:br/>
              <w:t>這樣你就不用乾等——AI 想到什麼就立刻推過來，你邊看邊等。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82060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206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rPr>
          <w:rFonts w:ascii="Noto Sans CJK TC" w:hAnsi="Noto Sans CJK TC" w:eastAsia="Noto Sans CJK TC"/>
          <w:i/>
          <w:color w:val="718096"/>
          <w:sz w:val="20"/>
        </w:rPr>
        <w:t>圖 12：一次查詢中 SSE 事件的完整時間軸。</w:t>
      </w:r>
    </w:p>
    <w:p>
      <w:pPr>
        <w:pStyle w:val="Heading2"/>
      </w:pPr>
      <w:r>
        <w:rPr>
          <w:rFonts w:ascii="Noto Sans CJK TC" w:hAnsi="Noto Sans CJK TC" w:eastAsia="Noto Sans CJK TC"/>
        </w:rPr>
        <w:t>SSE 格式長什麼樣？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每個事件由兩行組成：</w:t>
      </w:r>
    </w:p>
    <w:p>
      <w:pPr>
        <w:pStyle w:val="CodeBlock"/>
      </w:pPr>
      <w:r>
        <w:rPr>
          <w:rFonts w:ascii="Consolas" w:hAnsi="Consolas"/>
          <w:sz w:val="18"/>
        </w:rPr>
        <w:t>event: reply</w:t>
      </w:r>
    </w:p>
    <w:p>
      <w:pPr>
        <w:pStyle w:val="CodeBlock"/>
      </w:pPr>
      <w:r>
        <w:rPr>
          <w:rFonts w:ascii="Consolas" w:hAnsi="Consolas"/>
          <w:sz w:val="18"/>
        </w:rPr>
        <w:t>data: {"text": "根據查詢結果..."}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第一行 event: 告訴前端「這是什麼類型的事件」，第二行 data: 是具體的資料（JSON 格式）。兩個事件之間用一個空行隔開。</w:t>
      </w:r>
    </w:p>
    <w:p>
      <w:pPr>
        <w:pStyle w:val="Heading2"/>
      </w:pPr>
      <w:r>
        <w:rPr>
          <w:rFonts w:ascii="Noto Sans CJK TC" w:hAnsi="Noto Sans CJK TC" w:eastAsia="Noto Sans CJK TC"/>
        </w:rPr>
        <w:t>18 種 SSE 事件詳解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事件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用途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資料內容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echo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即時確認回應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{"text": "收到，正在處理..."}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thinking_start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開始思考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{"step": "phase1"}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thinking_delta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思考進度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{"text": "分析中..."}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thinking_end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思考完成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{"step": "phase1"}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phase_status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Pipeline 階段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{"phase": "intent", "status": "done"}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tool_start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開始執行工具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{"tool": "search_food", "args": {...}}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tool_progress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工具進度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{"tool": "search_food", "progress": 50}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tool_result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工具原始結果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{"tool": "search_food", "result": {...}}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tool_done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工具完成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{"tool": "search_food"}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reply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最終回覆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{"text": "分析結果是..."}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workflow_state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工作流狀態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{"phase": "collecting", "missing": [...]}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collecting_state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收集參數狀態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{"intent": "...", "missing": [...]}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memory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記憶更新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{"text": "壓縮後的記憶"}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narrative_memory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敘事記憶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{"text": "對話摘要"}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structured_store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結構化記憶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{"user_facts": {...}}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session_id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Session 識別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{"session_id": "abc123"}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checkpoint_saved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檢查點存檔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{"checkpoint_id": "..."}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error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錯誤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{"message": "發生錯誤"}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</w:rPr>
        <w:t>前端如何接收？advisorApi.js 程式碼走讀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前端用原生的 fetch API 建立 SSE 連線，然後用 ReadableStream 逐行讀取：</w:t>
      </w:r>
    </w:p>
    <w:p>
      <w:pPr>
        <w:pStyle w:val="CodeBlock"/>
      </w:pPr>
      <w:r>
        <w:rPr>
          <w:rFonts w:ascii="Consolas" w:hAnsi="Consolas"/>
          <w:sz w:val="18"/>
        </w:rPr>
        <w:t>const response = await fetch("/api/advisor/chat", {</w:t>
      </w:r>
    </w:p>
    <w:p>
      <w:pPr>
        <w:pStyle w:val="CodeBlock"/>
      </w:pPr>
      <w:r>
        <w:rPr>
          <w:rFonts w:ascii="Consolas" w:hAnsi="Consolas"/>
          <w:sz w:val="18"/>
        </w:rPr>
        <w:t xml:space="preserve">  method: "POST",</w:t>
      </w:r>
    </w:p>
    <w:p>
      <w:pPr>
        <w:pStyle w:val="CodeBlock"/>
      </w:pPr>
      <w:r>
        <w:rPr>
          <w:rFonts w:ascii="Consolas" w:hAnsi="Consolas"/>
          <w:sz w:val="18"/>
        </w:rPr>
        <w:t xml:space="preserve">  headers: { "Content-Type": "application/json",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     Authorization: `Bearer ${token}` },</w:t>
      </w:r>
    </w:p>
    <w:p>
      <w:pPr>
        <w:pStyle w:val="CodeBlock"/>
      </w:pPr>
      <w:r>
        <w:rPr>
          <w:rFonts w:ascii="Consolas" w:hAnsi="Consolas"/>
          <w:sz w:val="18"/>
        </w:rPr>
        <w:t xml:space="preserve">  body: JSON.stringify({ message, history, ... }),</w:t>
      </w:r>
    </w:p>
    <w:p>
      <w:pPr>
        <w:pStyle w:val="CodeBlock"/>
      </w:pPr>
      <w:r>
        <w:rPr>
          <w:rFonts w:ascii="Consolas" w:hAnsi="Consolas"/>
          <w:sz w:val="18"/>
        </w:rPr>
        <w:t xml:space="preserve">  signal: controller.signal,  // AbortController</w:t>
      </w:r>
    </w:p>
    <w:p>
      <w:pPr>
        <w:pStyle w:val="CodeBlock"/>
      </w:pPr>
      <w:r>
        <w:rPr>
          <w:rFonts w:ascii="Consolas" w:hAnsi="Consolas"/>
          <w:sz w:val="18"/>
        </w:rPr>
        <w:t>});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const reader = response.body.getReader();</w:t>
      </w:r>
    </w:p>
    <w:p>
      <w:pPr>
        <w:pStyle w:val="CodeBlock"/>
      </w:pPr>
      <w:r>
        <w:rPr>
          <w:rFonts w:ascii="Consolas" w:hAnsi="Consolas"/>
          <w:sz w:val="18"/>
        </w:rPr>
        <w:t>const decoder = new TextDecoder();</w:t>
      </w:r>
    </w:p>
    <w:p>
      <w:pPr>
        <w:pStyle w:val="CodeBlock"/>
      </w:pPr>
      <w:r>
        <w:rPr>
          <w:rFonts w:ascii="Consolas" w:hAnsi="Consolas"/>
          <w:sz w:val="18"/>
        </w:rPr>
        <w:t>let buffer = "";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while (true) {</w:t>
      </w:r>
    </w:p>
    <w:p>
      <w:pPr>
        <w:pStyle w:val="CodeBlock"/>
      </w:pPr>
      <w:r>
        <w:rPr>
          <w:rFonts w:ascii="Consolas" w:hAnsi="Consolas"/>
          <w:sz w:val="18"/>
        </w:rPr>
        <w:t xml:space="preserve">  const { done, value } = await reader.read();</w:t>
      </w:r>
    </w:p>
    <w:p>
      <w:pPr>
        <w:pStyle w:val="CodeBlock"/>
      </w:pPr>
      <w:r>
        <w:rPr>
          <w:rFonts w:ascii="Consolas" w:hAnsi="Consolas"/>
          <w:sz w:val="18"/>
        </w:rPr>
        <w:t xml:space="preserve">  if (done) break;</w:t>
      </w:r>
    </w:p>
    <w:p>
      <w:pPr>
        <w:pStyle w:val="CodeBlock"/>
      </w:pPr>
      <w:r>
        <w:rPr>
          <w:rFonts w:ascii="Consolas" w:hAnsi="Consolas"/>
          <w:sz w:val="18"/>
        </w:rPr>
        <w:t xml:space="preserve">  buffer += decoder.decode(value, { stream: true });</w:t>
      </w:r>
    </w:p>
    <w:p>
      <w:pPr>
        <w:pStyle w:val="CodeBlock"/>
      </w:pPr>
      <w:r>
        <w:rPr>
          <w:rFonts w:ascii="Consolas" w:hAnsi="Consolas"/>
          <w:sz w:val="18"/>
        </w:rPr>
        <w:t xml:space="preserve">  // 解析 buffer 中的 event: / data: 行...</w:t>
      </w:r>
    </w:p>
    <w:p>
      <w:pPr>
        <w:pStyle w:val="CodeBlock"/>
      </w:pPr>
      <w:r>
        <w:rPr>
          <w:rFonts w:ascii="Consolas" w:hAnsi="Consolas"/>
          <w:sz w:val="18"/>
        </w:rPr>
        <w:t>}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逐行解說：</w:t>
      </w:r>
    </w:p>
    <w:p>
      <w:pPr>
        <w:pStyle w:val="ListBullet"/>
      </w:pPr>
      <w:r>
        <w:rPr>
          <w:rFonts w:ascii="Noto Sans CJK TC" w:hAnsi="Noto Sans CJK TC" w:eastAsia="Noto Sans CJK TC"/>
        </w:rPr>
        <w:t>fetch 建立 POST 請求，帶上 JWT token 做身份驗證</w:t>
      </w:r>
    </w:p>
    <w:p>
      <w:pPr>
        <w:pStyle w:val="ListBullet"/>
      </w:pPr>
      <w:r>
        <w:rPr>
          <w:rFonts w:ascii="Noto Sans CJK TC" w:hAnsi="Noto Sans CJK TC" w:eastAsia="Noto Sans CJK TC"/>
        </w:rPr>
        <w:t>signal: controller.signal → 讓使用者可以按取消按鈕中斷連線</w:t>
      </w:r>
    </w:p>
    <w:p>
      <w:pPr>
        <w:pStyle w:val="ListBullet"/>
      </w:pPr>
      <w:r>
        <w:rPr>
          <w:rFonts w:ascii="Noto Sans CJK TC" w:hAnsi="Noto Sans CJK TC" w:eastAsia="Noto Sans CJK TC"/>
        </w:rPr>
        <w:t>response.body.getReader() → 取得串流讀取器，不等全部完成就開始讀</w:t>
      </w:r>
    </w:p>
    <w:p>
      <w:pPr>
        <w:pStyle w:val="ListBullet"/>
      </w:pPr>
      <w:r>
        <w:rPr>
          <w:rFonts w:ascii="Noto Sans CJK TC" w:hAnsi="Noto Sans CJK TC" w:eastAsia="Noto Sans CJK TC"/>
        </w:rPr>
        <w:t>decoder.decode(value, { stream: true }) → 把位元組轉成文字，stream:true 表示還有更多</w:t>
      </w:r>
    </w:p>
    <w:p>
      <w:pPr>
        <w:pStyle w:val="ListBullet"/>
      </w:pPr>
      <w:r>
        <w:rPr>
          <w:rFonts w:ascii="Noto Sans CJK TC" w:hAnsi="Noto Sans CJK TC" w:eastAsia="Noto Sans CJK TC"/>
        </w:rPr>
        <w:t>解析邏輯：逐行掃描，遇到 event: 記住事件類型，遇到 data: 呼叫對應的 callback</w:t>
      </w:r>
    </w:p>
    <w:p>
      <w:r>
        <w:br w:type="page"/>
      </w:r>
    </w:p>
    <w:p>
      <w:pPr>
        <w:pStyle w:val="Heading1"/>
      </w:pPr>
      <w:r>
        <w:rPr>
          <w:rFonts w:ascii="Noto Sans CJK TC" w:hAnsi="Noto Sans CJK TC" w:eastAsia="Noto Sans CJK TC"/>
        </w:rPr>
        <w:t>第 6 章：中斷處理六個派別——AI 如何應對使用者突然換話題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想像你正在跟朋友說一件事，說到一半朋友突然問了另一個問題——你會怎麼辦？是繼續說原來的？還是先回答新問題？這就是「中斷處理」要解決的問題。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在 AI 顧問系統中，使用者隨時可能換話題、放棄、或回到之前的問題。系統用了六種不同的「派別」來處理這些情況：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6599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659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rPr>
          <w:rFonts w:ascii="Noto Sans CJK TC" w:hAnsi="Noto Sans CJK TC" w:eastAsia="Noto Sans CJK TC"/>
          <w:i/>
          <w:color w:val="718096"/>
          <w:sz w:val="20"/>
        </w:rPr>
        <w:t>圖 13：六個派別的總覽。每派有自己的武器和戰場。</w:t>
      </w:r>
    </w:p>
    <w:p>
      <w:pPr>
        <w:pStyle w:val="Heading2"/>
      </w:pPr>
      <w:r>
        <w:rPr>
          <w:rFonts w:ascii="Noto Sans CJK TC" w:hAnsi="Noto Sans CJK TC" w:eastAsia="Noto Sans CJK TC"/>
        </w:rPr>
        <w:t>6.1 智慧派：_detect_interruption_smart — LLM 三態判斷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智慧派是最高層的判斷者。它同時使用 LLM 和正則表達式，比較兩者的結果：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0129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12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rPr>
          <w:rFonts w:ascii="Noto Sans CJK TC" w:hAnsi="Noto Sans CJK TC" w:eastAsia="Noto Sans CJK TC"/>
          <w:i/>
          <w:color w:val="718096"/>
          <w:sz w:val="20"/>
        </w:rPr>
        <w:t>圖 14：LLM 和 Regex 交叉驗證的三態決策。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為什麼要交叉驗證？</w:t>
      </w:r>
    </w:p>
    <w:p>
      <w:pPr>
        <w:pStyle w:val="ListBullet"/>
      </w:pPr>
      <w:r>
        <w:rPr>
          <w:rFonts w:ascii="Noto Sans CJK TC" w:hAnsi="Noto Sans CJK TC" w:eastAsia="Noto Sans CJK TC"/>
        </w:rPr>
        <w:t>LLM 理解語意但偶爾判斷錯誤</w:t>
      </w:r>
    </w:p>
    <w:p>
      <w:pPr>
        <w:pStyle w:val="ListBullet"/>
      </w:pPr>
      <w:r>
        <w:rPr>
          <w:rFonts w:ascii="Noto Sans CJK TC" w:hAnsi="Noto Sans CJK TC" w:eastAsia="Noto Sans CJK TC"/>
        </w:rPr>
        <w:t>Regex 速度快但只看表面模式</w:t>
      </w:r>
    </w:p>
    <w:p>
      <w:pPr>
        <w:pStyle w:val="ListBullet"/>
      </w:pPr>
      <w:r>
        <w:rPr>
          <w:rFonts w:ascii="Noto Sans CJK TC" w:hAnsi="Noto Sans CJK TC" w:eastAsia="Noto Sans CJK TC"/>
        </w:rPr>
        <w:t>兩者一致 → 高信心度，直接採用</w:t>
      </w:r>
    </w:p>
    <w:p>
      <w:pPr>
        <w:pStyle w:val="ListBullet"/>
      </w:pPr>
      <w:r>
        <w:rPr>
          <w:rFonts w:ascii="Noto Sans CJK TC" w:hAnsi="Noto Sans CJK TC" w:eastAsia="Noto Sans CJK TC"/>
        </w:rPr>
        <w:t>兩者不一致 → ambiguous（模糊），需要更謹慎的處理</w:t>
      </w:r>
    </w:p>
    <w:p>
      <w:pPr>
        <w:pStyle w:val="CodeBlock"/>
      </w:pPr>
      <w:r>
        <w:rPr>
          <w:rFonts w:ascii="Consolas" w:hAnsi="Consolas"/>
          <w:sz w:val="18"/>
        </w:rPr>
        <w:t>async def _detect_interruption_smart(message, ws):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# 確認詞直接視為回答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if text in ("好", "好啊", "可以", ...):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return "answer"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# LLM 判定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result = await _call_gemma([prompt], temperature=0.0)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llm_interrupt = (letter == "B")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# Regex 判定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regex_interrupt = _detect_interruption_regex(message, ws)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# 交叉比對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if llm_interrupt != regex_interrupt: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return "ambiguous"  # 不一致 → 模糊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"interrupt" if llm_interrupt else "answer"</w:t>
      </w:r>
    </w:p>
    <w:p>
      <w:pPr>
        <w:pStyle w:val="Heading2"/>
      </w:pPr>
      <w:r>
        <w:rPr>
          <w:rFonts w:ascii="Noto Sans CJK TC" w:hAnsi="Noto Sans CJK TC" w:eastAsia="Noto Sans CJK TC"/>
        </w:rPr>
        <w:t>6.2 規則派：_detect_interruption_regex — 正則比對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規則派用三把「武器」（正則表達式）來偵測中斷：</w:t>
      </w:r>
    </w:p>
    <w:p>
      <w:pPr>
        <w:pStyle w:val="ListBullet"/>
      </w:pPr>
      <w:r>
        <w:rPr>
          <w:rFonts w:ascii="Noto Sans CJK TC" w:hAnsi="Noto Sans CJK TC" w:eastAsia="Noto Sans CJK TC"/>
        </w:rPr>
        <w:t>_QUESTION_RE：偵測問句（「？」「多少」「是什麼」「怎麼」等）</w:t>
      </w:r>
    </w:p>
    <w:p>
      <w:pPr>
        <w:pStyle w:val="ListBullet"/>
      </w:pPr>
      <w:r>
        <w:rPr>
          <w:rFonts w:ascii="Noto Sans CJK TC" w:hAnsi="Noto Sans CJK TC" w:eastAsia="Noto Sans CJK TC"/>
        </w:rPr>
        <w:t>_RETURN_RE：偵測想回去的意圖（「回到剛才」「繼續之前」「那個食譜」）</w:t>
      </w:r>
    </w:p>
    <w:p>
      <w:pPr>
        <w:pStyle w:val="ListBullet"/>
      </w:pPr>
      <w:r>
        <w:rPr>
          <w:rFonts w:ascii="Noto Sans CJK TC" w:hAnsi="Noto Sans CJK TC" w:eastAsia="Noto Sans CJK TC"/>
        </w:rPr>
        <w:t>_NEW_INTENT_RE：偵測新指令（「幫我查」「幫我記錄」「吃了」「加到行事曆」）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規則派還有一個精巧的設計——它會根據當前等待的參數類型來判斷。例如：</w:t>
      </w:r>
    </w:p>
    <w:p>
      <w:pPr>
        <w:pStyle w:val="ListBullet"/>
      </w:pPr>
      <w:r>
        <w:rPr>
          <w:rFonts w:ascii="Noto Sans CJK TC" w:hAnsi="Noto Sans CJK TC" w:eastAsia="Noto Sans CJK TC"/>
        </w:rPr>
        <w:t>等 age（年齡）：使用者輸入「25 歲」→ 不是中斷</w:t>
      </w:r>
    </w:p>
    <w:p>
      <w:pPr>
        <w:pStyle w:val="ListBullet"/>
      </w:pPr>
      <w:r>
        <w:rPr>
          <w:rFonts w:ascii="Noto Sans CJK TC" w:hAnsi="Noto Sans CJK TC" w:eastAsia="Noto Sans CJK TC"/>
        </w:rPr>
        <w:t>等 food_name（食物名）：使用者輸入「雞蛋」→ 不是中斷</w:t>
      </w:r>
    </w:p>
    <w:p>
      <w:pPr>
        <w:pStyle w:val="ListBullet"/>
      </w:pPr>
      <w:r>
        <w:rPr>
          <w:rFonts w:ascii="Noto Sans CJK TC" w:hAnsi="Noto Sans CJK TC" w:eastAsia="Noto Sans CJK TC"/>
        </w:rPr>
        <w:t>等 recipe_text（食譜）：使用者輸入帶份量的文字 → 不是中斷</w:t>
      </w:r>
    </w:p>
    <w:p>
      <w:pPr>
        <w:pStyle w:val="Heading2"/>
      </w:pPr>
      <w:r>
        <w:rPr>
          <w:rFonts w:ascii="Noto Sans CJK TC" w:hAnsi="Noto Sans CJK TC" w:eastAsia="Noto Sans CJK TC"/>
        </w:rPr>
        <w:t>6.3 態度派：_classify_collecting_response — 回覆分類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3431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343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rPr>
          <w:rFonts w:ascii="Noto Sans CJK TC" w:hAnsi="Noto Sans CJK TC" w:eastAsia="Noto Sans CJK TC"/>
          <w:i/>
          <w:color w:val="718096"/>
          <w:sz w:val="20"/>
        </w:rPr>
        <w:t>圖 15：三種回覆分類。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當系統在收集參數時，使用者的回覆可能不是在回答問題：</w:t>
      </w:r>
    </w:p>
    <w:p>
      <w:pPr>
        <w:pStyle w:val="ListBullet"/>
      </w:pPr>
      <w:r>
        <w:rPr>
          <w:rFonts w:ascii="Noto Sans CJK TC" w:hAnsi="Noto Sans CJK TC" w:eastAsia="Noto Sans CJK TC"/>
        </w:rPr>
        <w:t>answer：正常回答（「鈣」「25歲」「今天」）→ 繼續收集</w:t>
      </w:r>
    </w:p>
    <w:p>
      <w:pPr>
        <w:pStyle w:val="ListBullet"/>
      </w:pPr>
      <w:r>
        <w:rPr>
          <w:rFonts w:ascii="Noto Sans CJK TC" w:hAnsi="Noto Sans CJK TC" w:eastAsia="Noto Sans CJK TC"/>
        </w:rPr>
        <w:t>soft_rejection：猶豫（「不知道」「隨便」「都行」）→ 寬容一次，改說法再問</w:t>
      </w:r>
    </w:p>
    <w:p>
      <w:pPr>
        <w:pStyle w:val="ListBullet"/>
      </w:pPr>
      <w:r>
        <w:rPr>
          <w:rFonts w:ascii="Noto Sans CJK TC" w:hAnsi="Noto Sans CJK TC" w:eastAsia="Noto Sans CJK TC"/>
        </w:rPr>
        <w:t>hard_abandon：明確放棄（「算了」「不要了」「取消」）→ 直接結束</w:t>
      </w:r>
    </w:p>
    <w:p>
      <w:pPr>
        <w:pStyle w:val="Heading2"/>
      </w:pPr>
      <w:r>
        <w:rPr>
          <w:rFonts w:ascii="Noto Sans CJK TC" w:hAnsi="Noto Sans CJK TC" w:eastAsia="Noto Sans CJK TC"/>
        </w:rPr>
        <w:t>6.4 回歸派：_detect_resume_smart — 中斷恢復偵測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0129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12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rPr>
          <w:rFonts w:ascii="Noto Sans CJK TC" w:hAnsi="Noto Sans CJK TC" w:eastAsia="Noto Sans CJK TC"/>
          <w:i/>
          <w:color w:val="718096"/>
          <w:sz w:val="20"/>
        </w:rPr>
        <w:t>圖 16：恢復偵測流程——隱式優先於顯式。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如果使用者之前中斷了一個任務，回歸派負責偵測使用者是否想回來。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兩種恢復方式：</w:t>
      </w:r>
    </w:p>
    <w:p>
      <w:pPr>
        <w:pStyle w:val="ListBullet"/>
      </w:pPr>
      <w:r>
        <w:rPr>
          <w:rFonts w:ascii="Noto Sans CJK TC" w:hAnsi="Noto Sans CJK TC" w:eastAsia="Noto Sans CJK TC"/>
        </w:rPr>
        <w:t>隱式恢復：使用者直接給出之前缺的參數（如之前問你年齡，你現在說「25」→ 自動恢復）</w:t>
      </w:r>
    </w:p>
    <w:p>
      <w:pPr>
        <w:pStyle w:val="ListBullet"/>
      </w:pPr>
      <w:r>
        <w:rPr>
          <w:rFonts w:ascii="Noto Sans CJK TC" w:hAnsi="Noto Sans CJK TC" w:eastAsia="Noto Sans CJK TC"/>
        </w:rPr>
        <w:t>顯式恢復：使用者明確說「回到剛才」「繼續之前的」→ LLM 判斷是否是恢復</w:t>
      </w:r>
    </w:p>
    <w:p>
      <w:pPr>
        <w:pStyle w:val="Heading2"/>
      </w:pPr>
      <w:r>
        <w:rPr>
          <w:rFonts w:ascii="Noto Sans CJK TC" w:hAnsi="Noto Sans CJK TC" w:eastAsia="Noto Sans CJK TC"/>
        </w:rPr>
        <w:t>6.5 快捷派：[RECIPE_CONFIRM] 食譜確認協議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3450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345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rPr>
          <w:rFonts w:ascii="Noto Sans CJK TC" w:hAnsi="Noto Sans CJK TC" w:eastAsia="Noto Sans CJK TC"/>
          <w:i/>
          <w:color w:val="718096"/>
          <w:sz w:val="20"/>
        </w:rPr>
        <w:t>圖 17：四種操作路徑。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食譜確認是唯一不經過 LLM 的快速通道。工具回傳的訊息中包含 [RECIPE_CONFIRM] 標記，前端偵測到後直接顯示食材確認 UI。</w:t>
      </w:r>
    </w:p>
    <w:p>
      <w:pPr>
        <w:pStyle w:val="Heading2"/>
      </w:pPr>
      <w:r>
        <w:rPr>
          <w:rFonts w:ascii="Noto Sans CJK TC" w:hAnsi="Noto Sans CJK TC" w:eastAsia="Noto Sans CJK TC"/>
        </w:rPr>
        <w:t>6.6 前線派：Frontend AbortController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最後一道防線在前端。當使用者按下取消按鈕時：</w:t>
      </w:r>
    </w:p>
    <w:p>
      <w:pPr>
        <w:pStyle w:val="CodeBlock"/>
      </w:pPr>
      <w:r>
        <w:rPr>
          <w:rFonts w:ascii="Consolas" w:hAnsi="Consolas"/>
          <w:sz w:val="18"/>
        </w:rPr>
        <w:t>const controller = new AbortController();</w:t>
      </w:r>
    </w:p>
    <w:p>
      <w:pPr>
        <w:pStyle w:val="CodeBlock"/>
      </w:pPr>
      <w:r>
        <w:rPr>
          <w:rFonts w:ascii="Consolas" w:hAnsi="Consolas"/>
          <w:sz w:val="18"/>
        </w:rPr>
        <w:t>// ... 建立連線時傳入 signal ...</w:t>
      </w:r>
    </w:p>
    <w:p>
      <w:pPr>
        <w:pStyle w:val="CodeBlock"/>
      </w:pPr>
      <w:r>
        <w:rPr>
          <w:rFonts w:ascii="Consolas" w:hAnsi="Consolas"/>
          <w:sz w:val="18"/>
        </w:rPr>
        <w:t>controller.abort(); // 使用者按取消 → 中斷 SSE 連線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前端呼叫 abort() → 瀏覽器中斷 HTTP 連線 → 後端收到斷線信號 → 停止處理。這是使用者能主動控制的唯一機制。</w:t>
      </w:r>
    </w:p>
    <w:p>
      <w:r>
        <w:br w:type="page"/>
      </w:r>
    </w:p>
    <w:p>
      <w:pPr>
        <w:pStyle w:val="Heading1"/>
      </w:pPr>
      <w:r>
        <w:rPr>
          <w:rFonts w:ascii="Noto Sans CJK TC" w:hAnsi="Noto Sans CJK TC" w:eastAsia="Noto Sans CJK TC"/>
        </w:rPr>
        <w:t>第 7 章：複合問題處理——同時處理多個需求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使用者經常一句話裡包含多個需求：「幫我分析這個食譜，加到明天的行事曆，然後告訴我還缺什麼營養素」。這一句話裡有三個意圖！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0579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05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rPr>
          <w:rFonts w:ascii="Noto Sans CJK TC" w:hAnsi="Noto Sans CJK TC" w:eastAsia="Noto Sans CJK TC"/>
          <w:i/>
          <w:color w:val="718096"/>
          <w:sz w:val="20"/>
        </w:rPr>
        <w:t>圖 18：複合任務的 DAG 依賴圖。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0FFF4" w:val="clear"/>
          </w:tcPr>
          <w:p>
            <w:r>
              <w:rPr>
                <w:rFonts w:ascii="Noto Sans CJK TC" w:hAnsi="Noto Sans CJK TC" w:eastAsia="Noto Sans CJK TC"/>
                <w:b/>
                <w:sz w:val="22"/>
              </w:rPr>
              <w:t>🍳 什麼是 DAG（有向無環圖）？</w:t>
            </w:r>
          </w:p>
          <w:p>
            <w:r>
              <w:rPr>
                <w:rFonts w:ascii="Noto Sans CJK TC" w:hAnsi="Noto Sans CJK TC" w:eastAsia="Noto Sans CJK TC"/>
                <w:sz w:val="20"/>
              </w:rPr>
              <w:t>DAG 就像一份「做事順序表」。有些事情必須先做（先分析食譜才能加到行事曆），有些事情可以同時做（加行事曆和生成建議可以平行）。DAG 確保不會搞錯順序，也不會有「A 等 B、B 又等 A」的死結。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</w:rPr>
        <w:t>多意圖偵測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Phase1 的輸出可以包含多個意圖：</w:t>
      </w:r>
    </w:p>
    <w:p>
      <w:pPr>
        <w:pStyle w:val="CodeBlock"/>
      </w:pPr>
      <w:r>
        <w:rPr>
          <w:rFonts w:ascii="Consolas" w:hAnsi="Consolas"/>
          <w:sz w:val="18"/>
        </w:rPr>
        <w:t>{</w:t>
      </w:r>
    </w:p>
    <w:p>
      <w:pPr>
        <w:pStyle w:val="CodeBlock"/>
      </w:pPr>
      <w:r>
        <w:rPr>
          <w:rFonts w:ascii="Consolas" w:hAnsi="Consolas"/>
          <w:sz w:val="18"/>
        </w:rPr>
        <w:t xml:space="preserve">  "intents": ["analyze_recipe", "add_to_calendar", "synthesize_advice"],</w:t>
      </w:r>
    </w:p>
    <w:p>
      <w:pPr>
        <w:pStyle w:val="CodeBlock"/>
      </w:pPr>
      <w:r>
        <w:rPr>
          <w:rFonts w:ascii="Consolas" w:hAnsi="Consolas"/>
          <w:sz w:val="18"/>
        </w:rPr>
        <w:t xml:space="preserve">  "entities": {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"recipe_text": "雞胸肉 200g、花椰菜 100g",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"entry_date": "2026-05-21"</w:t>
      </w:r>
    </w:p>
    <w:p>
      <w:pPr>
        <w:pStyle w:val="CodeBlock"/>
      </w:pPr>
      <w:r>
        <w:rPr>
          <w:rFonts w:ascii="Consolas" w:hAnsi="Consolas"/>
          <w:sz w:val="18"/>
        </w:rPr>
        <w:t xml:space="preserve">  }</w:t>
      </w:r>
    </w:p>
    <w:p>
      <w:pPr>
        <w:pStyle w:val="CodeBlock"/>
      </w:pP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rPr>
          <w:rFonts w:ascii="Noto Sans CJK TC" w:hAnsi="Noto Sans CJK TC" w:eastAsia="Noto Sans CJK TC"/>
        </w:rPr>
        <w:t>DAG 任務規劃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系統根據依賴規則建立 DAG：</w:t>
      </w:r>
    </w:p>
    <w:p>
      <w:pPr>
        <w:pStyle w:val="ListBullet"/>
      </w:pPr>
      <w:r>
        <w:rPr>
          <w:rFonts w:ascii="Noto Sans CJK TC" w:hAnsi="Noto Sans CJK TC" w:eastAsia="Noto Sans CJK TC"/>
        </w:rPr>
        <w:t>analyze_recipe → add_to_calendar（行事曆需要食譜資料）</w:t>
      </w:r>
    </w:p>
    <w:p>
      <w:pPr>
        <w:pStyle w:val="ListBullet"/>
      </w:pPr>
      <w:r>
        <w:rPr>
          <w:rFonts w:ascii="Noto Sans CJK TC" w:hAnsi="Noto Sans CJK TC" w:eastAsia="Noto Sans CJK TC"/>
        </w:rPr>
        <w:t>analyze_recipe → synthesize_advice（建議需要營養分析結果）</w:t>
      </w:r>
    </w:p>
    <w:p>
      <w:pPr>
        <w:pStyle w:val="ListBullet"/>
      </w:pPr>
      <w:r>
        <w:rPr>
          <w:rFonts w:ascii="Noto Sans CJK TC" w:hAnsi="Noto Sans CJK TC" w:eastAsia="Noto Sans CJK TC"/>
        </w:rPr>
        <w:t>add_to_calendar 和 synthesize_advice 可以平行</w:t>
      </w:r>
    </w:p>
    <w:p>
      <w:pPr>
        <w:pStyle w:val="Heading2"/>
      </w:pPr>
      <w:r>
        <w:rPr>
          <w:rFonts w:ascii="Noto Sans CJK TC" w:hAnsi="Noto Sans CJK TC" w:eastAsia="Noto Sans CJK TC"/>
        </w:rPr>
        <w:t>DAG 執行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按依賴層級執行：先執行沒有依賴的任務，完成後再執行依賴它的任務。同一層的任務可以平行。</w:t>
      </w:r>
    </w:p>
    <w:p>
      <w:pPr>
        <w:pStyle w:val="Heading2"/>
      </w:pPr>
      <w:r>
        <w:rPr>
          <w:rFonts w:ascii="Noto Sans CJK TC" w:hAnsi="Noto Sans CJK TC" w:eastAsia="Noto Sans CJK TC"/>
        </w:rPr>
        <w:t>副作用傳播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前一個工具的結果可能影響後面的工具。例如 analyze_recipe 的結果中包含 recipe_id，add_to_calendar 需要用到這個 recipe_id。系統透過 _apply_side_effects() 自動傳播。</w:t>
      </w:r>
    </w:p>
    <w:p>
      <w:r>
        <w:br w:type="page"/>
      </w:r>
    </w:p>
    <w:p>
      <w:pPr>
        <w:pStyle w:val="Heading1"/>
      </w:pPr>
      <w:r>
        <w:rPr>
          <w:rFonts w:ascii="Noto Sans CJK TC" w:hAnsi="Noto Sans CJK TC" w:eastAsia="Noto Sans CJK TC"/>
        </w:rPr>
        <w:t>第 8 章：自癒引擎——工具失敗了怎麼辦？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工具執行不一定每次都成功。最常見的問題是：使用者說「芝士」但資料庫裡叫「起司」，或者網路暫時斷線，或者參數格式不對。自癒引擎就是處理這些問題的「急救醫生」。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6798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679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rPr>
          <w:rFonts w:ascii="Noto Sans CJK TC" w:hAnsi="Noto Sans CJK TC" w:eastAsia="Noto Sans CJK TC"/>
          <w:i/>
          <w:color w:val="718096"/>
          <w:sz w:val="20"/>
        </w:rPr>
        <w:t>圖 19：自癒引擎的三步驟流程。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0FFF4" w:val="clear"/>
          </w:tcPr>
          <w:p>
            <w:r>
              <w:rPr>
                <w:rFonts w:ascii="Noto Sans CJK TC" w:hAnsi="Noto Sans CJK TC" w:eastAsia="Noto Sans CJK TC"/>
                <w:b/>
                <w:sz w:val="22"/>
              </w:rPr>
              <w:t>🍳 自癒引擎像急救醫生</w:t>
            </w:r>
          </w:p>
          <w:p>
            <w:r>
              <w:rPr>
                <w:rFonts w:ascii="Noto Sans CJK TC" w:hAnsi="Noto Sans CJK TC" w:eastAsia="Noto Sans CJK TC"/>
                <w:sz w:val="20"/>
              </w:rPr>
              <w:t>工具出問題就像病人送急診：先診斷（什麼病？）→ 制定治療方案 → 執行治療。</w:t>
              <w:br/>
              <w:t>不同的病用不同的藥：查不到用同義詞、超時就重試、參數錯就修正。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</w:rPr>
        <w:t>四種錯誤類型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錯誤類型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情境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信心度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empty_result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搜尋食物查無結果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0.9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tool_timeout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工具執行超時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0.9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param_mismatch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營養素欄位名不匹配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0.7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backend_error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後端服務 500 錯誤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0.6-0.8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</w:rPr>
        <w:t>四種恢復策略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策略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做法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適用情境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synonym_expand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嘗試同義詞（最多 5 個）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查食物查不到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retry_timeout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直接重試一次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暫時性超時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field_remap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換營養素欄位名再試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欄位名不匹配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skip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跳過此工具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後端持續錯誤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</w:rPr>
        <w:t>同義詞擴展機制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recovery.py 內建了 60+ 組常見台灣食物同義詞：</w:t>
      </w:r>
    </w:p>
    <w:p>
      <w:pPr>
        <w:pStyle w:val="CodeBlock"/>
      </w:pPr>
      <w:r>
        <w:rPr>
          <w:rFonts w:ascii="Consolas" w:hAnsi="Consolas"/>
          <w:sz w:val="18"/>
        </w:rPr>
        <w:t>_COMMON_FOOD_SYNONYMS = {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"芝士": ["起司", "乾酪", "cheese"],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"番茄": ["西紅柿", "蕃茄"],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"馬鈴薯": ["洋芋", "土豆", "potato"],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"鳳梨": ["菠蘿"],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"高麗菜": ["甘藍菜", "包心菜", "捲心菜"],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"鮭魚": ["三文魚", "salmon"],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... # 共 60+ 組</w:t>
      </w:r>
    </w:p>
    <w:p>
      <w:pPr>
        <w:pStyle w:val="CodeBlock"/>
      </w:pPr>
      <w:r>
        <w:rPr>
          <w:rFonts w:ascii="Consolas" w:hAnsi="Consolas"/>
          <w:sz w:val="18"/>
        </w:rPr>
        <w:t>}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還有食物名簡化功能——去掉量詞和修飾詞：</w:t>
      </w:r>
    </w:p>
    <w:p>
      <w:pPr>
        <w:pStyle w:val="CodeBlock"/>
      </w:pPr>
      <w:r>
        <w:rPr>
          <w:rFonts w:ascii="Consolas" w:hAnsi="Consolas"/>
          <w:sz w:val="18"/>
        </w:rPr>
        <w:t># 「一碗新鮮的花椰菜」</w:t>
      </w:r>
    </w:p>
    <w:p>
      <w:pPr>
        <w:pStyle w:val="CodeBlock"/>
      </w:pPr>
      <w:r>
        <w:rPr>
          <w:rFonts w:ascii="Consolas" w:hAnsi="Consolas"/>
          <w:sz w:val="18"/>
        </w:rPr>
        <w:t># → 去掉量詞「一碗」</w:t>
      </w:r>
    </w:p>
    <w:p>
      <w:pPr>
        <w:pStyle w:val="CodeBlock"/>
      </w:pPr>
      <w:r>
        <w:rPr>
          <w:rFonts w:ascii="Consolas" w:hAnsi="Consolas"/>
          <w:sz w:val="18"/>
        </w:rPr>
        <w:t># → 去掉修飾詞「新鮮的」</w:t>
      </w:r>
    </w:p>
    <w:p>
      <w:pPr>
        <w:pStyle w:val="CodeBlock"/>
      </w:pPr>
      <w:r>
        <w:rPr>
          <w:rFonts w:ascii="Consolas" w:hAnsi="Consolas"/>
          <w:sz w:val="18"/>
        </w:rPr>
        <w:t># → 得到「花椰菜」</w:t>
      </w:r>
    </w:p>
    <w:p>
      <w:pPr>
        <w:pStyle w:val="Heading2"/>
      </w:pPr>
      <w:r>
        <w:rPr>
          <w:rFonts w:ascii="Noto Sans CJK TC" w:hAnsi="Noto Sans CJK TC" w:eastAsia="Noto Sans CJK TC"/>
        </w:rPr>
        <w:t>SSE 通知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自癒過程中，前端會收到兩個 SSE 事件：</w:t>
      </w:r>
    </w:p>
    <w:p>
      <w:pPr>
        <w:pStyle w:val="ListBullet"/>
      </w:pPr>
      <w:r>
        <w:rPr>
          <w:rFonts w:ascii="Noto Sans CJK TC" w:hAnsi="Noto Sans CJK TC" w:eastAsia="Noto Sans CJK TC"/>
        </w:rPr>
        <w:t>recovery_attempt：「正在嘗試恢復：芝士 → 起司」</w:t>
      </w:r>
    </w:p>
    <w:p>
      <w:pPr>
        <w:pStyle w:val="ListBullet"/>
      </w:pPr>
      <w:r>
        <w:rPr>
          <w:rFonts w:ascii="Noto Sans CJK TC" w:hAnsi="Noto Sans CJK TC" w:eastAsia="Noto Sans CJK TC"/>
        </w:rPr>
        <w:t>recovery_result：「恢復成功」或「恢復失敗」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讓使用者知道系統在努力處理，不是卡住了。</w:t>
      </w:r>
    </w:p>
    <w:p>
      <w:r>
        <w:br w:type="page"/>
      </w:r>
    </w:p>
    <w:p>
      <w:pPr>
        <w:pStyle w:val="Heading1"/>
      </w:pPr>
      <w:r>
        <w:rPr>
          <w:rFonts w:ascii="Noto Sans CJK TC" w:hAnsi="Noto Sans CJK TC" w:eastAsia="Noto Sans CJK TC"/>
        </w:rPr>
        <w:t>第 9 章：工作流狀態機——參數收集與追問機制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有些工具需要特定的參數才能執行。例如，搜尋食物需要知道「食物名稱」，查行事曆需要知道「日期範圍」。如果使用者沒提供這些資訊，系統就要追問。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0129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12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rPr>
          <w:rFonts w:ascii="Noto Sans CJK TC" w:hAnsi="Noto Sans CJK TC" w:eastAsia="Noto Sans CJK TC"/>
          <w:i/>
          <w:color w:val="718096"/>
          <w:sz w:val="20"/>
        </w:rPr>
        <w:t>圖 20：工作流狀態機的轉換圖。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0FFF4" w:val="clear"/>
          </w:tcPr>
          <w:p>
            <w:r>
              <w:rPr>
                <w:rFonts w:ascii="Noto Sans CJK TC" w:hAnsi="Noto Sans CJK TC" w:eastAsia="Noto Sans CJK TC"/>
                <w:b/>
                <w:sz w:val="22"/>
              </w:rPr>
              <w:t>🍳 狀態機像點餐流程</w:t>
            </w:r>
          </w:p>
          <w:p>
            <w:r>
              <w:rPr>
                <w:rFonts w:ascii="Noto Sans CJK TC" w:hAnsi="Noto Sans CJK TC" w:eastAsia="Noto Sans CJK TC"/>
                <w:sz w:val="20"/>
              </w:rPr>
              <w:t>idle（等待）= 你坐在位子上還沒點餐</w:t>
              <w:br/>
              <w:t>collecting（收集）= 服務生在問你「要幾分熟？要什麼醬？」</w:t>
              <w:br/>
              <w:t>ready（準備好）= 所有選項都確認了</w:t>
              <w:br/>
              <w:t>executing（執行中）= 廚師正在做</w:t>
              <w:br/>
              <w:t>done（完成）= 菜上桌了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</w:rPr>
        <w:t>WorkflowState 物件</w:t>
      </w:r>
    </w:p>
    <w:p>
      <w:pPr>
        <w:pStyle w:val="CodeBlock"/>
      </w:pPr>
      <w:r>
        <w:rPr>
          <w:rFonts w:ascii="Consolas" w:hAnsi="Consolas"/>
          <w:sz w:val="18"/>
        </w:rPr>
        <w:t>class WorkflowState(BaseModel):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phase: str = "idle"          # 當前狀態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active_intent: str = ""      # 正在處理的意圖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collected: dict = {}         # 已收集的參數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missing: list[str] = []      # 還缺的參數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turn_count: int = 0          # 追問輪數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interrupted_from: str = ""   # 被中斷的來源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interrupted_state: dict = {} # 中斷時的狀態快照</w:t>
      </w:r>
    </w:p>
    <w:p>
      <w:pPr>
        <w:pStyle w:val="Heading2"/>
      </w:pPr>
      <w:r>
        <w:rPr>
          <w:rFonts w:ascii="Noto Sans CJK TC" w:hAnsi="Noto Sans CJK TC" w:eastAsia="Noto Sans CJK TC"/>
        </w:rPr>
        <w:t>參數收集機制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每個意圖都有對應的 ParamSpec 定義，列出需要哪些參數：</w:t>
      </w:r>
    </w:p>
    <w:p>
      <w:pPr>
        <w:pStyle w:val="CodeBlock"/>
      </w:pPr>
      <w:r>
        <w:rPr>
          <w:rFonts w:ascii="Consolas" w:hAnsi="Consolas"/>
          <w:sz w:val="18"/>
        </w:rPr>
        <w:t>WORKFLOW_DEFS = {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"search_symptom": [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ParamSpec("symptom", str, required=True,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          ask_zh="請問你有什麼症狀？"),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],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"get_calendar": [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ParamSpec("start_date", str, required=True,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          ask_zh="請問你要查看哪段時間的行事曆？"),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ParamSpec("end_date", str, required=True),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],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... # 每個意圖都有定義</w:t>
      </w:r>
    </w:p>
    <w:p>
      <w:pPr>
        <w:pStyle w:val="CodeBlock"/>
      </w:pP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rPr>
          <w:rFonts w:ascii="Noto Sans CJK TC" w:hAnsi="Noto Sans CJK TC" w:eastAsia="Noto Sans CJK TC"/>
        </w:rPr>
        <w:t>智慧填充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系統不會笨笨地追問——它會先嘗試自動填充：</w:t>
      </w:r>
    </w:p>
    <w:p>
      <w:pPr>
        <w:pStyle w:val="ListBullet"/>
      </w:pPr>
      <w:r>
        <w:rPr>
          <w:rFonts w:ascii="Noto Sans CJK TC" w:hAnsi="Noto Sans CJK TC" w:eastAsia="Noto Sans CJK TC"/>
        </w:rPr>
        <w:t>_prefill_from_entities()：從 Phase1 提取的 entities 中取值</w:t>
      </w:r>
    </w:p>
    <w:p>
      <w:pPr>
        <w:pStyle w:val="ListBullet"/>
      </w:pPr>
      <w:r>
        <w:rPr>
          <w:rFonts w:ascii="Noto Sans CJK TC" w:hAnsi="Noto Sans CJK TC" w:eastAsia="Noto Sans CJK TC"/>
        </w:rPr>
        <w:t>_fill_from_structured_store()：從記憶中的已知資訊取值（例如之前記住了年齡）</w:t>
      </w:r>
    </w:p>
    <w:p>
      <w:pPr>
        <w:pStyle w:val="ListBullet"/>
      </w:pPr>
      <w:r>
        <w:rPr>
          <w:rFonts w:ascii="Noto Sans CJK TC" w:hAnsi="Noto Sans CJK TC" w:eastAsia="Noto Sans CJK TC"/>
        </w:rPr>
        <w:t>_prefill_from_profile()：從使用者個人資料取值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只有真的找不到時，才會追問使用者。</w:t>
      </w:r>
    </w:p>
    <w:p>
      <w:pPr>
        <w:pStyle w:val="Heading2"/>
      </w:pPr>
      <w:r>
        <w:rPr>
          <w:rFonts w:ascii="Noto Sans CJK TC" w:hAnsi="Noto Sans CJK TC" w:eastAsia="Noto Sans CJK TC"/>
        </w:rPr>
        <w:t>追問限制</w:t>
      </w:r>
    </w:p>
    <w:p>
      <w:pPr>
        <w:pStyle w:val="ListBullet"/>
      </w:pPr>
      <w:r>
        <w:rPr>
          <w:rFonts w:ascii="Noto Sans CJK TC" w:hAnsi="Noto Sans CJK TC" w:eastAsia="Noto Sans CJK TC"/>
        </w:rPr>
        <w:t>最多追問 3 輪（_MAX_ROUNDS=3），避免無限追問</w:t>
      </w:r>
    </w:p>
    <w:p>
      <w:pPr>
        <w:pStyle w:val="ListBullet"/>
      </w:pPr>
      <w:r>
        <w:rPr>
          <w:rFonts w:ascii="Noto Sans CJK TC" w:hAnsi="Noto Sans CJK TC" w:eastAsia="Noto Sans CJK TC"/>
        </w:rPr>
        <w:t>遇到 soft_rejection（猶豫）→ 寬容一次，改說法再問</w:t>
      </w:r>
    </w:p>
    <w:p>
      <w:pPr>
        <w:pStyle w:val="ListBullet"/>
      </w:pPr>
      <w:r>
        <w:rPr>
          <w:rFonts w:ascii="Noto Sans CJK TC" w:hAnsi="Noto Sans CJK TC" w:eastAsia="Noto Sans CJK TC"/>
        </w:rPr>
        <w:t>遇到 hard_abandon（放棄）→ 直接結束，回到 idle</w:t>
      </w:r>
    </w:p>
    <w:p>
      <w:pPr>
        <w:pStyle w:val="ListBullet"/>
      </w:pPr>
      <w:r>
        <w:rPr>
          <w:rFonts w:ascii="Noto Sans CJK TC" w:hAnsi="Noto Sans CJK TC" w:eastAsia="Noto Sans CJK TC"/>
        </w:rPr>
        <w:t>遇到中斷（新問題）→ 存檔當前狀態到 interrupted_state，切去處理新問題</w:t>
      </w:r>
    </w:p>
    <w:p>
      <w:r>
        <w:br w:type="page"/>
      </w:r>
    </w:p>
    <w:p>
      <w:pPr>
        <w:pStyle w:val="Heading1"/>
      </w:pPr>
      <w:r>
        <w:rPr>
          <w:rFonts w:ascii="Noto Sans CJK TC" w:hAnsi="Noto Sans CJK TC" w:eastAsia="Noto Sans CJK TC"/>
        </w:rPr>
        <w:t>第 10 章：驗證與自修復管道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AI（LLM）的回覆不一定是正確格式的。它可能把工具名打錯、用了不存在的參數、或者回傳的 JSON 格式有問題。驗證管道就是一連串的「品質檢查站」，確保 LLM 的輸出可用。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4809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80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rPr>
          <w:rFonts w:ascii="Noto Sans CJK TC" w:hAnsi="Noto Sans CJK TC" w:eastAsia="Noto Sans CJK TC"/>
          <w:i/>
          <w:color w:val="718096"/>
          <w:sz w:val="20"/>
        </w:rPr>
        <w:t>圖 21：六層驗證管道。</w:t>
      </w:r>
    </w:p>
    <w:p>
      <w:pPr>
        <w:pStyle w:val="Heading2"/>
      </w:pPr>
      <w:r>
        <w:rPr>
          <w:rFonts w:ascii="Noto Sans CJK TC" w:hAnsi="Noto Sans CJK TC" w:eastAsia="Noto Sans CJK TC"/>
        </w:rPr>
        <w:t>層 1：意圖別名修正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LLM 經常用錯名字。例如它可能輸出 get_user_profile，但正確名字是 get_profile。</w:t>
      </w:r>
    </w:p>
    <w:p>
      <w:pPr>
        <w:pStyle w:val="CodeBlock"/>
      </w:pPr>
      <w:r>
        <w:rPr>
          <w:rFonts w:ascii="Consolas" w:hAnsi="Consolas"/>
          <w:sz w:val="18"/>
        </w:rPr>
        <w:t>_INTENT_ALIASES = {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"get_user_profile": "get_profile",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"get_nutrient_ranking": "nutrient_ranking",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"browse_taiwan_food": "browse_food_database",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"get_saved_recipes": "get_recipes",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... # 常見錯誤映射</w:t>
      </w:r>
    </w:p>
    <w:p>
      <w:pPr>
        <w:pStyle w:val="CodeBlock"/>
      </w:pP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rPr>
          <w:rFonts w:ascii="Noto Sans CJK TC" w:hAnsi="Noto Sans CJK TC" w:eastAsia="Noto Sans CJK TC"/>
        </w:rPr>
        <w:t>層 2：意圖合法性過濾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過濾掉不在白名單中的意圖名，防止 LLM 發明不存在的工具。</w:t>
      </w:r>
    </w:p>
    <w:p>
      <w:pPr>
        <w:pStyle w:val="Heading2"/>
      </w:pPr>
      <w:r>
        <w:rPr>
          <w:rFonts w:ascii="Noto Sans CJK TC" w:hAnsi="Noto Sans CJK TC" w:eastAsia="Noto Sans CJK TC"/>
        </w:rPr>
        <w:t>層 3：工具參數驗證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檢查必要參數是否存在、型別是否正確。缺少必要參數 → 進入 collecting 狀態追問。</w:t>
      </w:r>
    </w:p>
    <w:p>
      <w:pPr>
        <w:pStyle w:val="Heading2"/>
      </w:pPr>
      <w:r>
        <w:rPr>
          <w:rFonts w:ascii="Noto Sans CJK TC" w:hAnsi="Noto Sans CJK TC" w:eastAsia="Noto Sans CJK TC"/>
        </w:rPr>
        <w:t>層 4：營養素欄位映射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使用者可能說「鈣」，但資料庫欄位名是 calcium_per_100g。系統有一張中英對照表自動轉換。</w:t>
      </w:r>
    </w:p>
    <w:p>
      <w:pPr>
        <w:pStyle w:val="Heading2"/>
      </w:pPr>
      <w:r>
        <w:rPr>
          <w:rFonts w:ascii="Noto Sans CJK TC" w:hAnsi="Noto Sans CJK TC" w:eastAsia="Noto Sans CJK TC"/>
        </w:rPr>
        <w:t>層 5：品質過濾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檢查工具回傳結果是否為空 → 空結果觸發自癒引擎（Chapter 8）。</w:t>
      </w:r>
    </w:p>
    <w:p>
      <w:pPr>
        <w:pStyle w:val="Heading2"/>
      </w:pPr>
      <w:r>
        <w:rPr>
          <w:rFonts w:ascii="Noto Sans CJK TC" w:hAnsi="Noto Sans CJK TC" w:eastAsia="Noto Sans CJK TC"/>
        </w:rPr>
        <w:t>層 6：JSON 三級 fallback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LLM 回傳的 JSON 可能格式不標準。系統有三級嘗試：</w:t>
      </w:r>
    </w:p>
    <w:p>
      <w:pPr>
        <w:pStyle w:val="ListBullet"/>
      </w:pPr>
      <w:r>
        <w:rPr>
          <w:rFonts w:ascii="Noto Sans CJK TC" w:hAnsi="Noto Sans CJK TC" w:eastAsia="Noto Sans CJK TC"/>
        </w:rPr>
        <w:t>直接 json.loads() 解析</w:t>
      </w:r>
    </w:p>
    <w:p>
      <w:pPr>
        <w:pStyle w:val="ListBullet"/>
      </w:pPr>
      <w:r>
        <w:rPr>
          <w:rFonts w:ascii="Noto Sans CJK TC" w:hAnsi="Noto Sans CJK TC" w:eastAsia="Noto Sans CJK TC"/>
        </w:rPr>
        <w:t>正則表達式提取 JSON 區塊</w:t>
      </w:r>
    </w:p>
    <w:p>
      <w:pPr>
        <w:pStyle w:val="ListBullet"/>
      </w:pPr>
      <w:r>
        <w:rPr>
          <w:rFonts w:ascii="Noto Sans CJK TC" w:hAnsi="Noto Sans CJK TC" w:eastAsia="Noto Sans CJK TC"/>
        </w:rPr>
        <w:t>去掉 markdown 標記（```json ...```）再試</w:t>
      </w:r>
    </w:p>
    <w:p>
      <w:r>
        <w:br w:type="page"/>
      </w:r>
    </w:p>
    <w:p>
      <w:pPr>
        <w:pStyle w:val="Heading1"/>
      </w:pPr>
      <w:r>
        <w:rPr>
          <w:rFonts w:ascii="Noto Sans CJK TC" w:hAnsi="Noto Sans CJK TC" w:eastAsia="Noto Sans CJK TC"/>
        </w:rPr>
        <w:t>第 11 章：雙記憶系統深入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人有短期記憶和長期記憶。AI 顧問也有兩種記憶，讓它能記住你是誰、你喜歡什麼、之前聊過什麼。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233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23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rPr>
          <w:rFonts w:ascii="Noto Sans CJK TC" w:hAnsi="Noto Sans CJK TC" w:eastAsia="Noto Sans CJK TC"/>
          <w:i/>
          <w:color w:val="718096"/>
          <w:sz w:val="20"/>
        </w:rPr>
        <w:t>圖 22：雙記憶系統 + 記憶樹架構。</w:t>
      </w:r>
    </w:p>
    <w:p>
      <w:pPr>
        <w:pStyle w:val="Heading2"/>
      </w:pPr>
      <w:r>
        <w:rPr>
          <w:rFonts w:ascii="Noto Sans CJK TC" w:hAnsi="Noto Sans CJK TC" w:eastAsia="Noto Sans CJK TC"/>
        </w:rPr>
        <w:t>敘事記憶（Narrative Memory）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記錄對話的「劇情」：</w:t>
      </w:r>
    </w:p>
    <w:p>
      <w:pPr>
        <w:pStyle w:val="CodeBlock"/>
      </w:pPr>
      <w:r>
        <w:rPr>
          <w:rFonts w:ascii="Consolas" w:hAnsi="Consolas"/>
          <w:sz w:val="18"/>
        </w:rPr>
        <w:t>PROMPT_NARRATIVE_SUMMARY:</w:t>
      </w:r>
    </w:p>
    <w:p>
      <w:pPr>
        <w:pStyle w:val="CodeBlock"/>
      </w:pPr>
      <w:r>
        <w:rPr>
          <w:rFonts w:ascii="Consolas" w:hAnsi="Consolas"/>
          <w:sz w:val="18"/>
        </w:rPr>
        <w:t>"只記對話流程（誰問了什麼、AI 怎麼回的、話題轉折）"</w:t>
      </w:r>
    </w:p>
    <w:p>
      <w:pPr>
        <w:pStyle w:val="CodeBlock"/>
      </w:pPr>
      <w:r>
        <w:rPr>
          <w:rFonts w:ascii="Consolas" w:hAnsi="Consolas"/>
          <w:sz w:val="18"/>
        </w:rPr>
        <w:t>"不記具體數據（年齡、營養素數值等已由系統另存）"</w:t>
      </w:r>
    </w:p>
    <w:p>
      <w:pPr>
        <w:pStyle w:val="CodeBlock"/>
      </w:pPr>
      <w:r>
        <w:rPr>
          <w:rFonts w:ascii="Consolas" w:hAnsi="Consolas"/>
          <w:sz w:val="18"/>
        </w:rPr>
        <w:t>"記錄使用者的關注點"</w:t>
      </w:r>
    </w:p>
    <w:p>
      <w:pPr>
        <w:pStyle w:val="CodeBlock"/>
      </w:pPr>
      <w:r>
        <w:rPr>
          <w:rFonts w:ascii="Consolas" w:hAnsi="Consolas"/>
          <w:sz w:val="18"/>
        </w:rPr>
        <w:t>"記錄對話的邏輯鏈"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例如：「使用者先問了疲勞相關營養→AI建議補鐵→使用者又問哪些食物鐵最多→AI列出前10名→使用者對菠菜特別有興趣」</w:t>
      </w:r>
    </w:p>
    <w:p>
      <w:pPr>
        <w:pStyle w:val="Heading2"/>
      </w:pPr>
      <w:r>
        <w:rPr>
          <w:rFonts w:ascii="Noto Sans CJK TC" w:hAnsi="Noto Sans CJK TC" w:eastAsia="Noto Sans CJK TC"/>
        </w:rPr>
        <w:t>結構化記憶（Structured Store）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記錄具體的「事實」，有 11 種固定欄位：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欄位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記什麼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保留上限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user_facts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年齡、性別、體重、活動量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覆蓋更新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food_context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搜尋過的食物、提到的食物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追加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recipe_entry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分析過的食譜和營養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—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symptom_entry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搜尋過的症狀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最近 20 筆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ranking_entry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查過的營養素排名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最近 20 筆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calendar_update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查過的行事曆日期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最近 10 筆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academic_entry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查過的學術問題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最近 20 筆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papers_referenced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引用過的論文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去重追加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dri_awareness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提到的營養缺乏/過量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覆蓋更新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action_entry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所有操作紀錄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最近 30 筆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saved_recipes_summary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已存食譜摘要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覆蓋更新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</w:rPr>
        <w:t>記憶樹（Memory Tree）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三層架構：</w:t>
      </w:r>
    </w:p>
    <w:p>
      <w:pPr>
        <w:pStyle w:val="ListBullet"/>
      </w:pPr>
      <w:r>
        <w:rPr>
          <w:rFonts w:ascii="Noto Sans CJK TC" w:hAnsi="Noto Sans CJK TC" w:eastAsia="Noto Sans CJK TC"/>
        </w:rPr>
        <w:t>Leaf（葉子）：單次對話的記憶片段</w:t>
      </w:r>
    </w:p>
    <w:p>
      <w:pPr>
        <w:pStyle w:val="ListBullet"/>
      </w:pPr>
      <w:r>
        <w:rPr>
          <w:rFonts w:ascii="Noto Sans CJK TC" w:hAnsi="Noto Sans CJK TC" w:eastAsia="Noto Sans CJK TC"/>
        </w:rPr>
        <w:t>Session（會話）：一次對話的完整記憶</w:t>
      </w:r>
    </w:p>
    <w:p>
      <w:pPr>
        <w:pStyle w:val="ListBullet"/>
      </w:pPr>
      <w:r>
        <w:rPr>
          <w:rFonts w:ascii="Noto Sans CJK TC" w:hAnsi="Noto Sans CJK TC" w:eastAsia="Noto Sans CJK TC"/>
        </w:rPr>
        <w:t>User（使用者）：跨越多次對話的長期記憶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使用 embedding 向量相似度來找到最相關的記憶，確保 AI 顧問記得你，即使隔了好幾天。</w:t>
      </w:r>
    </w:p>
    <w:p>
      <w:r>
        <w:br w:type="page"/>
      </w:r>
    </w:p>
    <w:p>
      <w:pPr>
        <w:pStyle w:val="Heading1"/>
      </w:pPr>
      <w:r>
        <w:rPr>
          <w:rFonts w:ascii="Noto Sans CJK TC" w:hAnsi="Noto Sans CJK TC" w:eastAsia="Noto Sans CJK TC"/>
        </w:rPr>
        <w:t>第 12 章：前端頁面與元件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0437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043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rPr>
          <w:rFonts w:ascii="Noto Sans CJK TC" w:hAnsi="Noto Sans CJK TC" w:eastAsia="Noto Sans CJK TC"/>
          <w:i/>
          <w:color w:val="718096"/>
          <w:sz w:val="20"/>
        </w:rPr>
        <w:t>圖 23：AdvisorPage 的完整資料流。</w:t>
      </w:r>
    </w:p>
    <w:p>
      <w:pPr>
        <w:pStyle w:val="Heading2"/>
      </w:pPr>
      <w:r>
        <w:rPr>
          <w:rFonts w:ascii="Noto Sans CJK TC" w:hAnsi="Noto Sans CJK TC" w:eastAsia="Noto Sans CJK TC"/>
        </w:rPr>
        <w:t>AdvisorPage — AI 營養顧問主頁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這是系統的預設首頁（/advisor），也是最複雜的前端元件。</w:t>
      </w:r>
    </w:p>
    <w:p>
      <w:pPr>
        <w:pStyle w:val="ListBullet"/>
      </w:pPr>
      <w:r>
        <w:rPr>
          <w:rFonts w:ascii="Noto Sans CJK TC" w:hAnsi="Noto Sans CJK TC" w:eastAsia="Noto Sans CJK TC"/>
        </w:rPr>
        <w:t>SSE 連線：使用 advisorApi.js 建立，18 種事件各有 callback</w:t>
      </w:r>
    </w:p>
    <w:p>
      <w:pPr>
        <w:pStyle w:val="ListBullet"/>
      </w:pPr>
      <w:r>
        <w:rPr>
          <w:rFonts w:ascii="Noto Sans CJK TC" w:hAnsi="Noto Sans CJK TC" w:eastAsia="Noto Sans CJK TC"/>
        </w:rPr>
        <w:t>IndexedDB：大量資料（完整對話歷史）存在瀏覽器的 IndexedDB</w:t>
      </w:r>
    </w:p>
    <w:p>
      <w:pPr>
        <w:pStyle w:val="ListBullet"/>
      </w:pPr>
      <w:r>
        <w:rPr>
          <w:rFonts w:ascii="Noto Sans CJK TC" w:hAnsi="Noto Sans CJK TC" w:eastAsia="Noto Sans CJK TC"/>
        </w:rPr>
        <w:t>localStorage：最近 30 則對話存在 localStorage</w:t>
      </w:r>
    </w:p>
    <w:p>
      <w:pPr>
        <w:pStyle w:val="ListBullet"/>
      </w:pPr>
      <w:r>
        <w:rPr>
          <w:rFonts w:ascii="Noto Sans CJK TC" w:hAnsi="Noto Sans CJK TC" w:eastAsia="Noto Sans CJK TC"/>
        </w:rPr>
        <w:t>ToolResultCard：根據工具類型渲染不同的 UI（表格、卡片、清單等）</w:t>
      </w:r>
    </w:p>
    <w:p>
      <w:pPr>
        <w:pStyle w:val="ListBullet"/>
      </w:pPr>
      <w:r>
        <w:rPr>
          <w:rFonts w:ascii="Noto Sans CJK TC" w:hAnsi="Noto Sans CJK TC" w:eastAsia="Noto Sans CJK TC"/>
        </w:rPr>
        <w:t>ThinkingPanel：顯示 AI 的思考過程（step1~step6 進度）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881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881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rPr>
          <w:rFonts w:ascii="Noto Sans CJK TC" w:hAnsi="Noto Sans CJK TC" w:eastAsia="Noto Sans CJK TC"/>
          <w:i/>
          <w:color w:val="718096"/>
          <w:sz w:val="20"/>
        </w:rPr>
        <w:t>圖 24：整合分析頁的七步驟流程。</w:t>
      </w:r>
    </w:p>
    <w:p>
      <w:pPr>
        <w:pStyle w:val="Heading2"/>
      </w:pPr>
      <w:r>
        <w:rPr>
          <w:rFonts w:ascii="Noto Sans CJK TC" w:hAnsi="Noto Sans CJK TC" w:eastAsia="Noto Sans CJK TC"/>
        </w:rPr>
        <w:t>UnifiedAnalysisPage — 整合分析頁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獨立的分析頁面（/analysis），不走 LLM Pipeline：</w:t>
      </w:r>
    </w:p>
    <w:p>
      <w:pPr>
        <w:pStyle w:val="ListBullet"/>
      </w:pPr>
      <w:r>
        <w:rPr>
          <w:rFonts w:ascii="Noto Sans CJK TC" w:hAnsi="Noto Sans CJK TC" w:eastAsia="Noto Sans CJK TC"/>
        </w:rPr>
        <w:t>七步驟流程：貼食譜→提取→確認→查詢→計算→缺口→推薦</w:t>
      </w:r>
    </w:p>
    <w:p>
      <w:pPr>
        <w:pStyle w:val="ListBullet"/>
      </w:pPr>
      <w:r>
        <w:rPr>
          <w:rFonts w:ascii="Noto Sans CJK TC" w:hAnsi="Noto Sans CJK TC" w:eastAsia="Noto Sans CJK TC"/>
        </w:rPr>
        <w:t>雙向拖曳：食材可拖到停用詞區，停用詞也可拖回來</w:t>
      </w:r>
    </w:p>
    <w:p>
      <w:pPr>
        <w:pStyle w:val="ListBullet"/>
      </w:pPr>
      <w:r>
        <w:rPr>
          <w:rFonts w:ascii="Noto Sans CJK TC" w:hAnsi="Noto Sans CJK TC" w:eastAsia="Noto Sans CJK TC"/>
        </w:rPr>
        <w:t>食材點擊：點食材名開啟 TaiwanFoodModal 顯示完整營養</w:t>
      </w:r>
    </w:p>
    <w:p>
      <w:pPr>
        <w:pStyle w:val="ListBullet"/>
      </w:pPr>
      <w:r>
        <w:rPr>
          <w:rFonts w:ascii="Noto Sans CJK TC" w:hAnsi="Noto Sans CJK TC" w:eastAsia="Noto Sans CJK TC"/>
        </w:rPr>
        <w:t>DRI 缺口表：缺乏列有「推薦食物」toggle</w:t>
      </w:r>
    </w:p>
    <w:p>
      <w:pPr>
        <w:pStyle w:val="Heading2"/>
      </w:pPr>
      <w:r>
        <w:rPr>
          <w:rFonts w:ascii="Noto Sans CJK TC" w:hAnsi="Noto Sans CJK TC" w:eastAsia="Noto Sans CJK TC"/>
        </w:rPr>
        <w:t>其他頁面簡介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頁面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路由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功能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SymptomSearchPage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/symptom-search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症狀搜尋（5 階段管道）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NutrientRankingPage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/nutrient-ranking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營養素排名（110+ 欄分 13 組）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GraphRAGPage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/graphrag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學術論文 GraphRAG 問答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DriGapPage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/dri-gap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DRI 缺口分析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CalendarPage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/calendar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每日分析日曆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SavedRecipesPage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/recipes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已儲存食譜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FoodSearchPage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/food-search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食物搜尋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ans CJK TC" w:hAnsi="Noto Sans CJK TC" w:eastAsia="Noto Sans CJK TC"/>
        </w:rPr>
        <w:t>第 13 章：完整通信鏈追蹤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前面的章節分別介紹了各個元件。現在讓我們追蹤一次完整的操作，從使用者點擊到資料庫查詢到畫面渲染，一步都不跳。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82060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206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rPr>
          <w:rFonts w:ascii="Noto Sans CJK TC" w:hAnsi="Noto Sans CJK TC" w:eastAsia="Noto Sans CJK TC"/>
          <w:i/>
          <w:color w:val="718096"/>
          <w:sz w:val="20"/>
        </w:rPr>
        <w:t>圖 25：食譜分析端到端完整通信鏈。</w:t>
      </w:r>
    </w:p>
    <w:p>
      <w:pPr>
        <w:pStyle w:val="Heading2"/>
      </w:pPr>
      <w:r>
        <w:rPr>
          <w:rFonts w:ascii="Noto Sans CJK TC" w:hAnsi="Noto Sans CJK TC" w:eastAsia="Noto Sans CJK TC"/>
        </w:rPr>
        <w:t>範例：使用者輸入「幫我分析雞胸肉 200g 花椰菜 100g」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完整步驟：</w:t>
      </w:r>
    </w:p>
    <w:p>
      <w:pPr>
        <w:pStyle w:val="ListBullet"/>
      </w:pPr>
      <w:r>
        <w:rPr>
          <w:rFonts w:ascii="Noto Sans CJK TC" w:hAnsi="Noto Sans CJK TC" w:eastAsia="Noto Sans CJK TC"/>
        </w:rPr>
        <w:t>1. 使用者在 AdvisorPage 輸入文字，按送出</w:t>
      </w:r>
    </w:p>
    <w:p>
      <w:pPr>
        <w:pStyle w:val="ListBullet"/>
      </w:pPr>
      <w:r>
        <w:rPr>
          <w:rFonts w:ascii="Noto Sans CJK TC" w:hAnsi="Noto Sans CJK TC" w:eastAsia="Noto Sans CJK TC"/>
        </w:rPr>
        <w:t>2. advisorApi.js 建立 SSE 連線 → POST /api/advisor/chat</w:t>
      </w:r>
    </w:p>
    <w:p>
      <w:pPr>
        <w:pStyle w:val="ListBullet"/>
      </w:pPr>
      <w:r>
        <w:rPr>
          <w:rFonts w:ascii="Noto Sans CJK TC" w:hAnsi="Noto Sans CJK TC" w:eastAsia="Noto Sans CJK TC"/>
        </w:rPr>
        <w:t>3. nginx 代理到 Control:8000 → POST /advisor/chat</w:t>
      </w:r>
    </w:p>
    <w:p>
      <w:pPr>
        <w:pStyle w:val="ListBullet"/>
      </w:pPr>
      <w:r>
        <w:rPr>
          <w:rFonts w:ascii="Noto Sans CJK TC" w:hAnsi="Noto Sans CJK TC" w:eastAsia="Noto Sans CJK TC"/>
        </w:rPr>
        <w:t>4. Step1 Echo：LLM 回「收到，正在分析食譜」→ SSE echo 事件</w:t>
      </w:r>
    </w:p>
    <w:p>
      <w:pPr>
        <w:pStyle w:val="ListBullet"/>
      </w:pPr>
      <w:r>
        <w:rPr>
          <w:rFonts w:ascii="Noto Sans CJK TC" w:hAnsi="Noto Sans CJK TC" w:eastAsia="Noto Sans CJK TC"/>
        </w:rPr>
        <w:t>5. Step2 Phase1：LLM 判定 intent=analyze_recipe → SSE phase_status</w:t>
      </w:r>
    </w:p>
    <w:p>
      <w:pPr>
        <w:pStyle w:val="ListBullet"/>
      </w:pPr>
      <w:r>
        <w:rPr>
          <w:rFonts w:ascii="Noto Sans CJK TC" w:hAnsi="Noto Sans CJK TC" w:eastAsia="Noto Sans CJK TC"/>
        </w:rPr>
        <w:t>6. Step3 Phase2：系統生成 tool_calls=[{tool:analyze_recipe, args:{recipe_text:...}}]</w:t>
      </w:r>
    </w:p>
    <w:p>
      <w:pPr>
        <w:pStyle w:val="ListBullet"/>
      </w:pPr>
      <w:r>
        <w:rPr>
          <w:rFonts w:ascii="Noto Sans CJK TC" w:hAnsi="Noto Sans CJK TC" w:eastAsia="Noto Sans CJK TC"/>
        </w:rPr>
        <w:t>7. Step4 Execute：Control 呼叫 Backend POST /recipe/calculate-nutrition</w:t>
      </w:r>
    </w:p>
    <w:p>
      <w:pPr>
        <w:pStyle w:val="ListBullet"/>
      </w:pPr>
      <w:r>
        <w:rPr>
          <w:rFonts w:ascii="Noto Sans CJK TC" w:hAnsi="Noto Sans CJK TC" w:eastAsia="Noto Sans CJK TC"/>
        </w:rPr>
        <w:t>8. Backend 提取食材 → 查 taiwan_foods + FooDB → 按份量計算 → 比對 DRI</w:t>
      </w:r>
    </w:p>
    <w:p>
      <w:pPr>
        <w:pStyle w:val="ListBullet"/>
      </w:pPr>
      <w:r>
        <w:rPr>
          <w:rFonts w:ascii="Noto Sans CJK TC" w:hAnsi="Noto Sans CJK TC" w:eastAsia="Noto Sans CJK TC"/>
        </w:rPr>
        <w:t>9. Backend 回傳 JSON（食材營養、總營養、DRI 缺口、推薦食物）</w:t>
      </w:r>
    </w:p>
    <w:p>
      <w:pPr>
        <w:pStyle w:val="ListBullet"/>
      </w:pPr>
      <w:r>
        <w:rPr>
          <w:rFonts w:ascii="Noto Sans CJK TC" w:hAnsi="Noto Sans CJK TC" w:eastAsia="Noto Sans CJK TC"/>
        </w:rPr>
        <w:t>10. SSE tool_result 事件 → 前端渲染 ToolResultCard</w:t>
      </w:r>
    </w:p>
    <w:p>
      <w:pPr>
        <w:pStyle w:val="ListBullet"/>
      </w:pPr>
      <w:r>
        <w:rPr>
          <w:rFonts w:ascii="Noto Sans CJK TC" w:hAnsi="Noto Sans CJK TC" w:eastAsia="Noto Sans CJK TC"/>
        </w:rPr>
        <w:t>11. Step5 Analysis：LLM 根據結果寫分析報告 → SSE reply 事件</w:t>
      </w:r>
    </w:p>
    <w:p>
      <w:pPr>
        <w:pStyle w:val="ListBullet"/>
      </w:pPr>
      <w:r>
        <w:rPr>
          <w:rFonts w:ascii="Noto Sans CJK TC" w:hAnsi="Noto Sans CJK TC" w:eastAsia="Noto Sans CJK TC"/>
        </w:rPr>
        <w:t>12. Step6 DualMemory：並行更新敘事記憶 + 結構化記憶</w:t>
      </w:r>
    </w:p>
    <w:p>
      <w:pPr>
        <w:pStyle w:val="ListBullet"/>
      </w:pPr>
      <w:r>
        <w:rPr>
          <w:rFonts w:ascii="Noto Sans CJK TC" w:hAnsi="Noto Sans CJK TC" w:eastAsia="Noto Sans CJK TC"/>
        </w:rPr>
        <w:t>13. 前端顯示完整結果：分析文字 + 營養表格 + DRI 缺口圖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0437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043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rPr>
          <w:rFonts w:ascii="Noto Sans CJK TC" w:hAnsi="Noto Sans CJK TC" w:eastAsia="Noto Sans CJK TC"/>
          <w:i/>
          <w:color w:val="718096"/>
          <w:sz w:val="20"/>
        </w:rPr>
        <w:t>圖 26：症狀搜尋端到端通信鏈。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0579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05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rPr>
          <w:rFonts w:ascii="Noto Sans CJK TC" w:hAnsi="Noto Sans CJK TC" w:eastAsia="Noto Sans CJK TC"/>
          <w:i/>
          <w:color w:val="718096"/>
          <w:sz w:val="20"/>
        </w:rPr>
        <w:t>圖 27：行事曆 CRUD 通信鏈。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8367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836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rPr>
          <w:rFonts w:ascii="Noto Sans CJK TC" w:hAnsi="Noto Sans CJK TC" w:eastAsia="Noto Sans CJK TC"/>
          <w:i/>
          <w:color w:val="718096"/>
          <w:sz w:val="20"/>
        </w:rPr>
        <w:t>圖 28：食物搜尋端到端通信鏈。</w:t>
      </w:r>
    </w:p>
    <w:p>
      <w:r>
        <w:br w:type="page"/>
      </w:r>
    </w:p>
    <w:p>
      <w:pPr>
        <w:pStyle w:val="Heading1"/>
      </w:pPr>
      <w:r>
        <w:rPr>
          <w:rFonts w:ascii="Noto Sans CJK TC" w:hAnsi="Noto Sans CJK TC" w:eastAsia="Noto Sans CJK TC"/>
        </w:rPr>
        <w:t>第 14 章：食材同義詞擴展 Pipeline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台灣用「番茄」，大陸用「西紅柿」，美國叫「tomato」。為了讓搜尋不受用詞差異影響，系統建立了一套自動同義詞擴展管道。</w:t>
      </w:r>
    </w:p>
    <w:p>
      <w:pPr>
        <w:pStyle w:val="Heading2"/>
      </w:pPr>
      <w:r>
        <w:rPr>
          <w:rFonts w:ascii="Noto Sans CJK TC" w:hAnsi="Noto Sans CJK TC" w:eastAsia="Noto Sans CJK TC"/>
        </w:rPr>
        <w:t>中英雙向擴展流程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中文路徑：</w:t>
      </w:r>
    </w:p>
    <w:p>
      <w:pPr>
        <w:pStyle w:val="ListBullet"/>
      </w:pPr>
      <w:r>
        <w:rPr>
          <w:rFonts w:ascii="Noto Sans CJK TC" w:hAnsi="Noto Sans CJK TC" w:eastAsia="Noto Sans CJK TC"/>
        </w:rPr>
        <w:t>1. MoeDict 中文字典查同義詞</w:t>
      </w:r>
    </w:p>
    <w:p>
      <w:pPr>
        <w:pStyle w:val="ListBullet"/>
      </w:pPr>
      <w:r>
        <w:rPr>
          <w:rFonts w:ascii="Noto Sans CJK TC" w:hAnsi="Noto Sans CJK TC" w:eastAsia="Noto Sans CJK TC"/>
        </w:rPr>
        <w:t>2. Argos 翻譯成英文</w:t>
      </w:r>
    </w:p>
    <w:p>
      <w:pPr>
        <w:pStyle w:val="ListBullet"/>
      </w:pPr>
      <w:r>
        <w:rPr>
          <w:rFonts w:ascii="Noto Sans CJK TC" w:hAnsi="Noto Sans CJK TC" w:eastAsia="Noto Sans CJK TC"/>
        </w:rPr>
        <w:t>3. WordNet 查英文同義詞和下位詞</w:t>
      </w:r>
    </w:p>
    <w:p>
      <w:pPr>
        <w:pStyle w:val="ListBullet"/>
      </w:pPr>
      <w:r>
        <w:rPr>
          <w:rFonts w:ascii="Noto Sans CJK TC" w:hAnsi="Noto Sans CJK TC" w:eastAsia="Noto Sans CJK TC"/>
        </w:rPr>
        <w:t>4. 翻譯回中文</w:t>
      </w:r>
    </w:p>
    <w:p>
      <w:pPr>
        <w:pStyle w:val="ListBullet"/>
      </w:pPr>
      <w:r>
        <w:rPr>
          <w:rFonts w:ascii="Noto Sans CJK TC" w:hAnsi="Noto Sans CJK TC" w:eastAsia="Noto Sans CJK TC"/>
        </w:rPr>
        <w:t>5. 去重 + 食物相關性驗證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英文路徑：</w:t>
      </w:r>
    </w:p>
    <w:p>
      <w:pPr>
        <w:pStyle w:val="ListBullet"/>
      </w:pPr>
      <w:r>
        <w:rPr>
          <w:rFonts w:ascii="Noto Sans CJK TC" w:hAnsi="Noto Sans CJK TC" w:eastAsia="Noto Sans CJK TC"/>
        </w:rPr>
        <w:t>1. WordNet 查同義詞</w:t>
      </w:r>
    </w:p>
    <w:p>
      <w:pPr>
        <w:pStyle w:val="ListBullet"/>
      </w:pPr>
      <w:r>
        <w:rPr>
          <w:rFonts w:ascii="Noto Sans CJK TC" w:hAnsi="Noto Sans CJK TC" w:eastAsia="Noto Sans CJK TC"/>
        </w:rPr>
        <w:t>2. 翻譯成中文</w:t>
      </w:r>
    </w:p>
    <w:p>
      <w:pPr>
        <w:pStyle w:val="ListBullet"/>
      </w:pPr>
      <w:r>
        <w:rPr>
          <w:rFonts w:ascii="Noto Sans CJK TC" w:hAnsi="Noto Sans CJK TC" w:eastAsia="Noto Sans CJK TC"/>
        </w:rPr>
        <w:t>3. MoeDict 查中文同義詞</w:t>
      </w:r>
    </w:p>
    <w:p>
      <w:pPr>
        <w:pStyle w:val="ListBullet"/>
      </w:pPr>
      <w:r>
        <w:rPr>
          <w:rFonts w:ascii="Noto Sans CJK TC" w:hAnsi="Noto Sans CJK TC" w:eastAsia="Noto Sans CJK TC"/>
        </w:rPr>
        <w:t>4. 翻譯回英文</w:t>
      </w:r>
    </w:p>
    <w:p>
      <w:pPr>
        <w:pStyle w:val="ListBullet"/>
      </w:pPr>
      <w:r>
        <w:rPr>
          <w:rFonts w:ascii="Noto Sans CJK TC" w:hAnsi="Noto Sans CJK TC" w:eastAsia="Noto Sans CJK TC"/>
        </w:rPr>
        <w:t>5. 去重</w:t>
      </w:r>
    </w:p>
    <w:p>
      <w:pPr>
        <w:pStyle w:val="Heading2"/>
      </w:pPr>
      <w:r>
        <w:rPr>
          <w:rFonts w:ascii="Noto Sans CJK TC" w:hAnsi="Noto Sans CJK TC" w:eastAsia="Noto Sans CJK TC"/>
        </w:rPr>
        <w:t>三路融合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MoeDict（中文字典）+ WordNet（英文字典）+ Argos（翻譯橋樑），三者融合產出同義詞。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目前成果：3,172 個食物 canonical，平均每個有 2.73 個同義詞，共 8,646 個同義詞。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FF5F5" w:val="clear"/>
          </w:tcPr>
          <w:p>
            <w:r>
              <w:rPr>
                <w:rFonts w:ascii="Noto Sans CJK TC" w:hAnsi="Noto Sans CJK TC" w:eastAsia="Noto Sans CJK TC"/>
                <w:color w:val="C53030"/>
                <w:sz w:val="20"/>
              </w:rPr>
              <w:t>⚠️ 已知問題：Argos 翻譯對單字/短詞容易出錯（「小米」→「Mi」→ WordNet 吐 myocardial infarction），有 _validate_food_relevance 擋一部分但不能全擋。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ans CJK TC" w:hAnsi="Noto Sans CJK TC" w:eastAsia="Noto Sans CJK TC"/>
        </w:rPr>
        <w:t>第 15 章：資料安全與部署</w:t>
      </w:r>
    </w:p>
    <w:p>
      <w:pPr>
        <w:pStyle w:val="Heading2"/>
      </w:pPr>
      <w:r>
        <w:rPr>
          <w:rFonts w:ascii="Noto Sans CJK TC" w:hAnsi="Noto Sans CJK TC" w:eastAsia="Noto Sans CJK TC"/>
        </w:rPr>
        <w:t>JWT 身份驗證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JWT（JSON Web Token）就像一張「通行證」。使用者登入後拿到一張 token，之後每次操作都帶著這張 token 證明身份。</w:t>
      </w:r>
    </w:p>
    <w:p>
      <w:pPr>
        <w:pStyle w:val="ListBullet"/>
      </w:pPr>
      <w:r>
        <w:rPr>
          <w:rFonts w:ascii="Noto Sans CJK TC" w:hAnsi="Noto Sans CJK TC" w:eastAsia="Noto Sans CJK TC"/>
        </w:rPr>
        <w:t>Token 有效期：7 天</w:t>
      </w:r>
    </w:p>
    <w:p>
      <w:pPr>
        <w:pStyle w:val="ListBullet"/>
      </w:pPr>
      <w:r>
        <w:rPr>
          <w:rFonts w:ascii="Noto Sans CJK TC" w:hAnsi="Noto Sans CJK TC" w:eastAsia="Noto Sans CJK TC"/>
        </w:rPr>
        <w:t>密碼加密：bcrypt（不可逆加密）</w:t>
      </w:r>
    </w:p>
    <w:p>
      <w:pPr>
        <w:pStyle w:val="ListBullet"/>
      </w:pPr>
      <w:r>
        <w:rPr>
          <w:rFonts w:ascii="Noto Sans CJK TC" w:hAnsi="Noto Sans CJK TC" w:eastAsia="Noto Sans CJK TC"/>
        </w:rPr>
        <w:t>所有 API 都需要帶 token（除了登入和註冊）</w:t>
      </w:r>
    </w:p>
    <w:p>
      <w:pPr>
        <w:pStyle w:val="Heading2"/>
      </w:pPr>
      <w:r>
        <w:rPr>
          <w:rFonts w:ascii="Noto Sans CJK TC" w:hAnsi="Noto Sans CJK TC" w:eastAsia="Noto Sans CJK TC"/>
        </w:rPr>
        <w:t>審計日誌</w:t>
      </w:r>
    </w:p>
    <w:p>
      <w:pPr>
        <w:spacing w:after="120"/>
      </w:pPr>
      <w:r>
        <w:rPr>
          <w:rFonts w:ascii="Noto Sans CJK TC" w:hAnsi="Noto Sans CJK TC" w:eastAsia="Noto Sans CJK TC"/>
          <w:sz w:val="22"/>
        </w:rPr>
        <w:t>所有涉及資料修改的操作都會記錄審計日誌：</w:t>
      </w:r>
    </w:p>
    <w:p>
      <w:pPr>
        <w:pStyle w:val="ListBullet"/>
      </w:pPr>
      <w:r>
        <w:rPr>
          <w:rFonts w:ascii="Noto Sans CJK TC" w:hAnsi="Noto Sans CJK TC" w:eastAsia="Noto Sans CJK TC"/>
        </w:rPr>
        <w:t>誰做了什麼（JWT 中的使用者 ID）</w:t>
      </w:r>
    </w:p>
    <w:p>
      <w:pPr>
        <w:pStyle w:val="ListBullet"/>
      </w:pPr>
      <w:r>
        <w:rPr>
          <w:rFonts w:ascii="Noto Sans CJK TC" w:hAnsi="Noto Sans CJK TC" w:eastAsia="Noto Sans CJK TC"/>
        </w:rPr>
        <w:t>修改前後的值</w:t>
      </w:r>
    </w:p>
    <w:p>
      <w:pPr>
        <w:pStyle w:val="ListBullet"/>
      </w:pPr>
      <w:r>
        <w:rPr>
          <w:rFonts w:ascii="Noto Sans CJK TC" w:hAnsi="Noto Sans CJK TC" w:eastAsia="Noto Sans CJK TC"/>
        </w:rPr>
        <w:t>時間戳</w:t>
      </w:r>
    </w:p>
    <w:p>
      <w:pPr>
        <w:pStyle w:val="ListBullet"/>
      </w:pPr>
      <w:r>
        <w:rPr>
          <w:rFonts w:ascii="Noto Sans CJK TC" w:hAnsi="Noto Sans CJK TC" w:eastAsia="Noto Sans CJK TC"/>
        </w:rPr>
        <w:t>日誌保留 90 天</w:t>
      </w:r>
    </w:p>
    <w:p>
      <w:pPr>
        <w:pStyle w:val="Heading2"/>
      </w:pPr>
      <w:r>
        <w:rPr>
          <w:rFonts w:ascii="Noto Sans CJK TC" w:hAnsi="Noto Sans CJK TC" w:eastAsia="Noto Sans CJK TC"/>
        </w:rPr>
        <w:t>備份機制</w:t>
      </w:r>
    </w:p>
    <w:p>
      <w:pPr>
        <w:pStyle w:val="ListBullet"/>
      </w:pPr>
      <w:r>
        <w:rPr>
          <w:rFonts w:ascii="Noto Sans CJK TC" w:hAnsi="Noto Sans CJK TC" w:eastAsia="Noto Sans CJK TC"/>
        </w:rPr>
        <w:t>stopword_store 每次寫入前自動快照（保留最近 10 份）</w:t>
      </w:r>
    </w:p>
    <w:p>
      <w:pPr>
        <w:pStyle w:val="ListBullet"/>
      </w:pPr>
      <w:r>
        <w:rPr>
          <w:rFonts w:ascii="Noto Sans CJK TC" w:hAnsi="Noto Sans CJK TC" w:eastAsia="Noto Sans CJK TC"/>
        </w:rPr>
        <w:t>啟動時自動備份 food_synonym_dict.json</w:t>
      </w:r>
    </w:p>
    <w:p>
      <w:pPr>
        <w:pStyle w:val="ListBullet"/>
      </w:pPr>
      <w:r>
        <w:rPr>
          <w:rFonts w:ascii="Noto Sans CJK TC" w:hAnsi="Noto Sans CJK TC" w:eastAsia="Noto Sans CJK TC"/>
        </w:rPr>
        <w:t>JSON 損毀時自動 rename .bak + 建空檔</w:t>
      </w:r>
    </w:p>
    <w:p>
      <w:pPr>
        <w:pStyle w:val="Heading2"/>
      </w:pPr>
      <w:r>
        <w:rPr>
          <w:rFonts w:ascii="Noto Sans CJK TC" w:hAnsi="Noto Sans CJK TC" w:eastAsia="Noto Sans CJK TC"/>
        </w:rPr>
        <w:t>Docker 容器部署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服務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容器化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啟動方式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Frontend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Docker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docker run --network host recipe-frontend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Control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Docker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docker run --network host + bind-mount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Backend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Docker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docker run --network host recipe-backend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PostgreSQL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Docker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docker run --network host recipe_ai_db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Gemma LLM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手動進程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llama-server -m model.gguf --jinja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GraphRAG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手動進程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python src/api_server.py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Health Vector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手動進程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python server.py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ans CJK TC" w:hAnsi="Noto Sans CJK TC" w:eastAsia="Noto Sans CJK TC"/>
        </w:rPr>
        <w:t>附錄 A：專有名詞中英對照表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英文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中文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說明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API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應用程式介面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程式之間的溝通規格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SSE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伺服器推送事件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伺服器即時推送資料的技術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LLM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大型語言模型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AI 的大腦，能理解和生成文字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Pipeline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管道/流水線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一連串依序執行的步驟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Temperature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溫度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控制 AI 回覆隨機度的參數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Token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令牌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身份驗證的通行證（JWT）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Prompt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提示/指令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給 AI 的劇本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Intent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意圖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使用者想做什麼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DAG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有向無環圖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表示依賴關係的圖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CRUD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增刪改查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Create/Read/Update/Delete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Webhook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網路鉤子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事件觸發的回呼 URL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JSON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JavaScript 物件標記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結構化資料格式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HTTP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超文本傳輸協定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網路上傳輸資料的標準方式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REST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表現層狀態轉換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API 的設計風格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SQL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結構化查詢語言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查詢資料庫用的語言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DRI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膳食營養素參考攝取量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國家建議的每日營養攝取標準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HPA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國民健康署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台灣衛生福利部的機構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GraphRAG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圖增強檢索生成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結合知識圖譜的 AI 問答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Embedding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嵌入向量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把文字轉成數字向量的技術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ChromaDB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向量資料庫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存放和搜尋向量的資料庫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Regex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正則表達式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文字模式匹配的工具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Fallback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備援/後備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主要方式失敗時的替代方案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Checkpoint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檢查點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存檔用的快照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AbortController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中止控制器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取消網路請求的瀏覽器 API</w:t>
            </w:r>
          </w:p>
        </w:tc>
      </w:tr>
      <w:tr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Graceful Degradation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優雅降級</w:t>
            </w:r>
          </w:p>
        </w:tc>
        <w:tc>
          <w:tcPr>
            <w:tcW w:type="dxa" w:w="3137"/>
          </w:tcPr>
          <w:p>
            <w:r>
              <w:rPr>
                <w:rFonts w:ascii="Noto Sans CJK TC" w:hAnsi="Noto Sans CJK TC" w:eastAsia="Noto Sans CJK TC"/>
                <w:sz w:val="20"/>
              </w:rPr>
              <w:t>部分功能壞了但整體還能用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</w:rPr>
        <w:t>附錄 B：所有 18 種 SSE 事件完整表格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事件名</w:t>
            </w:r>
          </w:p>
        </w:tc>
        <w:tc>
          <w:tcPr>
            <w:tcW w:type="dxa" w:w="2353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觸發時機</w:t>
            </w:r>
          </w:p>
        </w:tc>
        <w:tc>
          <w:tcPr>
            <w:tcW w:type="dxa" w:w="2353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資料欄位</w:t>
            </w:r>
          </w:p>
        </w:tc>
        <w:tc>
          <w:tcPr>
            <w:tcW w:type="dxa" w:w="2353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前端處理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echo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Step1 Echo 完成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text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顯示即時確認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thinking_start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開始 LLM 呼叫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step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顯示思考面板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thinking_delta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LLM 生成中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text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更新思考文字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thinking_end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LLM 呼叫完成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step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關閉思考面板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phase_status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Pipeline 階段切換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phase, status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更新進度條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workflow_state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狀態機變化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phase, missing, ...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更新 UI 狀態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collecting_state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收集參數中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intent, missing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顯示追問 UI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tool_start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開始執行工具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tool, args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顯示載入動畫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tool_progress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工具執行進度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tool, progress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更新進度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tool_result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工具結果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tool, result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渲染 ToolResultCard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tool_done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工具完成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tool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結束載入動畫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recovery_attempt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開始自癒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tool, strategy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顯示恢復提示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recovery_result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自癒結果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success, explanation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更新提示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reply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最終回覆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text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顯示分析文字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memory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記憶更新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text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更新 localStorage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narrative_memory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敘事記憶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text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更新 state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structured_store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結構化記憶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{...}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更新 state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session_id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Session ID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session_id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存 state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checkpoint_saved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檢查點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checkpoint_id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存 state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error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錯誤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message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顯示錯誤訊息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</w:rPr>
        <w:t>附錄 C：所有 API 端點一覽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方法</w:t>
            </w:r>
          </w:p>
        </w:tc>
        <w:tc>
          <w:tcPr>
            <w:tcW w:type="dxa" w:w="2353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路徑</w:t>
            </w:r>
          </w:p>
        </w:tc>
        <w:tc>
          <w:tcPr>
            <w:tcW w:type="dxa" w:w="2353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功能</w:t>
            </w:r>
          </w:p>
        </w:tc>
        <w:tc>
          <w:tcPr>
            <w:tcW w:type="dxa" w:w="2353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需要 JWT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POST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/auth/register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註冊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否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POST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/auth/login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登入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否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GET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/auth/me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取得個人資料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是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POST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/advisor/chat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AI 顧問 SSE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是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POST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/recipe/extract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提取食材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是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POST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/recipe/extract-with-amounts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提取食材+份量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是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POST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/recipe/reverse-search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jieba 斷詞搜尋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是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POST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/recipe/lookup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食材匹配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是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POST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/recipe/calculate-nutrition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計算營養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是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POST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/recipe/save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儲存食譜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是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POST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/recipe/analyze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完整分析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是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GET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/recipe/saved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已存食譜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是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GET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/food/search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搜尋食物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是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GET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/food/taiwan/browse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瀏覽食品庫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是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GET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/food/literature/papers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學術論文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是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GET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/food/symptom/{symptom}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症狀搜尋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是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GET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/health/nutrients/{field}/top-foods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營養素排名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是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POST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/health/dri-gap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DRI 缺口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是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POST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/health/effects-to-foods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效果→食物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是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GET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/dri/fields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DRI 欄位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是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GET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/calendar/entries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行事曆查詢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是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POST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/calendar/entries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新增行事曆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是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DELETE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/calendar/entries/{id}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刪除行事曆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是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GET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/stopwords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停用詞列表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是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POST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/stopwords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新增停用詞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是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DELETE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/stopwords/{word}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刪除停用詞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是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PUT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/profile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更新個人資料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是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</w:rPr>
        <w:t>附錄 D：HPA 第八版 DRI 33 項營養素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營養素</w:t>
            </w:r>
          </w:p>
        </w:tc>
        <w:tc>
          <w:tcPr>
            <w:tcW w:type="dxa" w:w="2353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DB 欄位名</w:t>
            </w:r>
          </w:p>
        </w:tc>
        <w:tc>
          <w:tcPr>
            <w:tcW w:type="dxa" w:w="2353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可計算缺口</w:t>
            </w:r>
          </w:p>
        </w:tc>
        <w:tc>
          <w:tcPr>
            <w:tcW w:type="dxa" w:w="2353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說明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熱量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cal_per_100g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是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蛋白質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protein_per_100g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是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碳水化合物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carbon_per_100g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是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脂肪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fats_per_100g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是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膳食纖維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dietary_fiber_per_100g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是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鈣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calcium_per_100g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是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鐵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iron_per_100g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是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鋅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zinc_per_100g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是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鎂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magnesium_per_100g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是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鉀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potassium_per_100g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是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鈉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sodium_per_100g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是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磷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phosphorus_per_100g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是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錳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manganese_per_100g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是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維生素 A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retinol_ug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是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維生素 D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vitamin_d_ug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是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維生素 E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vitamin_e_mg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是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維生素 K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vitamin_k_ug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是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合計 K1+K2MK4+K2MK7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維生素 C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vitamin_c_mg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是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維生素 B1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thiamine_mg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是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維生素 B2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riboflavin_mg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是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維生素 B6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vitamin_b6_mg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是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維生素 B12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vitamin_b12_ug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是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菸鹼素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niacin_mg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是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葉酸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folate_ug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是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n-3 多元不飽和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n3_pufa_total_mg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是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合計 ALA+EPA+DHA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n-6 多元不飽和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n6_pufa_total_mg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是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反式脂肪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trans_fat_per_100g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是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膽素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否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DB 無欄位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生物素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否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DB 無欄位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泛酸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否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DB 無欄位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碘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否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DB 無欄位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硒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否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DB 無欄位</w:t>
            </w:r>
          </w:p>
        </w:tc>
      </w:tr>
      <w:tr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氟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否</w:t>
            </w:r>
          </w:p>
        </w:tc>
        <w:tc>
          <w:tcPr>
            <w:tcW w:type="dxa" w:w="2353"/>
          </w:tcPr>
          <w:p>
            <w:r>
              <w:rPr>
                <w:rFonts w:ascii="Noto Sans CJK TC" w:hAnsi="Noto Sans CJK TC" w:eastAsia="Noto Sans CJK TC"/>
                <w:sz w:val="20"/>
              </w:rPr>
              <w:t>DB 無欄位</w:t>
            </w:r>
          </w:p>
        </w:tc>
      </w:tr>
    </w:tbl>
    <w:p/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Noto Sans CJK TC" w:hAnsi="Noto Sans CJK TC" w:eastAsia="Noto Sans CJK T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A365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0" w:after="16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B6CB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C7A7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283"/>
    </w:pPr>
    <w:rPr>
      <w:rFonts w:ascii="Consolas" w:hAnsi="Consolas"/>
      <w:sz w:val="18"/>
    </w:rPr>
    <w:shd w:val="clear" w:color="auto" w:fill="F0F0F0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