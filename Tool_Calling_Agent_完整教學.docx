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Noto Sans CJK TC" w:hAnsi="Noto Sans CJK TC" w:eastAsia="Noto Sans CJK TC"/>
          <w:b/>
          <w:sz w:val="56"/>
        </w:rPr>
        <w:t>Recipe-AI</w:t>
      </w:r>
    </w:p>
    <w:p>
      <w:pPr>
        <w:spacing w:after="480"/>
        <w:jc w:val="center"/>
      </w:pPr>
      <w:r>
        <w:rPr>
          <w:rFonts w:ascii="Noto Sans CJK TC" w:hAnsi="Noto Sans CJK TC" w:eastAsia="Noto Sans CJK TC"/>
          <w:b/>
          <w:sz w:val="40"/>
        </w:rPr>
        <w:t>Tool Calling &amp; Agent 機制完整教學</w:t>
      </w:r>
    </w:p>
    <w:p>
      <w:pPr>
        <w:spacing w:after="160"/>
        <w:jc w:val="center"/>
      </w:pPr>
      <w:r>
        <w:rPr>
          <w:rFonts w:ascii="Noto Sans CJK TC" w:hAnsi="Noto Sans CJK TC" w:eastAsia="Noto Sans CJK TC"/>
          <w:sz w:val="22"/>
        </w:rPr>
        <w:t>涵蓋：六步驟 LLM Pipeline ∙ 15 個工具 ∙ 9 個 Prompt ∙ SSE 通信協議 ∙ 六派中斷處理 ∙ 自癒引擎 ∙ 雙記憶系統</w:t>
      </w:r>
    </w:p>
    <w:p>
      <w:pPr>
        <w:spacing w:after="400"/>
        <w:jc w:val="center"/>
      </w:pPr>
      <w:r>
        <w:rPr>
          <w:rFonts w:ascii="Noto Sans CJK TC" w:hAnsi="Noto Sans CJK TC" w:eastAsia="Noto Sans CJK TC"/>
          <w:i/>
          <w:sz w:val="22"/>
        </w:rPr>
        <w:t>以高中生也能聽懂的方式，深入淺出解析系統的每一個齒輪</w:t>
      </w:r>
    </w:p>
    <w:p>
      <w:pPr>
        <w:spacing w:after="120"/>
        <w:jc w:val="center"/>
      </w:pPr>
      <w:r>
        <w:rPr>
          <w:rFonts w:ascii="Noto Sans CJK TC" w:hAnsi="Noto Sans CJK TC" w:eastAsia="Noto Sans CJK TC"/>
          <w:sz w:val="20"/>
        </w:rPr>
        <w:t>生成日期：2026-05-20</w:t>
      </w:r>
    </w:p>
    <w:p>
      <w:r>
        <w:br w:type="page"/>
      </w:r>
    </w:p>
    <w:p>
      <w:pPr>
        <w:pStyle w:val="Heading1"/>
      </w:pPr>
      <w:r>
        <w:rPr>
          <w:rFonts w:ascii="Noto Sans CJK TC" w:hAnsi="Noto Sans CJK TC" w:eastAsia="Noto Sans CJK TC"/>
        </w:rPr>
        <w:t>前言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這份文件是一份完整的技術教學，帶你了解 Recipe-AI 系統背後的「AI 大腦」是怎麼運作的。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我們會從最簡單的概念開始，一步步帶你認識：</w:t>
      </w:r>
    </w:p>
    <w:p>
      <w:pPr>
        <w:pStyle w:val="ListBullet"/>
      </w:pPr>
      <w:r>
        <w:t>AI 怎麼「聽懂」你說的話（意圖判定）</w:t>
      </w:r>
    </w:p>
    <w:p>
      <w:pPr>
        <w:pStyle w:val="ListBullet"/>
      </w:pPr>
      <w:r>
        <w:t>AI 怎麼「決定」要做什麼事（工具調用）</w:t>
      </w:r>
    </w:p>
    <w:p>
      <w:pPr>
        <w:pStyle w:val="ListBullet"/>
      </w:pPr>
      <w:r>
        <w:t>AI 怎麼「記住」你之前說過的話（記憶系統）</w:t>
      </w:r>
    </w:p>
    <w:p>
      <w:pPr>
        <w:pStyle w:val="ListBullet"/>
      </w:pPr>
      <w:r>
        <w:t>AI 怎麼處理你「突然改主意」（中斷處理）</w:t>
      </w:r>
    </w:p>
    <w:p>
      <w:pPr>
        <w:pStyle w:val="ListBullet"/>
      </w:pPr>
      <w:r>
        <w:t>整個系統的「溝通方式」（通信協議）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所有內容都會用日常生活的比喻來解釋，讓沒學過程式設計的人也能理解。專有名詞會在第一次出現時加上解釋。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0FFF4" w:val="clear"/>
          </w:tcPr>
          <w:p>
            <w:r>
              <w:rPr>
                <w:rFonts w:ascii="Noto Sans CJK TC" w:hAnsi="Noto Sans CJK TC" w:eastAsia="Noto Sans CJK TC"/>
                <w:b/>
                <w:sz w:val="22"/>
              </w:rPr>
              <w:t>🍳 全文核心比喻：高級餐廳</w:t>
            </w:r>
          </w:p>
          <w:p>
            <w:r>
              <w:rPr>
                <w:rFonts w:ascii="Noto Sans CJK TC" w:hAnsi="Noto Sans CJK TC" w:eastAsia="Noto Sans CJK TC"/>
                <w:sz w:val="20"/>
              </w:rPr>
              <w:t>想像 Recipe-AI 是一間高級餐廳。你（使用者）坐在用餐區（前端畫面），告訴服務生你要什麼。服務生把你的需求轉達給主廚（Control 服務），主廚用他的大腦（LLM 語言模型）判斷該做什麼，然後指揮不同的工作站（工具）來備料、烹飪。最後，服務生一步步把進度回報給你——這就是整個系統運作的縮影。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Noto Sans CJK TC" w:hAnsi="Noto Sans CJK TC" w:eastAsia="Noto Sans CJK TC"/>
        </w:rPr>
        <w:t>第一章：系統全貌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在深入細節之前，先來看整個系統的「地圖」。Recipe-AI 不是一個單獨的程式，而是由好幾個獨立的「服務」合作組成的。就像一間餐廳不只有廚房，還有前台、倉庫、圖書館。</w:t>
      </w:r>
    </w:p>
    <w:p>
      <w:pPr>
        <w:pStyle w:val="Heading2"/>
      </w:pPr>
      <w:r>
        <w:rPr>
          <w:rFonts w:ascii="Noto Sans CJK TC" w:hAnsi="Noto Sans CJK TC" w:eastAsia="Noto Sans CJK TC"/>
        </w:rPr>
        <w:t>1.1 系統架構圖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508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508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Noto Sans CJK TC" w:hAnsi="Noto Sans CJK TC" w:eastAsia="Noto Sans CJK TC"/>
        </w:rPr>
        <w:t>1.2 各服務說明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服務名稱</w:t>
            </w:r>
          </w:p>
        </w:tc>
        <w:tc>
          <w:tcPr>
            <w:tcW w:type="dxa" w:w="1882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角色</w:t>
            </w:r>
          </w:p>
        </w:tc>
        <w:tc>
          <w:tcPr>
            <w:tcW w:type="dxa" w:w="1882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技術</w:t>
            </w:r>
          </w:p>
        </w:tc>
        <w:tc>
          <w:tcPr>
            <w:tcW w:type="dxa" w:w="1882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Port</w:t>
            </w:r>
          </w:p>
        </w:tc>
        <w:tc>
          <w:tcPr>
            <w:tcW w:type="dxa" w:w="1882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餐廳比喻</w:t>
            </w:r>
          </w:p>
        </w:tc>
      </w:tr>
      <w:tr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Frontend</w:t>
            </w:r>
          </w:p>
        </w:tc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使用者看到的網頁畫面</w:t>
            </w:r>
          </w:p>
        </w:tc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React + Vite</w:t>
            </w:r>
          </w:p>
        </w:tc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3001</w:t>
            </w:r>
          </w:p>
        </w:tc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用餐區</w:t>
            </w:r>
          </w:p>
        </w:tc>
      </w:tr>
      <w:tr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Control</w:t>
            </w:r>
          </w:p>
        </w:tc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AI 主控台，負責調度一切</w:t>
            </w:r>
          </w:p>
        </w:tc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FastAPI + Python</w:t>
            </w:r>
          </w:p>
        </w:tc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8000</w:t>
            </w:r>
          </w:p>
        </w:tc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主廚</w:t>
            </w:r>
          </w:p>
        </w:tc>
      </w:tr>
      <w:tr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Backend</w:t>
            </w:r>
          </w:p>
        </w:tc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資料庫操作（食品、食譜、使用者）</w:t>
            </w:r>
          </w:p>
        </w:tc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FastAPI + asyncpg</w:t>
            </w:r>
          </w:p>
        </w:tc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8001</w:t>
            </w:r>
          </w:p>
        </w:tc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食材倉庫</w:t>
            </w:r>
          </w:p>
        </w:tc>
      </w:tr>
      <w:tr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Gemma LLM</w:t>
            </w:r>
          </w:p>
        </w:tc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語言模型，負責「思考」</w:t>
            </w:r>
          </w:p>
        </w:tc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llama-server</w:t>
            </w:r>
          </w:p>
        </w:tc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8080</w:t>
            </w:r>
          </w:p>
        </w:tc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主廚的大腦</w:t>
            </w:r>
          </w:p>
        </w:tc>
      </w:tr>
      <w:tr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GraphRAG API</w:t>
            </w:r>
          </w:p>
        </w:tc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學術論文知識圖譜</w:t>
            </w:r>
          </w:p>
        </w:tc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FastAPI + ChromaDB</w:t>
            </w:r>
          </w:p>
        </w:tc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8002</w:t>
            </w:r>
          </w:p>
        </w:tc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圖書館</w:t>
            </w:r>
          </w:p>
        </w:tc>
      </w:tr>
      <w:tr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Health Vector</w:t>
            </w:r>
          </w:p>
        </w:tc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症狀語義搜尋</w:t>
            </w:r>
          </w:p>
        </w:tc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FastAPI + ChromaDB</w:t>
            </w:r>
          </w:p>
        </w:tc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8003</w:t>
            </w:r>
          </w:p>
        </w:tc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症狀百科</w:t>
            </w:r>
          </w:p>
        </w:tc>
      </w:tr>
      <w:tr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PostgreSQL</w:t>
            </w:r>
          </w:p>
        </w:tc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關聯式資料庫</w:t>
            </w:r>
          </w:p>
        </w:tc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postgres:16</w:t>
            </w:r>
          </w:p>
        </w:tc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5432</w:t>
            </w:r>
          </w:p>
        </w:tc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檔案室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BF8FF" w:val="clear"/>
          </w:tcPr>
          <w:p>
            <w:r>
              <w:rPr>
                <w:rFonts w:ascii="Noto Sans CJK TC" w:hAnsi="Noto Sans CJK TC" w:eastAsia="Noto Sans CJK TC"/>
                <w:b/>
                <w:sz w:val="22"/>
              </w:rPr>
              <w:t>💡 什麼是「Port」？</w:t>
            </w:r>
          </w:p>
          <w:p>
            <w:r>
              <w:rPr>
                <w:rFonts w:ascii="Noto Sans CJK TC" w:hAnsi="Noto Sans CJK TC" w:eastAsia="Noto Sans CJK TC"/>
                <w:sz w:val="20"/>
              </w:rPr>
              <w:t>Port（埠號）就像公寓的門牌號碼。同一台電腦上可以跑好多個服務，每個服務佔一個不同的 Port。例如你在瀏覽器輸入 localhost:3001 就是去前端的「門」，localhost:8000 就是去 Control 的「門」。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</w:rPr>
        <w:t>1.3 資料怎麼流動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使用者在前端（:3001）打字 → 前端把訊息送到 Control（:8000）→ Control 叫 LLM（:8080）思考 → Control 呼叫 Backend（:8001）查資料 → 結果一路回傳到前端顯示。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所有的溝通都經過 Control 這個「主廚」中轉。前端不會直接跟 Backend 對話，就像客人不會直接衝進倉庫拿食材一樣。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BF8FF" w:val="clear"/>
          </w:tcPr>
          <w:p>
            <w:r>
              <w:rPr>
                <w:rFonts w:ascii="Noto Sans CJK TC" w:hAnsi="Noto Sans CJK TC" w:eastAsia="Noto Sans CJK TC"/>
                <w:b/>
                <w:sz w:val="22"/>
              </w:rPr>
              <w:t>💡 什麼是 FastAPI？</w:t>
            </w:r>
          </w:p>
          <w:p>
            <w:r>
              <w:rPr>
                <w:rFonts w:ascii="Noto Sans CJK TC" w:hAnsi="Noto Sans CJK TC" w:eastAsia="Noto Sans CJK TC"/>
                <w:sz w:val="20"/>
              </w:rPr>
              <w:t>FastAPI 是一個用 Python 寫的「網路服務框架」。簡單說，它讓你的 Python 程式能夠接受來自網路的請求（就像接電話），處理後回覆結果。Control、Backend、GraphRAG 都是用 FastAPI 寫的。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Noto Sans CJK TC" w:hAnsi="Noto Sans CJK TC" w:eastAsia="Noto Sans CJK TC"/>
        </w:rPr>
        <w:t>第二章：六步驟 LLM Pipeline — AI 處理你每句話的流程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當你在聊天框打一句話（比如「我最近常覺得疲勞」），AI 並不是直接去搜尋答案。它會經過六個精心設計的步驟，就像高級餐廳處理一張訂單一樣有條不紊。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0FFF4" w:val="clear"/>
          </w:tcPr>
          <w:p>
            <w:r>
              <w:rPr>
                <w:rFonts w:ascii="Noto Sans CJK TC" w:hAnsi="Noto Sans CJK TC" w:eastAsia="Noto Sans CJK TC"/>
                <w:b/>
                <w:sz w:val="22"/>
              </w:rPr>
              <w:t>🍳 Pipeline 是什麼？</w:t>
            </w:r>
          </w:p>
          <w:p>
            <w:r>
              <w:rPr>
                <w:rFonts w:ascii="Noto Sans CJK TC" w:hAnsi="Noto Sans CJK TC" w:eastAsia="Noto Sans CJK TC"/>
                <w:sz w:val="20"/>
              </w:rPr>
              <w:t>Pipeline（流水線）就是「一連串按順序執行的步驟」。就像工廠的生產線：原料進去 → 第一站加工 → 第二站組裝 → … → 成品出來。每一站做一件特定的事，做完交給下一站。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</w:rPr>
        <w:t>2.0 全景圖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1361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1361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Noto Sans CJK TC" w:hAnsi="Noto Sans CJK TC" w:eastAsia="Noto Sans CJK TC"/>
        </w:rPr>
        <w:t>2.1 Step 1: Echo — 即時回應「收到了！」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你在餐廳跟服務生說「我要一份牛排」，服務生不會沉默不語地走掉。他會先說「好的，一份牛排，馬上為您準備！」讓你知道他聽到了。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Echo 就是這個「收到確認」。AI 收到你的訊息後，會在 0.5 秒內先回一句簡短的確認，讓你知道它正在處理。但它不會在這個階段回答你的問題——它只是說「我聽到了，正在查」。</w:t>
      </w:r>
    </w:p>
    <w:p>
      <w:pPr>
        <w:spacing w:after="120"/>
      </w:pPr>
      <w:r>
        <w:rPr>
          <w:rFonts w:ascii="Noto Sans CJK TC" w:hAnsi="Noto Sans CJK TC" w:eastAsia="Noto Sans CJK TC"/>
          <w:b/>
          <w:sz w:val="22"/>
        </w:rPr>
        <w:t>溫度（Temperature）= 0.5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BF8FF" w:val="clear"/>
          </w:tcPr>
          <w:p>
            <w:r>
              <w:rPr>
                <w:rFonts w:ascii="Noto Sans CJK TC" w:hAnsi="Noto Sans CJK TC" w:eastAsia="Noto Sans CJK TC"/>
                <w:b/>
                <w:sz w:val="22"/>
              </w:rPr>
              <w:t>💡 什麼是「溫度」？</w:t>
            </w:r>
          </w:p>
          <w:p>
            <w:r>
              <w:rPr>
                <w:rFonts w:ascii="Noto Sans CJK TC" w:hAnsi="Noto Sans CJK TC" w:eastAsia="Noto Sans CJK TC"/>
                <w:sz w:val="20"/>
              </w:rPr>
              <w:t>語言模型在生成文字時，有一個叫「溫度」的參數。想像你在烤箱烤東西：</w:t>
              <w:br/>
              <w:t>• 溫度低（0.1）= 烤出來的東西很穩定、很規律，每次差不多。用在需要精準回答的場合。</w:t>
              <w:br/>
              <w:t>• 溫度高（0.5-1.0）= 烤出來的東西比較多變、有創意。用在需要自然對話的場合。</w:t>
              <w:br/>
              <w:t>Echo 用 0.5 是因為它只是打招呼，稍微有點變化比較自然。</w:t>
            </w:r>
          </w:p>
        </w:tc>
      </w:tr>
    </w:tbl>
    <w:p/>
    <w:p>
      <w:pPr>
        <w:spacing w:after="120"/>
      </w:pPr>
      <w:r>
        <w:rPr>
          <w:rFonts w:ascii="Noto Sans CJK TC" w:hAnsi="Noto Sans CJK TC" w:eastAsia="Noto Sans CJK TC"/>
          <w:b/>
          <w:sz w:val="22"/>
        </w:rPr>
        <w:t>完整 Prompt 內容（PROMPT_ECHO，advisor.py 第 51-84 行）：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AF5FF" w:val="clear"/>
          </w:tcPr>
          <w:p>
            <w:r>
              <w:rPr>
                <w:rFonts w:ascii="Noto Sans CJK TC" w:hAnsi="Noto Sans CJK TC" w:eastAsia="Noto Sans CJK TC"/>
                <w:b/>
                <w:sz w:val="22"/>
              </w:rPr>
              <w:t>📋 Prompt: PROMPT_ECHO</w:t>
            </w:r>
          </w:p>
          <w:p>
            <w:r>
              <w:rPr>
                <w:rFonts w:ascii="Consolas" w:hAnsi="Consolas"/>
                <w:sz w:val="18"/>
              </w:rPr>
              <w:t>請你根據使用者的訊息和對話脈絡，用繁體中文回應。</w:t>
            </w:r>
          </w:p>
          <w:p>
            <w:r>
              <w:rPr>
                <w:rFonts w:ascii="Consolas" w:hAnsi="Consolas"/>
                <w:sz w:val="18"/>
              </w:rPr>
            </w:r>
          </w:p>
          <w:p>
            <w:r>
              <w:rPr>
                <w:rFonts w:ascii="Consolas" w:hAnsi="Consolas"/>
                <w:sz w:val="18"/>
              </w:rPr>
              <w:t>## 規則</w:t>
            </w:r>
          </w:p>
          <w:p>
            <w:r>
              <w:rPr>
                <w:rFonts w:ascii="Consolas" w:hAnsi="Consolas"/>
                <w:sz w:val="18"/>
              </w:rPr>
              <w:t>- 簡潔回應</w:t>
            </w:r>
          </w:p>
          <w:p>
            <w:r>
              <w:rPr>
                <w:rFonts w:ascii="Consolas" w:hAnsi="Consolas"/>
                <w:sz w:val="18"/>
              </w:rPr>
              <w:t>- 如果使用者的訊息需要查詢工具（記錄飲食、查營養、查症狀等）：概括需求，表達「已收到、正在處理」</w:t>
            </w:r>
          </w:p>
          <w:p>
            <w:r>
              <w:rPr>
                <w:rFonts w:ascii="Consolas" w:hAnsi="Consolas"/>
                <w:sz w:val="18"/>
              </w:rPr>
              <w:t>- 如果是一般對話（打招呼、感謝、閒聊）：直接給出友善回應</w:t>
            </w:r>
          </w:p>
          <w:p>
            <w:r>
              <w:rPr>
                <w:rFonts w:ascii="Consolas" w:hAnsi="Consolas"/>
                <w:sz w:val="18"/>
              </w:rPr>
              <w:t>- 不要回答營養問題本身，不要提供營養數據或建議</w:t>
            </w:r>
          </w:p>
          <w:p>
            <w:r>
              <w:rPr>
                <w:rFonts w:ascii="Consolas" w:hAnsi="Consolas"/>
                <w:sz w:val="18"/>
              </w:rPr>
              <w:t>- 語氣親切自然</w:t>
            </w:r>
          </w:p>
          <w:p>
            <w:r>
              <w:rPr>
                <w:rFonts w:ascii="Consolas" w:hAnsi="Consolas"/>
                <w:sz w:val="18"/>
              </w:rPr>
            </w:r>
          </w:p>
          <w:p>
            <w:r>
              <w:rPr>
                <w:rFonts w:ascii="Consolas" w:hAnsi="Consolas"/>
                <w:sz w:val="18"/>
              </w:rPr>
              <w:t>## 範例</w:t>
            </w:r>
          </w:p>
          <w:p>
            <w:r>
              <w:rPr>
                <w:rFonts w:ascii="Consolas" w:hAnsi="Consolas"/>
                <w:sz w:val="18"/>
              </w:rPr>
              <w:t>使用者：「營養夠嗎」→ 收到，我先查看你的個人資料，再幫你分析今天的營養攝取是否達標。</w:t>
            </w:r>
          </w:p>
          <w:p>
            <w:r>
              <w:rPr>
                <w:rFonts w:ascii="Consolas" w:hAnsi="Consolas"/>
                <w:sz w:val="18"/>
              </w:rPr>
              <w:t>使用者：「為什麼蛋白質對肌肉修復很重要？」→ 好問題，我來搜尋相關的學術文獻幫你找答案。</w:t>
            </w:r>
          </w:p>
          <w:p>
            <w:r>
              <w:rPr>
                <w:rFonts w:ascii="Consolas" w:hAnsi="Consolas"/>
                <w:sz w:val="18"/>
              </w:rPr>
              <w:t>使用者：「你好」→ 你好！我是你的 AI 營養顧問，有什麼飲食或營養問題可以幫你的嗎？</w:t>
            </w:r>
          </w:p>
          <w:p>
            <w:r>
              <w:rPr>
                <w:rFonts w:ascii="Consolas" w:hAnsi="Consolas"/>
                <w:sz w:val="18"/>
              </w:rPr>
            </w:r>
          </w:p>
          <w:p>
            <w:r>
              <w:rPr>
                <w:rFonts w:ascii="Consolas" w:hAnsi="Consolas"/>
                <w:sz w:val="18"/>
              </w:rPr>
              <w:t>---</w:t>
            </w:r>
          </w:p>
          <w:p>
            <w:r>
              <w:rPr>
                <w:rFonts w:ascii="Consolas" w:hAnsi="Consolas"/>
                <w:sz w:val="18"/>
              </w:rPr>
              <w:t>{memory_block}       ← 之前的對話記憶</w:t>
            </w:r>
          </w:p>
          <w:p>
            <w:r>
              <w:rPr>
                <w:rFonts w:ascii="Consolas" w:hAnsi="Consolas"/>
                <w:sz w:val="18"/>
              </w:rPr>
              <w:t>對話歷史：{history}  ← 最近幾輪對話</w:t>
            </w:r>
          </w:p>
          <w:p>
            <w:r>
              <w:rPr>
                <w:rFonts w:ascii="Consolas" w:hAnsi="Consolas"/>
                <w:sz w:val="18"/>
              </w:rPr>
              <w:t>使用者訊息：{message} ← 你剛剛打的那句話</w:t>
            </w:r>
          </w:p>
          <w:p>
            <w:r>
              <w:rPr>
                <w:rFonts w:ascii="Consolas" w:hAnsi="Consolas"/>
                <w:sz w:val="18"/>
              </w:rPr>
            </w:r>
          </w:p>
          <w:p>
            <w:r>
              <w:rPr>
                <w:rFonts w:ascii="Consolas" w:hAnsi="Consolas"/>
                <w:sz w:val="18"/>
              </w:rPr>
              <w:t>請直接輸出回應（不要加引號或其他格式）：</w:t>
            </w:r>
          </w:p>
        </w:tc>
      </w:tr>
    </w:tbl>
    <w:p/>
    <w:p>
      <w:pPr>
        <w:spacing w:after="120"/>
      </w:pPr>
      <w:r>
        <w:rPr>
          <w:rFonts w:ascii="Noto Sans CJK TC" w:hAnsi="Noto Sans CJK TC" w:eastAsia="Noto Sans CJK TC"/>
          <w:sz w:val="22"/>
        </w:rPr>
        <w:t>這段 Prompt 裡用了 {placeholder}（佔位符），系統會在送出前把它們替換成真正的內容。例如 {message} 會被替換成你打的那句話，{history} 會被替換成之前的對話記錄。</w:t>
      </w:r>
    </w:p>
    <w:p>
      <w:pPr>
        <w:spacing w:after="120"/>
      </w:pPr>
      <w:r>
        <w:rPr>
          <w:rFonts w:ascii="Noto Sans CJK TC" w:hAnsi="Noto Sans CJK TC" w:eastAsia="Noto Sans CJK TC"/>
          <w:b/>
          <w:sz w:val="22"/>
        </w:rPr>
        <w:t>SSE 事件產出：</w:t>
      </w:r>
    </w:p>
    <w:p>
      <w:pPr>
        <w:pStyle w:val="CodeBlock"/>
      </w:pPr>
      <w:r>
        <w:rPr>
          <w:rFonts w:ascii="Consolas" w:hAnsi="Consolas"/>
          <w:sz w:val="18"/>
        </w:rPr>
        <w:t>event: phase_status</w:t>
      </w:r>
    </w:p>
    <w:p>
      <w:pPr>
        <w:pStyle w:val="CodeBlock"/>
      </w:pPr>
      <w:r>
        <w:rPr>
          <w:rFonts w:ascii="Consolas" w:hAnsi="Consolas"/>
          <w:sz w:val="18"/>
        </w:rPr>
        <w:t>data: {"phase": "echo", "label": "理解需求中..."}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>event: echo</w:t>
      </w:r>
    </w:p>
    <w:p>
      <w:pPr>
        <w:pStyle w:val="CodeBlock"/>
      </w:pPr>
      <w:r>
        <w:rPr>
          <w:rFonts w:ascii="Consolas" w:hAnsi="Consolas"/>
          <w:sz w:val="18"/>
        </w:rPr>
        <w:t>data: {"content": "了解，我來查詢與疲勞相關的營養素和推薦食物。"}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BF8FF" w:val="clear"/>
          </w:tcPr>
          <w:p>
            <w:r>
              <w:rPr>
                <w:rFonts w:ascii="Noto Sans CJK TC" w:hAnsi="Noto Sans CJK TC" w:eastAsia="Noto Sans CJK TC"/>
                <w:b/>
                <w:sz w:val="22"/>
              </w:rPr>
              <w:t>💡 什麼是 SSE？</w:t>
            </w:r>
          </w:p>
          <w:p>
            <w:r>
              <w:rPr>
                <w:rFonts w:ascii="Noto Sans CJK TC" w:hAnsi="Noto Sans CJK TC" w:eastAsia="Noto Sans CJK TC"/>
                <w:sz w:val="20"/>
              </w:rPr>
              <w:t>SSE 全名是 Server-Sent Events（伺服器推送事件）。普通的網路請求是「你問一次，我答一次」。</w:t>
              <w:br/>
              <w:t>但 AI 的回答需要時間，我們不想讓你等到天荒地老才看到結果。</w:t>
              <w:br/>
              <w:t>SSE 就像服務生一直跑過來跟你報告進度：「食材找到了！」「正在煎了！」「快好了！」「上菜！」</w:t>
              <w:br/>
              <w:t>它讓伺服器可以「主動」一直送訊息給你的瀏覽器，不用你一直重新問。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</w:rPr>
        <w:t>2.2 Step 2: Phase 1 — 意圖判定「你到底想做什麼？」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服務生聽到你說的話後，第一件事是判斷你想要什麼。你說「牛排」很明確，但如果你說「我今天想吃清淡一點」呢？服務生就要動腦判斷了。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Phase 1 就是讓 AI 判斷你的「意圖」。系統定義了 15 種合法的意圖，AI 必須從中選擇一個或多個。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942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9426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rPr>
          <w:rFonts w:ascii="Noto Sans CJK TC" w:hAnsi="Noto Sans CJK TC" w:eastAsia="Noto Sans CJK TC"/>
          <w:b/>
          <w:sz w:val="22"/>
        </w:rPr>
        <w:t>三條判斷路徑：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① Fast Path（快速路徑）：用正則表達式（一種文字比對規則）直接判斷。如果你的訊息很明確，例如「鈣含量最高的食物」，系統不需要問 LLM，直接就知道你要查「營養素排名」。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② Manual RAG 上下文注入：在送給 LLM 之前，系統會先從「系統說明書」中搜尋跟你問題最相關的章節，附在 Prompt 裡讓 LLM 參考。這樣 LLM 就不需要靠記憶，而是「翻書」來判斷。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③ LLM 判定：帶著 RAG 上下文的 Prompt 送給 Gemma LLM，用溫度 0.1（非常精準）判斷意圖。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BF8FF" w:val="clear"/>
          </w:tcPr>
          <w:p>
            <w:r>
              <w:rPr>
                <w:rFonts w:ascii="Noto Sans CJK TC" w:hAnsi="Noto Sans CJK TC" w:eastAsia="Noto Sans CJK TC"/>
                <w:b/>
                <w:sz w:val="22"/>
              </w:rPr>
              <w:t>💡 什麼是「正則表達式」（Regex）？</w:t>
            </w:r>
          </w:p>
          <w:p>
            <w:r>
              <w:rPr>
                <w:rFonts w:ascii="Noto Sans CJK TC" w:hAnsi="Noto Sans CJK TC" w:eastAsia="Noto Sans CJK TC"/>
                <w:sz w:val="20"/>
              </w:rPr>
              <w:t>正則表達式是一種「文字搜尋的公式」。例如：</w:t>
              <w:br/>
              <w:t>• 「最高|排名|最多|含量」這個 regex 會比對包含「最高」「排名」「最多」「含量」任一個詞的句子</w:t>
              <w:br/>
              <w:t>• 如果你說「鈣含量最高的食物」→ 命中！系統知道你要查營養素排名</w:t>
              <w:br/>
              <w:t>好處是非常快（不需要呼叫 LLM），壞處是只能處理固定模式的句子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BF8FF" w:val="clear"/>
          </w:tcPr>
          <w:p>
            <w:r>
              <w:rPr>
                <w:rFonts w:ascii="Noto Sans CJK TC" w:hAnsi="Noto Sans CJK TC" w:eastAsia="Noto Sans CJK TC"/>
                <w:b/>
                <w:sz w:val="22"/>
              </w:rPr>
              <w:t>💡 什麼是 RAG？</w:t>
            </w:r>
          </w:p>
          <w:p>
            <w:r>
              <w:rPr>
                <w:rFonts w:ascii="Noto Sans CJK TC" w:hAnsi="Noto Sans CJK TC" w:eastAsia="Noto Sans CJK TC"/>
                <w:sz w:val="20"/>
              </w:rPr>
              <w:t>RAG = Retrieval-Augmented Generation（檢索增強生成）。</w:t>
              <w:br/>
              <w:t>簡單說就是「開書考試」：AI 在回答之前，先去翻一本書（系統說明書），找到最相關的段落，</w:t>
              <w:br/>
              <w:t>然後帶著這些「小抄」來回答你的問題。這樣比純靠記憶準確很多。</w:t>
            </w:r>
          </w:p>
        </w:tc>
      </w:tr>
    </w:tbl>
    <w:p/>
    <w:p>
      <w:pPr>
        <w:spacing w:after="120"/>
      </w:pPr>
      <w:r>
        <w:rPr>
          <w:rFonts w:ascii="Noto Sans CJK TC" w:hAnsi="Noto Sans CJK TC" w:eastAsia="Noto Sans CJK TC"/>
          <w:b/>
          <w:sz w:val="22"/>
        </w:rPr>
        <w:t>完整 Prompt 內容（PROMPT_PHASE1，advisor.py 第 92-189 行）：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這個 Prompt 很長，因為它要告訴 LLM 所有 15 種意圖的定義、參數格式、確認詞處理規則等。以下是關鍵段落：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AF5FF" w:val="clear"/>
          </w:tcPr>
          <w:p>
            <w:r>
              <w:rPr>
                <w:rFonts w:ascii="Noto Sans CJK TC" w:hAnsi="Noto Sans CJK TC" w:eastAsia="Noto Sans CJK TC"/>
                <w:b/>
                <w:sz w:val="22"/>
              </w:rPr>
              <w:t>📋 Prompt: PROMPT_PHASE1（核心段落）</w:t>
            </w:r>
          </w:p>
          <w:p>
            <w:r>
              <w:rPr>
                <w:rFonts w:ascii="Consolas" w:hAnsi="Consolas"/>
                <w:sz w:val="18"/>
              </w:rPr>
              <w:t>你是 AI 營養顧問系統的意圖判定器。今天是 {current_date}。</w:t>
            </w:r>
          </w:p>
          <w:p>
            <w:r>
              <w:rPr>
                <w:rFonts w:ascii="Consolas" w:hAnsi="Consolas"/>
                <w:sz w:val="18"/>
              </w:rPr>
              <w:t>根據使用者訊息、對話脈絡和下方的相關功能說明，判斷需要呼叫哪些工具。</w:t>
            </w:r>
          </w:p>
          <w:p>
            <w:r>
              <w:rPr>
                <w:rFonts w:ascii="Consolas" w:hAnsi="Consolas"/>
                <w:sz w:val="18"/>
              </w:rPr>
            </w:r>
          </w:p>
          <w:p>
            <w:r>
              <w:rPr>
                <w:rFonts w:ascii="Consolas" w:hAnsi="Consolas"/>
                <w:sz w:val="18"/>
              </w:rPr>
              <w:t>## 與使用者問題最相關的系統功能</w:t>
            </w:r>
          </w:p>
          <w:p>
            <w:r>
              <w:rPr>
                <w:rFonts w:ascii="Consolas" w:hAnsi="Consolas"/>
                <w:sz w:val="18"/>
              </w:rPr>
              <w:t>{relevant_manual_context}    ← RAG 搜出的系統說明書段落</w:t>
            </w:r>
          </w:p>
          <w:p>
            <w:r>
              <w:rPr>
                <w:rFonts w:ascii="Consolas" w:hAnsi="Consolas"/>
                <w:sz w:val="18"/>
              </w:rPr>
            </w:r>
          </w:p>
          <w:p>
            <w:r>
              <w:rPr>
                <w:rFonts w:ascii="Consolas" w:hAnsi="Consolas"/>
                <w:sz w:val="18"/>
              </w:rPr>
              <w:t>## 可用工具（intents 欄位只允許下表名稱）</w:t>
            </w:r>
          </w:p>
          <w:p>
            <w:r>
              <w:rPr>
                <w:rFonts w:ascii="Consolas" w:hAnsi="Consolas"/>
                <w:sz w:val="18"/>
              </w:rPr>
              <w:t>| intent           | 必要參數                    | 說明               |</w:t>
            </w:r>
          </w:p>
          <w:p>
            <w:r>
              <w:rPr>
                <w:rFonts w:ascii="Consolas" w:hAnsi="Consolas"/>
                <w:sz w:val="18"/>
              </w:rPr>
              <w:t>| search_symptom   | symptom（中文症狀描述）      | 搜尋症狀相關營養素   |</w:t>
            </w:r>
          </w:p>
          <w:p>
            <w:r>
              <w:rPr>
                <w:rFonts w:ascii="Consolas" w:hAnsi="Consolas"/>
                <w:sz w:val="18"/>
              </w:rPr>
              <w:t>| analyze_recipe   | recipe_text                | 分析食譜營養成分     |</w:t>
            </w:r>
          </w:p>
          <w:p>
            <w:r>
              <w:rPr>
                <w:rFonts w:ascii="Consolas" w:hAnsi="Consolas"/>
                <w:sz w:val="18"/>
              </w:rPr>
              <w:t>| nutrient_ranking | nutrient_field             | 營養素含量排名       |</w:t>
            </w:r>
          </w:p>
          <w:p>
            <w:r>
              <w:rPr>
                <w:rFonts w:ascii="Consolas" w:hAnsi="Consolas"/>
                <w:sz w:val="18"/>
              </w:rPr>
              <w:t>| ... (共 15 種)</w:t>
            </w:r>
          </w:p>
          <w:p>
            <w:r>
              <w:rPr>
                <w:rFonts w:ascii="Consolas" w:hAnsi="Consolas"/>
                <w:sz w:val="18"/>
              </w:rPr>
            </w:r>
          </w:p>
          <w:p>
            <w:r>
              <w:rPr>
                <w:rFonts w:ascii="Consolas" w:hAnsi="Consolas"/>
                <w:sz w:val="18"/>
              </w:rPr>
              <w:t>## 確認詞處理</w:t>
            </w:r>
          </w:p>
          <w:p>
            <w:r>
              <w:rPr>
                <w:rFonts w:ascii="Consolas" w:hAnsi="Consolas"/>
                <w:sz w:val="18"/>
              </w:rPr>
              <w:t>使用者說「好」「好啊」「可以」「對」「嗯」= 確認上一輪 AI 提議的動作。</w:t>
            </w:r>
          </w:p>
          <w:p>
            <w:r>
              <w:rPr>
                <w:rFonts w:ascii="Consolas" w:hAnsi="Consolas"/>
                <w:sz w:val="18"/>
              </w:rPr>
            </w:r>
          </w:p>
          <w:p>
            <w:r>
              <w:rPr>
                <w:rFonts w:ascii="Consolas" w:hAnsi="Consolas"/>
                <w:sz w:val="18"/>
              </w:rPr>
              <w:t>## 複合任務</w:t>
            </w:r>
          </w:p>
          <w:p>
            <w:r>
              <w:rPr>
                <w:rFonts w:ascii="Consolas" w:hAnsi="Consolas"/>
                <w:sz w:val="18"/>
              </w:rPr>
              <w:t>「今天吃了雞胸肉和花椰菜，加到5/20行事曆」→ intents: ["analyze_recipe","add_to_calendar"]</w:t>
            </w:r>
          </w:p>
          <w:p>
            <w:r>
              <w:rPr>
                <w:rFonts w:ascii="Consolas" w:hAnsi="Consolas"/>
                <w:sz w:val="18"/>
              </w:rPr>
            </w:r>
          </w:p>
          <w:p>
            <w:r>
              <w:rPr>
                <w:rFonts w:ascii="Consolas" w:hAnsi="Consolas"/>
                <w:sz w:val="18"/>
              </w:rPr>
              <w:t>## 輸出格式（嚴格 JSON）</w:t>
            </w:r>
          </w:p>
          <w:p>
            <w:r>
              <w:rPr>
                <w:rFonts w:ascii="Consolas" w:hAnsi="Consolas"/>
                <w:sz w:val="18"/>
              </w:rPr>
              <w:t>{"intents":["intent_name"], "entities":{...}, "needs_profile":false, "reasoning":"一句話說明"}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</w:rPr>
        <w:t>2.3 Step 3: Phase 2 — 工具調用生成「派誰去做？」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Phase 1 告訴我們「你想做什麼」，Phase 2 決定「具體怎麼做」。就像主廚知道客人要「海鮮拼盤」後，要決定派哪個工作站、用什麼食材、怎麼配量。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Phase 2 有一個聰明的設計：三層安全網。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037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037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rPr>
          <w:rFonts w:ascii="Noto Sans CJK TC" w:hAnsi="Noto Sans CJK TC" w:eastAsia="Noto Sans CJK TC"/>
          <w:b/>
          <w:sz w:val="22"/>
        </w:rPr>
        <w:t>第一層：系統確定性生成（_system_generate_toolcalls）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不需要問 LLM，系統直接根據 Phase 1 的結果和已知資訊生成工具呼叫。這一層速度極快（幾毫秒）。大約 90% 的情況在這裡就解決了。</w:t>
      </w:r>
    </w:p>
    <w:p>
      <w:pPr>
        <w:spacing w:after="120"/>
      </w:pPr>
      <w:r>
        <w:rPr>
          <w:rFonts w:ascii="Noto Sans CJK TC" w:hAnsi="Noto Sans CJK TC" w:eastAsia="Noto Sans CJK TC"/>
          <w:b/>
          <w:sz w:val="22"/>
        </w:rPr>
        <w:t>第二層：LLM 備援（PROMPT_PHASE2）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當第一層搞不定（例如參數需要從對話中推斷），才呼叫 LLM。溫度 0.1，非常精準。</w:t>
      </w:r>
    </w:p>
    <w:p>
      <w:pPr>
        <w:spacing w:after="120"/>
      </w:pPr>
      <w:r>
        <w:rPr>
          <w:rFonts w:ascii="Noto Sans CJK TC" w:hAnsi="Noto Sans CJK TC" w:eastAsia="Noto Sans CJK TC"/>
          <w:b/>
          <w:sz w:val="22"/>
        </w:rPr>
        <w:t>第三層：系統備援（_system_fallback）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如果 LLM 也失敗了（例如模型掛了），系統會用最簡單的預設值來生成工具呼叫。這確保「永遠不會什麼都做不了」。</w:t>
      </w:r>
    </w:p>
    <w:p>
      <w:pPr>
        <w:pStyle w:val="Heading2"/>
      </w:pPr>
      <w:r>
        <w:rPr>
          <w:rFonts w:ascii="Noto Sans CJK TC" w:hAnsi="Noto Sans CJK TC" w:eastAsia="Noto Sans CJK TC"/>
        </w:rPr>
        <w:t>2.4 Step 4: Execute — 工具執行「開始烹飪！」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現在我們知道要用哪些工具、帶什麼參數了。是時候真正「動手」了。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系統會根據工具之間的相依關係，建立一個「任務有向無環圖」（DAG）。聽起來很複雜？其實就是：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0FFF4" w:val="clear"/>
          </w:tcPr>
          <w:p>
            <w:r>
              <w:rPr>
                <w:rFonts w:ascii="Noto Sans CJK TC" w:hAnsi="Noto Sans CJK TC" w:eastAsia="Noto Sans CJK TC"/>
                <w:b/>
                <w:sz w:val="22"/>
              </w:rPr>
              <w:t>🍳 什麼是 DAG？</w:t>
            </w:r>
          </w:p>
          <w:p>
            <w:r>
              <w:rPr>
                <w:rFonts w:ascii="Noto Sans CJK TC" w:hAnsi="Noto Sans CJK TC" w:eastAsia="Noto Sans CJK TC"/>
                <w:sz w:val="20"/>
              </w:rPr>
              <w:t>想像你要做一桌菜。有些菜可以同時做（沙拉和湯可以同時準備），有些必須按順序（先煎牛排，才能把牛排擺盤）。</w:t>
              <w:br/>
              <w:t>DAG 就是一張「任務先後順序圖」：沒有相依的任務同時開工，有相依的按順序排隊。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500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500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rPr>
          <w:rFonts w:ascii="Noto Sans CJK TC" w:hAnsi="Noto Sans CJK TC" w:eastAsia="Noto Sans CJK TC"/>
          <w:b/>
          <w:sz w:val="22"/>
        </w:rPr>
        <w:t>Recovery 機制：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如果工具執行失敗了（例如搜尋「芝士」找不到結果），系統不會直接放棄。它有一個「自癒引擎」會自動診斷問題、嘗試修復。詳見第八章。</w:t>
      </w:r>
    </w:p>
    <w:p>
      <w:pPr>
        <w:pStyle w:val="Heading2"/>
      </w:pPr>
      <w:r>
        <w:rPr>
          <w:rFonts w:ascii="Noto Sans CJK TC" w:hAnsi="Noto Sans CJK TC" w:eastAsia="Noto Sans CJK TC"/>
        </w:rPr>
        <w:t>2.5 Step 5: Analysis — 分析回覆「為您上菜，並解說」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工具跑完了，拿到了一堆原始資料。但直接把資料丟給你看太粗暴了——就像主廚不會把一塊生肉直接端上桌。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Analysis 步驟讓 LLM 扮演「分析師」：閱讀工具回傳的所有資料，用你能理解的語言告訴你重點是什麼。</w:t>
      </w:r>
    </w:p>
    <w:p>
      <w:pPr>
        <w:spacing w:after="120"/>
      </w:pPr>
      <w:r>
        <w:rPr>
          <w:rFonts w:ascii="Noto Sans CJK TC" w:hAnsi="Noto Sans CJK TC" w:eastAsia="Noto Sans CJK TC"/>
          <w:b/>
          <w:sz w:val="22"/>
        </w:rPr>
        <w:t>溫度 0.3（平衡精準與自然）</w:t>
      </w:r>
    </w:p>
    <w:p>
      <w:pPr>
        <w:spacing w:after="120"/>
      </w:pPr>
      <w:r>
        <w:rPr>
          <w:rFonts w:ascii="Noto Sans CJK TC" w:hAnsi="Noto Sans CJK TC" w:eastAsia="Noto Sans CJK TC"/>
          <w:b/>
          <w:sz w:val="22"/>
        </w:rPr>
        <w:t>完整 Prompt 內容（PROMPT_ANALYSIS，advisor.py 第 262-310 行）：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AF5FF" w:val="clear"/>
          </w:tcPr>
          <w:p>
            <w:r>
              <w:rPr>
                <w:rFonts w:ascii="Noto Sans CJK TC" w:hAnsi="Noto Sans CJK TC" w:eastAsia="Noto Sans CJK TC"/>
                <w:b/>
                <w:sz w:val="22"/>
              </w:rPr>
              <w:t>📋 Prompt: PROMPT_ANALYSIS（核心規則）</w:t>
            </w:r>
          </w:p>
          <w:p>
            <w:r>
              <w:rPr>
                <w:rFonts w:ascii="Consolas" w:hAnsi="Consolas"/>
                <w:sz w:val="18"/>
              </w:rPr>
              <w:t>請你根據工具查詢結果，用繁體中文提供專業營養分析回覆。</w:t>
            </w:r>
          </w:p>
          <w:p>
            <w:r>
              <w:rPr>
                <w:rFonts w:ascii="Consolas" w:hAnsi="Consolas"/>
                <w:sz w:val="18"/>
              </w:rPr>
            </w:r>
          </w:p>
          <w:p>
            <w:r>
              <w:rPr>
                <w:rFonts w:ascii="Consolas" w:hAnsi="Consolas"/>
                <w:sz w:val="18"/>
              </w:rPr>
              <w:t>## 核心規則</w:t>
            </w:r>
          </w:p>
          <w:p>
            <w:r>
              <w:rPr>
                <w:rFonts w:ascii="Consolas" w:hAnsi="Consolas"/>
                <w:sz w:val="18"/>
              </w:rPr>
              <w:t>- 所有數據必須來自下方的「工具執行結果」，禁止從訓練資料引用任何營養數字</w:t>
            </w:r>
          </w:p>
          <w:p>
            <w:r>
              <w:rPr>
                <w:rFonts w:ascii="Consolas" w:hAnsi="Consolas"/>
                <w:sz w:val="18"/>
              </w:rPr>
              <w:t>- 沒有查到相關數據就明確說「目前沒有查到相關數據」</w:t>
            </w:r>
          </w:p>
          <w:p>
            <w:r>
              <w:rPr>
                <w:rFonts w:ascii="Consolas" w:hAnsi="Consolas"/>
                <w:sz w:val="18"/>
              </w:rPr>
              <w:t>- 前端已自動渲染工具結果的表格和卡片，你不需要列出原始數據清單</w:t>
            </w:r>
          </w:p>
          <w:p>
            <w:r>
              <w:rPr>
                <w:rFonts w:ascii="Consolas" w:hAnsi="Consolas"/>
                <w:sz w:val="18"/>
              </w:rPr>
              <w:t>- 你的角色是「分析師」：解讀數據的意義，不是複述數據</w:t>
            </w:r>
          </w:p>
          <w:p>
            <w:r>
              <w:rPr>
                <w:rFonts w:ascii="Consolas" w:hAnsi="Consolas"/>
                <w:sz w:val="18"/>
              </w:rPr>
            </w:r>
          </w:p>
          <w:p>
            <w:r>
              <w:rPr>
                <w:rFonts w:ascii="Consolas" w:hAnsi="Consolas"/>
                <w:sz w:val="18"/>
              </w:rPr>
              <w:t>### search_graphrag（學術文獻搜尋）— 最高優先規則</w:t>
            </w:r>
          </w:p>
          <w:p>
            <w:r>
              <w:rPr>
                <w:rFonts w:ascii="Consolas" w:hAnsi="Consolas"/>
                <w:sz w:val="18"/>
              </w:rPr>
              <w:t>你必須將 answer 和 evidence 的完整內容直接呈現，禁止摘要、禁止縮減、禁止改寫。</w:t>
            </w:r>
          </w:p>
          <w:p>
            <w:r>
              <w:rPr>
                <w:rFonts w:ascii="Consolas" w:hAnsi="Consolas"/>
                <w:sz w:val="18"/>
              </w:rPr>
            </w:r>
          </w:p>
          <w:p>
            <w:r>
              <w:rPr>
                <w:rFonts w:ascii="Consolas" w:hAnsi="Consolas"/>
                <w:sz w:val="18"/>
              </w:rPr>
              <w:t>### 其他搜尋類工具</w:t>
            </w:r>
          </w:p>
          <w:p>
            <w:r>
              <w:rPr>
                <w:rFonts w:ascii="Consolas" w:hAnsi="Consolas"/>
                <w:sz w:val="18"/>
              </w:rPr>
              <w:t>前端已渲染完整互動式卡片。你的回覆應：</w:t>
            </w:r>
          </w:p>
          <w:p>
            <w:r>
              <w:rPr>
                <w:rFonts w:ascii="Consolas" w:hAnsi="Consolas"/>
                <w:sz w:val="18"/>
              </w:rPr>
              <w:t>- 一句說找到什麼</w:t>
            </w:r>
          </w:p>
          <w:p>
            <w:r>
              <w:rPr>
                <w:rFonts w:ascii="Consolas" w:hAnsi="Consolas"/>
                <w:sz w:val="18"/>
              </w:rPr>
              <w:t>- 一句指出最重要的洞見</w:t>
            </w:r>
          </w:p>
          <w:p>
            <w:r>
              <w:rPr>
                <w:rFonts w:ascii="Consolas" w:hAnsi="Consolas"/>
                <w:sz w:val="18"/>
              </w:rPr>
              <w:t>- 可選一句建議下一步</w:t>
            </w:r>
          </w:p>
          <w:p>
            <w:r>
              <w:rPr>
                <w:rFonts w:ascii="Consolas" w:hAnsi="Consolas"/>
                <w:sz w:val="18"/>
              </w:rPr>
            </w:r>
          </w:p>
          <w:p>
            <w:r>
              <w:rPr>
                <w:rFonts w:ascii="Consolas" w:hAnsi="Consolas"/>
                <w:sz w:val="18"/>
              </w:rPr>
              <w:t>---</w:t>
            </w:r>
          </w:p>
          <w:p>
            <w:r>
              <w:rPr>
                <w:rFonts w:ascii="Consolas" w:hAnsi="Consolas"/>
                <w:sz w:val="18"/>
              </w:rPr>
              <w:t>使用者原始問題：{message}</w:t>
            </w:r>
          </w:p>
          <w:p>
            <w:r>
              <w:rPr>
                <w:rFonts w:ascii="Consolas" w:hAnsi="Consolas"/>
                <w:sz w:val="18"/>
              </w:rPr>
              <w:t>{memory_block}</w:t>
            </w:r>
          </w:p>
          <w:p>
            <w:r>
              <w:rPr>
                <w:rFonts w:ascii="Consolas" w:hAnsi="Consolas"/>
                <w:sz w:val="18"/>
              </w:rPr>
              <w:t>工具執行結果：{tool_results}</w:t>
            </w:r>
          </w:p>
          <w:p>
            <w:r>
              <w:rPr>
                <w:rFonts w:ascii="Consolas" w:hAnsi="Consolas"/>
                <w:sz w:val="18"/>
              </w:rPr>
              <w:t>請用繁體中文輸出分析回覆：</w:t>
            </w:r>
          </w:p>
        </w:tc>
      </w:tr>
    </w:tbl>
    <w:p/>
    <w:p>
      <w:pPr>
        <w:spacing w:after="120"/>
      </w:pPr>
      <w:r>
        <w:rPr>
          <w:rFonts w:ascii="Noto Sans CJK TC" w:hAnsi="Noto Sans CJK TC" w:eastAsia="Noto Sans CJK TC"/>
          <w:sz w:val="22"/>
        </w:rPr>
        <w:t>注意那條規則：「禁止從訓練資料引用任何營養數字」。這是因為 LLM 的訓練資料可能過時或不準確，所有數字都必須來自剛剛查到的工具結果。就像主廚不能憑記憶說「這道菜有 500 大卡」，要看實際食材的標籤。</w:t>
      </w:r>
    </w:p>
    <w:p>
      <w:pPr>
        <w:pStyle w:val="Heading2"/>
      </w:pPr>
      <w:r>
        <w:rPr>
          <w:rFonts w:ascii="Noto Sans CJK TC" w:hAnsi="Noto Sans CJK TC" w:eastAsia="Noto Sans CJK TC"/>
        </w:rPr>
        <w:t>2.6 Step 6: Dual Memory — 雙記憶更新「記在服務紀錄上」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一輪對話結束後，系統會「記住」這次發生了什麼。但它不是把所有東西都塞進一個大桶——它用兩種不同的方式來記：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014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014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rPr>
          <w:rFonts w:ascii="Noto Sans CJK TC" w:hAnsi="Noto Sans CJK TC" w:eastAsia="Noto Sans CJK TC"/>
          <w:b/>
          <w:sz w:val="22"/>
        </w:rPr>
        <w:t>敘事記憶（Narrative Memory）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記住「對話流程」：誰問了什麼、AI 怎麼回的、話題怎麼轉、使用者的態度。不記具體數字（那是結構化記憶的工作）。</w:t>
      </w:r>
    </w:p>
    <w:p>
      <w:pPr>
        <w:spacing w:after="120"/>
      </w:pPr>
      <w:r>
        <w:rPr>
          <w:rFonts w:ascii="Noto Sans CJK TC" w:hAnsi="Noto Sans CJK TC" w:eastAsia="Noto Sans CJK TC"/>
          <w:b/>
          <w:sz w:val="22"/>
        </w:rPr>
        <w:t>結構化記憶（Structured Store）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記住「具體數據」：使用者年齡 28 歲、上次查了「疲勞」、鈣攝取 500mg。用 12 類固定欄位的 JSON 格式存儲。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這兩種記憶都在「背景」執行——不會讓你等。系統一邊回覆你，一邊在幕後更新記憶。</w:t>
      </w:r>
    </w:p>
    <w:p>
      <w:r>
        <w:br w:type="page"/>
      </w:r>
    </w:p>
    <w:p>
      <w:pPr>
        <w:pStyle w:val="Heading1"/>
      </w:pPr>
      <w:r>
        <w:rPr>
          <w:rFonts w:ascii="Noto Sans CJK TC" w:hAnsi="Noto Sans CJK TC" w:eastAsia="Noto Sans CJK TC"/>
        </w:rPr>
        <w:t>第三章：十五個工具全解析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上一章講了六步驟 Pipeline 的全貌。這一章我們要把 Step 4「執行」中用到的 15 個工具逐一攤開看。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每個工具就像餐廳裡的一個專業工作站——有的負責查食材百科，有的負責算營養，有的負責管行事曆。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7558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755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Noto Sans CJK TC" w:hAnsi="Noto Sans CJK TC" w:eastAsia="Noto Sans CJK TC"/>
        </w:rPr>
        <w:t>3.1 搜尋類工具</w:t>
      </w:r>
    </w:p>
    <w:p>
      <w:pPr>
        <w:pStyle w:val="Heading3"/>
      </w:pPr>
      <w:r>
        <w:rPr>
          <w:rFonts w:ascii="Noto Sans CJK TC" w:hAnsi="Noto Sans CJK TC" w:eastAsia="Noto Sans CJK TC"/>
        </w:rPr>
        <w:t>search_food — 搜尋食物營養成分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項目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說明</w:t>
            </w:r>
          </w:p>
        </w:tc>
      </w:tr>
      <w:tr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使用者說</w:t>
            </w:r>
          </w:p>
        </w:tc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「雞蛋的營養成分是什麼？」</w:t>
            </w:r>
          </w:p>
        </w:tc>
      </w:tr>
      <w:tr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意圖名稱</w:t>
            </w:r>
          </w:p>
        </w:tc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search_food</w:t>
            </w:r>
          </w:p>
        </w:tc>
      </w:tr>
      <w:tr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工具名稱</w:t>
            </w:r>
          </w:p>
        </w:tc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search_food</w:t>
            </w:r>
          </w:p>
        </w:tc>
      </w:tr>
      <w:tr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必要參數</w:t>
            </w:r>
          </w:p>
        </w:tc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food_name: 食物名稱（如「雞蛋」）</w:t>
            </w:r>
          </w:p>
        </w:tc>
      </w:tr>
      <w:tr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後端 API</w:t>
            </w:r>
          </w:p>
        </w:tc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GET /food/search?q=雞蛋</w:t>
            </w:r>
          </w:p>
        </w:tc>
      </w:tr>
      <w:tr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回傳什麼</w:t>
            </w:r>
          </w:p>
        </w:tc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台灣食品 + FooDB 雙資料庫的匹配食物清單，含營養成分</w:t>
            </w:r>
          </w:p>
        </w:tc>
      </w:tr>
      <w:tr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前端顯示</w:t>
            </w:r>
          </w:p>
        </w:tc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食物卡片，可展開查看完整營養資料</w:t>
            </w:r>
          </w:p>
        </w:tc>
      </w:tr>
      <w:tr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人工操作等價</w:t>
            </w:r>
          </w:p>
        </w:tc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你自己去「食材搜尋」頁面，打字搜尋「雞蛋」</w:t>
            </w:r>
          </w:p>
        </w:tc>
      </w:tr>
    </w:tbl>
    <w:p/>
    <w:p>
      <w:pPr>
        <w:pStyle w:val="Heading3"/>
      </w:pPr>
      <w:r>
        <w:rPr>
          <w:rFonts w:ascii="Noto Sans CJK TC" w:hAnsi="Noto Sans CJK TC" w:eastAsia="Noto Sans CJK TC"/>
        </w:rPr>
        <w:t>search_symptom — 搜尋症狀相關營養素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這是最複雜的工具，內部跑了一個五階段管道：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0772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077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項目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說明</w:t>
            </w:r>
          </w:p>
        </w:tc>
      </w:tr>
      <w:tr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使用者說</w:t>
            </w:r>
          </w:p>
        </w:tc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「最近常覺得疲勞」</w:t>
            </w:r>
          </w:p>
        </w:tc>
      </w:tr>
      <w:tr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意圖名稱</w:t>
            </w:r>
          </w:p>
        </w:tc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search_symptom</w:t>
            </w:r>
          </w:p>
        </w:tc>
      </w:tr>
      <w:tr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工具名稱</w:t>
            </w:r>
          </w:p>
        </w:tc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search_symptom</w:t>
            </w:r>
          </w:p>
        </w:tc>
      </w:tr>
      <w:tr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必要參數</w:t>
            </w:r>
          </w:p>
        </w:tc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symptom: 症狀描述（中文，如「疲勞」）</w:t>
            </w:r>
          </w:p>
        </w:tc>
      </w:tr>
      <w:tr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後端 API</w:t>
            </w:r>
          </w:p>
        </w:tc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POST /health/symptom-search</w:t>
            </w:r>
          </w:p>
        </w:tc>
      </w:tr>
      <w:tr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回傳什麼</w:t>
            </w:r>
          </w:p>
        </w:tc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健康效果、相關化合物、推薦食物</w:t>
            </w:r>
          </w:p>
        </w:tc>
      </w:tr>
      <w:tr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前端顯示</w:t>
            </w:r>
          </w:p>
        </w:tc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LLM 解析標籤 + 向量匹配區塊 + 效果卡片</w:t>
            </w:r>
          </w:p>
        </w:tc>
      </w:tr>
      <w:tr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人工操作等價</w:t>
            </w:r>
          </w:p>
        </w:tc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你自己去「症狀搜尋」頁面，輸入「疲勞」</w:t>
            </w:r>
          </w:p>
        </w:tc>
      </w:tr>
    </w:tbl>
    <w:p/>
    <w:p>
      <w:pPr>
        <w:pStyle w:val="Heading3"/>
      </w:pPr>
      <w:r>
        <w:rPr>
          <w:rFonts w:ascii="Noto Sans CJK TC" w:hAnsi="Noto Sans CJK TC" w:eastAsia="Noto Sans CJK TC"/>
        </w:rPr>
        <w:t>analyze_recipe — 分析食譜營養成分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6424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項目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說明</w:t>
            </w:r>
          </w:p>
        </w:tc>
      </w:tr>
      <w:tr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使用者說</w:t>
            </w:r>
          </w:p>
        </w:tc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「今天吃了雞胸肉 200g 和花椰菜 100g」</w:t>
            </w:r>
          </w:p>
        </w:tc>
      </w:tr>
      <w:tr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意圖名稱</w:t>
            </w:r>
          </w:p>
        </w:tc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analyze_recipe</w:t>
            </w:r>
          </w:p>
        </w:tc>
      </w:tr>
      <w:tr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工具名稱</w:t>
            </w:r>
          </w:p>
        </w:tc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analyze_recipe</w:t>
            </w:r>
          </w:p>
        </w:tc>
      </w:tr>
      <w:tr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必要參數</w:t>
            </w:r>
          </w:p>
        </w:tc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recipe_text: 食譜文字</w:t>
            </w:r>
          </w:p>
        </w:tc>
      </w:tr>
      <w:tr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後端 API</w:t>
            </w:r>
          </w:p>
        </w:tc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POST /recipe/extract-with-amounts → POST /recipe/calculate-nutrition</w:t>
            </w:r>
          </w:p>
        </w:tc>
      </w:tr>
      <w:tr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回傳什麼</w:t>
            </w:r>
          </w:p>
        </w:tc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食材清單（Phase A）→ 營養計算 + DRI 缺口（Phase B）</w:t>
            </w:r>
          </w:p>
        </w:tc>
      </w:tr>
      <w:tr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前端顯示</w:t>
            </w:r>
          </w:p>
        </w:tc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確認食材卡片 → 營養表格 + 缺口分析</w:t>
            </w:r>
          </w:p>
        </w:tc>
      </w:tr>
      <w:tr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人工操作等價</w:t>
            </w:r>
          </w:p>
        </w:tc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你自己去「整合分析」頁面，貼上食譜文字</w:t>
            </w:r>
          </w:p>
        </w:tc>
      </w:tr>
    </w:tbl>
    <w:p/>
    <w:p>
      <w:pPr>
        <w:pStyle w:val="Heading3"/>
      </w:pPr>
      <w:r>
        <w:rPr>
          <w:rFonts w:ascii="Noto Sans CJK TC" w:hAnsi="Noto Sans CJK TC" w:eastAsia="Noto Sans CJK TC"/>
        </w:rPr>
        <w:t>delete_saved_recipe — 刪除已存食譜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929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92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項目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說明</w:t>
            </w:r>
          </w:p>
        </w:tc>
      </w:tr>
      <w:tr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使用者說</w:t>
            </w:r>
          </w:p>
        </w:tc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「幫我刪掉昨天的食譜」</w:t>
            </w:r>
          </w:p>
        </w:tc>
      </w:tr>
      <w:tr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意圖名稱</w:t>
            </w:r>
          </w:p>
        </w:tc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delete_recipe</w:t>
            </w:r>
          </w:p>
        </w:tc>
      </w:tr>
      <w:tr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工具名稱</w:t>
            </w:r>
          </w:p>
        </w:tc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delete_saved_recipe</w:t>
            </w:r>
          </w:p>
        </w:tc>
      </w:tr>
      <w:tr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流程</w:t>
            </w:r>
          </w:p>
        </w:tc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先預覽匹配食譜 → 使用者確認 → 實際刪除</w:t>
            </w:r>
          </w:p>
        </w:tc>
      </w:tr>
      <w:tr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後端 API</w:t>
            </w:r>
          </w:p>
        </w:tc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GET /recipe/list → DELETE /recipe/{id}</w:t>
            </w:r>
          </w:p>
        </w:tc>
      </w:tr>
      <w:tr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安全機制</w:t>
            </w:r>
          </w:p>
        </w:tc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第一次呼叫 confirmed=false（只列表），確認後 confirmed=true</w:t>
            </w:r>
          </w:p>
        </w:tc>
      </w:tr>
    </w:tbl>
    <w:p/>
    <w:p>
      <w:pPr>
        <w:pStyle w:val="Heading3"/>
      </w:pPr>
      <w:r>
        <w:rPr>
          <w:rFonts w:ascii="Noto Sans CJK TC" w:hAnsi="Noto Sans CJK TC" w:eastAsia="Noto Sans CJK TC"/>
        </w:rPr>
        <w:t>其餘工具快速一覽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工具名稱</w:t>
            </w:r>
          </w:p>
        </w:tc>
        <w:tc>
          <w:tcPr>
            <w:tcW w:type="dxa" w:w="2353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意圖名稱</w:t>
            </w:r>
          </w:p>
        </w:tc>
        <w:tc>
          <w:tcPr>
            <w:tcW w:type="dxa" w:w="2353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後端 API</w:t>
            </w:r>
          </w:p>
        </w:tc>
        <w:tc>
          <w:tcPr>
            <w:tcW w:type="dxa" w:w="2353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說明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get_nutrient_ranking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nutrient_ranking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GET /health/nutrients/{field}/top-foods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營養素含量排名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browse_taiwan_food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browse_food_database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GET /food/taiwan/browse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瀏覽台灣食品資料庫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search_graphrag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search_graphrag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POST localhost:8002/query-sync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學術論文知識圖譜問答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get_literature_papers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browse_literature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GET localhost:8002/papers/enriched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瀏覽學術論文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synthesize_advice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synthesize_advice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（內部計算）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根據已分析食譜生成營養建議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get_saved_recipes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get_recipes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GET /recipe/list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查看已儲存食譜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get_calendar_entries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get_calendar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GET /calendar/entries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行事曆查詢 + DRI 缺口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add_to_calendar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add_to_calendar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POST /recipe/save → POST /calendar/entries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儲存食譜並加入行事曆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delete_calendar_entry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delete_calendar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GET/DELETE /calendar/entries/{id}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刪除行事曆紀錄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get_user_profile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get_profile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GET /auth/me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讀取個人資料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update_user_profile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update_profile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PUT /profile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更新年齡/性別/身高等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Noto Sans CJK TC" w:hAnsi="Noto Sans CJK TC" w:eastAsia="Noto Sans CJK TC"/>
        </w:rPr>
        <w:t>第四章：九個 Prompt 範本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Prompt（提示詞）就是我們給 LLM 的「指令卡」。每張卡告訴 LLM：</w:t>
      </w:r>
    </w:p>
    <w:p>
      <w:pPr>
        <w:pStyle w:val="ListBullet"/>
      </w:pPr>
      <w:r>
        <w:t>你現在扮演什麼角色</w:t>
      </w:r>
    </w:p>
    <w:p>
      <w:pPr>
        <w:pStyle w:val="ListBullet"/>
      </w:pPr>
      <w:r>
        <w:t>你有哪些工具可以用</w:t>
      </w:r>
    </w:p>
    <w:p>
      <w:pPr>
        <w:pStyle w:val="ListBullet"/>
      </w:pPr>
      <w:r>
        <w:t>你應該用什麼格式回答</w:t>
      </w:r>
    </w:p>
    <w:p>
      <w:pPr>
        <w:pStyle w:val="ListBullet"/>
      </w:pPr>
      <w:r>
        <w:t>哪些事情絕對不能做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2755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2755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Prompt 名稱</w:t>
            </w:r>
          </w:p>
        </w:tc>
        <w:tc>
          <w:tcPr>
            <w:tcW w:type="dxa" w:w="1882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位置</w:t>
            </w:r>
          </w:p>
        </w:tc>
        <w:tc>
          <w:tcPr>
            <w:tcW w:type="dxa" w:w="1882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步驟</w:t>
            </w:r>
          </w:p>
        </w:tc>
        <w:tc>
          <w:tcPr>
            <w:tcW w:type="dxa" w:w="1882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溫度</w:t>
            </w:r>
          </w:p>
        </w:tc>
        <w:tc>
          <w:tcPr>
            <w:tcW w:type="dxa" w:w="1882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用途</w:t>
            </w:r>
          </w:p>
        </w:tc>
      </w:tr>
      <w:tr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PROMPT_ECHO</w:t>
            </w:r>
          </w:p>
        </w:tc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L51</w:t>
            </w:r>
          </w:p>
        </w:tc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Echo</w:t>
            </w:r>
          </w:p>
        </w:tc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0.5</w:t>
            </w:r>
          </w:p>
        </w:tc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即時確認「收到了」</w:t>
            </w:r>
          </w:p>
        </w:tc>
      </w:tr>
      <w:tr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PROMPT_PHASE1</w:t>
            </w:r>
          </w:p>
        </w:tc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L92</w:t>
            </w:r>
          </w:p>
        </w:tc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Phase1</w:t>
            </w:r>
          </w:p>
        </w:tc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0.1</w:t>
            </w:r>
          </w:p>
        </w:tc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判斷使用者的 15 種意圖</w:t>
            </w:r>
          </w:p>
        </w:tc>
      </w:tr>
      <w:tr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PROMPT_PHASE2</w:t>
            </w:r>
          </w:p>
        </w:tc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L196</w:t>
            </w:r>
          </w:p>
        </w:tc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Phase2</w:t>
            </w:r>
          </w:p>
        </w:tc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0.1</w:t>
            </w:r>
          </w:p>
        </w:tc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生成具體工具呼叫指令</w:t>
            </w:r>
          </w:p>
        </w:tc>
      </w:tr>
      <w:tr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PROMPT_ANALYSIS</w:t>
            </w:r>
          </w:p>
        </w:tc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L262</w:t>
            </w:r>
          </w:p>
        </w:tc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Analysis</w:t>
            </w:r>
          </w:p>
        </w:tc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0.3</w:t>
            </w:r>
          </w:p>
        </w:tc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根據工具結果生成分析回覆</w:t>
            </w:r>
          </w:p>
        </w:tc>
      </w:tr>
      <w:tr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PROMPT_NARRATIVE_SUMMARY</w:t>
            </w:r>
          </w:p>
        </w:tc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L317</w:t>
            </w:r>
          </w:p>
        </w:tc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Memory</w:t>
            </w:r>
          </w:p>
        </w:tc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0.2</w:t>
            </w:r>
          </w:p>
        </w:tc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更新對話脈絡摘要</w:t>
            </w:r>
          </w:p>
        </w:tc>
      </w:tr>
      <w:tr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PROMPT_STRUCTURED_EXTRACT</w:t>
            </w:r>
          </w:p>
        </w:tc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L341</w:t>
            </w:r>
          </w:p>
        </w:tc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Memory</w:t>
            </w:r>
          </w:p>
        </w:tc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0.1</w:t>
            </w:r>
          </w:p>
        </w:tc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提取結構化資料到 JSON</w:t>
            </w:r>
          </w:p>
        </w:tc>
      </w:tr>
      <w:tr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PROMPT_CLASSIFY_REPLY</w:t>
            </w:r>
          </w:p>
        </w:tc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L3266</w:t>
            </w:r>
          </w:p>
        </w:tc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中斷偵測</w:t>
            </w:r>
          </w:p>
        </w:tc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0.0</w:t>
            </w:r>
          </w:p>
        </w:tc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判斷使用者是回答問題還是換話題</w:t>
            </w:r>
          </w:p>
        </w:tc>
      </w:tr>
      <w:tr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PROMPT_CLASSIFY_RESUME</w:t>
            </w:r>
          </w:p>
        </w:tc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L3276</w:t>
            </w:r>
          </w:p>
        </w:tc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恢復偵測</w:t>
            </w:r>
          </w:p>
        </w:tc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0.0</w:t>
            </w:r>
          </w:p>
        </w:tc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判斷使用者是否想恢復之前的任務</w:t>
            </w:r>
          </w:p>
        </w:tc>
      </w:tr>
      <w:tr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PROMPT_EXTRACT_PARAMS</w:t>
            </w:r>
          </w:p>
        </w:tc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L3586</w:t>
            </w:r>
          </w:p>
        </w:tc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參數收集</w:t>
            </w:r>
          </w:p>
        </w:tc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0.1</w:t>
            </w:r>
          </w:p>
        </w:tc>
        <w:tc>
          <w:tcPr>
            <w:tcW w:type="dxa" w:w="1882"/>
          </w:tcPr>
          <w:p>
            <w:r>
              <w:rPr>
                <w:rFonts w:ascii="Noto Sans CJK TC" w:hAnsi="Noto Sans CJK TC" w:eastAsia="Noto Sans CJK TC"/>
                <w:sz w:val="20"/>
              </w:rPr>
              <w:t>從訊息中提取參數值（LLM 備援）</w:t>
            </w:r>
          </w:p>
        </w:tc>
      </w:tr>
    </w:tbl>
    <w:p/>
    <w:p>
      <w:pPr>
        <w:spacing w:after="120"/>
      </w:pPr>
      <w:r>
        <w:rPr>
          <w:rFonts w:ascii="Noto Sans CJK TC" w:hAnsi="Noto Sans CJK TC" w:eastAsia="Noto Sans CJK TC"/>
          <w:sz w:val="22"/>
        </w:rPr>
        <w:t>前四個 Prompt（ECHO、PHASE1、PHASE2、ANALYSIS）在每次正常對話中都會用到。後面五個是特殊情境才觸發：收集參數時判斷中斷、恢復中斷任務、記憶更新。</w:t>
      </w:r>
    </w:p>
    <w:p>
      <w:r>
        <w:br w:type="page"/>
      </w:r>
    </w:p>
    <w:p>
      <w:pPr>
        <w:pStyle w:val="Heading1"/>
      </w:pPr>
      <w:r>
        <w:rPr>
          <w:rFonts w:ascii="Noto Sans CJK TC" w:hAnsi="Noto Sans CJK TC" w:eastAsia="Noto Sans CJK TC"/>
        </w:rPr>
        <w:t>第五章：SSE 通信協議 — 即時通報進度</w:t>
      </w:r>
    </w:p>
    <w:p>
      <w:pPr>
        <w:pStyle w:val="Heading2"/>
      </w:pPr>
      <w:r>
        <w:rPr>
          <w:rFonts w:ascii="Noto Sans CJK TC" w:hAnsi="Noto Sans CJK TC" w:eastAsia="Noto Sans CJK TC"/>
        </w:rPr>
        <w:t>5.1 為什麼需要 SSE？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普通的網路請求是「一問一答」：你發一個請求，伺服器算完後回你一個完整的回應。但 AI 處理一個問題可能要 5-10 秒，如果讓你乾等到最後才看到結果，體驗會很差。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0FFF4" w:val="clear"/>
          </w:tcPr>
          <w:p>
            <w:r>
              <w:rPr>
                <w:rFonts w:ascii="Noto Sans CJK TC" w:hAnsi="Noto Sans CJK TC" w:eastAsia="Noto Sans CJK TC"/>
                <w:b/>
                <w:sz w:val="22"/>
              </w:rPr>
              <w:t>🍳 SSE vs 普通請求</w:t>
            </w:r>
          </w:p>
          <w:p>
            <w:r>
              <w:rPr>
                <w:rFonts w:ascii="Noto Sans CJK TC" w:hAnsi="Noto Sans CJK TC" w:eastAsia="Noto Sans CJK TC"/>
                <w:sz w:val="20"/>
              </w:rPr>
              <w:t>普通請求：你跟服務生說「我要牛排」→ 服務生消失 10 分鐘 → 突然端出完整的牛排</w:t>
              <w:br/>
              <w:t>SSE 模式：你跟服務生說「我要牛排」→ 服務生每隔一會兒回來報告：</w:t>
              <w:br/>
              <w:t>「食材找到了！」→「正在煎了！」→「快好了！」→「上菜！」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</w:rPr>
        <w:t>5.2 SSE 事件時間軸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0393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393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Noto Sans CJK TC" w:hAnsi="Noto Sans CJK TC" w:eastAsia="Noto Sans CJK TC"/>
        </w:rPr>
        <w:t>5.3 SSE 格式說明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SSE 的格式非常簡單，就是一連串的「事件」，每個事件長這樣：</w:t>
      </w:r>
    </w:p>
    <w:p>
      <w:pPr>
        <w:pStyle w:val="CodeBlock"/>
      </w:pPr>
      <w:r>
        <w:rPr>
          <w:rFonts w:ascii="Consolas" w:hAnsi="Consolas"/>
          <w:sz w:val="18"/>
        </w:rPr>
        <w:t>event: tool_result</w:t>
      </w:r>
    </w:p>
    <w:p>
      <w:pPr>
        <w:pStyle w:val="CodeBlock"/>
      </w:pPr>
      <w:r>
        <w:rPr>
          <w:rFonts w:ascii="Consolas" w:hAnsi="Consolas"/>
          <w:sz w:val="18"/>
        </w:rPr>
        <w:t>data: {"name":"search_food","data":{"results":[...]}}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前端的 JavaScript 收到後，根據 event 的類型做不同的事：收到 echo 就顯示確認訊息、收到 tool_result 就渲染工具結果卡片、收到 reply 就顯示最終回覆。</w:t>
      </w:r>
    </w:p>
    <w:p>
      <w:pPr>
        <w:pStyle w:val="Heading2"/>
      </w:pPr>
      <w:r>
        <w:rPr>
          <w:rFonts w:ascii="Noto Sans CJK TC" w:hAnsi="Noto Sans CJK TC" w:eastAsia="Noto Sans CJK TC"/>
        </w:rPr>
        <w:t>5.4 通信鏈全貌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2361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Noto Sans CJK TC" w:hAnsi="Noto Sans CJK TC" w:eastAsia="Noto Sans CJK TC"/>
        </w:rPr>
        <w:t>5.5 完整範例：「雞蛋的營養」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讓我們追蹤一個簡單查詢的完整事件流：</w:t>
      </w:r>
    </w:p>
    <w:p>
      <w:pPr>
        <w:pStyle w:val="CodeBlock"/>
      </w:pPr>
      <w:r>
        <w:rPr>
          <w:rFonts w:ascii="Consolas" w:hAnsi="Consolas"/>
          <w:sz w:val="18"/>
        </w:rPr>
        <w:t>使用者打字：「雞蛋的營養」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>→ Frontend 發出 POST /advisor/chat {message:"雞蛋的營養", ...}</w:t>
      </w:r>
    </w:p>
    <w:p>
      <w:pPr>
        <w:pStyle w:val="CodeBlock"/>
      </w:pPr>
      <w:r>
        <w:rPr>
          <w:rFonts w:ascii="Consolas" w:hAnsi="Consolas"/>
          <w:sz w:val="18"/>
        </w:rPr>
        <w:t>← event: phase_status  {"phase":"echo","label":"理解需求中..."}</w:t>
      </w:r>
    </w:p>
    <w:p>
      <w:pPr>
        <w:pStyle w:val="CodeBlock"/>
      </w:pPr>
      <w:r>
        <w:rPr>
          <w:rFonts w:ascii="Consolas" w:hAnsi="Consolas"/>
          <w:sz w:val="18"/>
        </w:rPr>
        <w:t>← event: echo          {"content":"收到，我來查詢雞蛋的營養成分。"}</w:t>
      </w:r>
    </w:p>
    <w:p>
      <w:pPr>
        <w:pStyle w:val="CodeBlock"/>
      </w:pPr>
      <w:r>
        <w:rPr>
          <w:rFonts w:ascii="Consolas" w:hAnsi="Consolas"/>
          <w:sz w:val="18"/>
        </w:rPr>
        <w:t>← event: phase_status  {"phase":"intent","label":"分析意圖中..."}</w:t>
      </w:r>
    </w:p>
    <w:p>
      <w:pPr>
        <w:pStyle w:val="CodeBlock"/>
      </w:pPr>
      <w:r>
        <w:rPr>
          <w:rFonts w:ascii="Consolas" w:hAnsi="Consolas"/>
          <w:sz w:val="18"/>
        </w:rPr>
        <w:t xml:space="preserve">   (Control 內部：Phase1 → intent=search_food, entities={food_name:"雞蛋"})</w:t>
      </w:r>
    </w:p>
    <w:p>
      <w:pPr>
        <w:pStyle w:val="CodeBlock"/>
      </w:pPr>
      <w:r>
        <w:rPr>
          <w:rFonts w:ascii="Consolas" w:hAnsi="Consolas"/>
          <w:sz w:val="18"/>
        </w:rPr>
        <w:t xml:space="preserve">   (Control 內部：Phase2 → tool_calls=[{tool:"search_food",args:{food_name:"雞蛋"}}])</w:t>
      </w:r>
    </w:p>
    <w:p>
      <w:pPr>
        <w:pStyle w:val="CodeBlock"/>
      </w:pPr>
      <w:r>
        <w:rPr>
          <w:rFonts w:ascii="Consolas" w:hAnsi="Consolas"/>
          <w:sz w:val="18"/>
        </w:rPr>
        <w:t>← event: tool_start    {"name":"search_food","label":"搜尋食物營養資料"}</w:t>
      </w:r>
    </w:p>
    <w:p>
      <w:pPr>
        <w:pStyle w:val="CodeBlock"/>
      </w:pPr>
      <w:r>
        <w:rPr>
          <w:rFonts w:ascii="Consolas" w:hAnsi="Consolas"/>
          <w:sz w:val="18"/>
        </w:rPr>
        <w:t xml:space="preserve">   (Control → Backend: GET /food/search?q=雞蛋)</w:t>
      </w:r>
    </w:p>
    <w:p>
      <w:pPr>
        <w:pStyle w:val="CodeBlock"/>
      </w:pPr>
      <w:r>
        <w:rPr>
          <w:rFonts w:ascii="Consolas" w:hAnsi="Consolas"/>
          <w:sz w:val="18"/>
        </w:rPr>
        <w:t xml:space="preserve">   (Backend 查 taiwan_foods + FooDB → 回傳 5 筆匹配)</w:t>
      </w:r>
    </w:p>
    <w:p>
      <w:pPr>
        <w:pStyle w:val="CodeBlock"/>
      </w:pPr>
      <w:r>
        <w:rPr>
          <w:rFonts w:ascii="Consolas" w:hAnsi="Consolas"/>
          <w:sz w:val="18"/>
        </w:rPr>
        <w:t>← event: tool_result   {"name":"search_food","data":{"results":[...]}}</w:t>
      </w:r>
    </w:p>
    <w:p>
      <w:pPr>
        <w:pStyle w:val="CodeBlock"/>
      </w:pPr>
      <w:r>
        <w:rPr>
          <w:rFonts w:ascii="Consolas" w:hAnsi="Consolas"/>
          <w:sz w:val="18"/>
        </w:rPr>
        <w:t>← event: tool_done     {"name":"search_food"}</w:t>
      </w:r>
    </w:p>
    <w:p>
      <w:pPr>
        <w:pStyle w:val="CodeBlock"/>
      </w:pPr>
      <w:r>
        <w:rPr>
          <w:rFonts w:ascii="Consolas" w:hAnsi="Consolas"/>
          <w:sz w:val="18"/>
        </w:rPr>
        <w:t>← event: phase_status  {"phase":"analysis","label":"分析結果中..."}</w:t>
      </w:r>
    </w:p>
    <w:p>
      <w:pPr>
        <w:pStyle w:val="CodeBlock"/>
      </w:pPr>
      <w:r>
        <w:rPr>
          <w:rFonts w:ascii="Consolas" w:hAnsi="Consolas"/>
          <w:sz w:val="18"/>
        </w:rPr>
        <w:t>← event: thinking_start {"step":"analysis"}</w:t>
      </w:r>
    </w:p>
    <w:p>
      <w:pPr>
        <w:pStyle w:val="CodeBlock"/>
      </w:pPr>
      <w:r>
        <w:rPr>
          <w:rFonts w:ascii="Consolas" w:hAnsi="Consolas"/>
          <w:sz w:val="18"/>
        </w:rPr>
        <w:t>← event: thinking_delta {"content":"根據查詢結果，"}</w:t>
      </w:r>
    </w:p>
    <w:p>
      <w:pPr>
        <w:pStyle w:val="CodeBlock"/>
      </w:pPr>
      <w:r>
        <w:rPr>
          <w:rFonts w:ascii="Consolas" w:hAnsi="Consolas"/>
          <w:sz w:val="18"/>
        </w:rPr>
        <w:t>← event: thinking_delta {"content":"雞蛋含有豐富的蛋白質"}</w:t>
      </w:r>
    </w:p>
    <w:p>
      <w:pPr>
        <w:pStyle w:val="CodeBlock"/>
      </w:pPr>
      <w:r>
        <w:rPr>
          <w:rFonts w:ascii="Consolas" w:hAnsi="Consolas"/>
          <w:sz w:val="18"/>
        </w:rPr>
        <w:t>← event: thinking_delta {"content":"（每100g 約12.5g）..."}</w:t>
      </w:r>
    </w:p>
    <w:p>
      <w:pPr>
        <w:pStyle w:val="CodeBlock"/>
      </w:pPr>
      <w:r>
        <w:rPr>
          <w:rFonts w:ascii="Consolas" w:hAnsi="Consolas"/>
          <w:sz w:val="18"/>
        </w:rPr>
        <w:t>← event: thinking_end   {"step":"analysis"}</w:t>
      </w:r>
    </w:p>
    <w:p>
      <w:pPr>
        <w:pStyle w:val="CodeBlock"/>
      </w:pPr>
      <w:r>
        <w:rPr>
          <w:rFonts w:ascii="Consolas" w:hAnsi="Consolas"/>
          <w:sz w:val="18"/>
        </w:rPr>
        <w:t>← event: reply         {"content":"根據查詢結果，雞蛋含有豐富的蛋白質..."}</w:t>
      </w:r>
    </w:p>
    <w:p>
      <w:pPr>
        <w:pStyle w:val="CodeBlock"/>
      </w:pPr>
      <w:r>
        <w:rPr>
          <w:rFonts w:ascii="Consolas" w:hAnsi="Consolas"/>
          <w:sz w:val="18"/>
        </w:rPr>
        <w:t>← event: workflow_state {"phase":"done",...}</w:t>
      </w:r>
    </w:p>
    <w:p>
      <w:pPr>
        <w:pStyle w:val="CodeBlock"/>
      </w:pPr>
      <w:r>
        <w:rPr>
          <w:rFonts w:ascii="Consolas" w:hAnsi="Consolas"/>
          <w:sz w:val="18"/>
        </w:rPr>
        <w:t>← event: narrative_memory {"summary":"使用者查了雞蛋營養..."}</w:t>
      </w:r>
    </w:p>
    <w:p>
      <w:pPr>
        <w:pStyle w:val="CodeBlock"/>
      </w:pPr>
      <w:r>
        <w:rPr>
          <w:rFonts w:ascii="Consolas" w:hAnsi="Consolas"/>
          <w:sz w:val="18"/>
        </w:rPr>
        <w:t>← event: structured_store {"store":{...}}</w:t>
      </w:r>
    </w:p>
    <w:p>
      <w:pPr>
        <w:pStyle w:val="CodeBlock"/>
      </w:pPr>
      <w:r>
        <w:rPr>
          <w:rFonts w:ascii="Consolas" w:hAnsi="Consolas"/>
          <w:sz w:val="18"/>
        </w:rPr>
        <w:t>← event: checkpoint_saved {"session_id":"abc123","turn_index":1}</w:t>
      </w:r>
    </w:p>
    <w:p>
      <w:r>
        <w:br w:type="page"/>
      </w:r>
    </w:p>
    <w:p>
      <w:pPr>
        <w:pStyle w:val="Heading1"/>
      </w:pPr>
      <w:r>
        <w:rPr>
          <w:rFonts w:ascii="Noto Sans CJK TC" w:hAnsi="Noto Sans CJK TC" w:eastAsia="Noto Sans CJK TC"/>
        </w:rPr>
        <w:t>第六章：中斷處理的六個派別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在對話中，使用者隨時可能「改主意」。AI 需要聰明地判斷：你是在回答我的問題，還是突然想做別的事？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Recipe-AI 有六套不同的中斷處理機制，各自負責不同的情境。我們用「六個派別」來稱呼它們——每個派別有自己的「武器」和「戰場」。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7411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741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Noto Sans CJK TC" w:hAnsi="Noto Sans CJK TC" w:eastAsia="Noto Sans CJK TC"/>
        </w:rPr>
        <w:t>6.1 智慧派 — LLM 三態判斷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戰場：使用者在「收集參數」階段說了一句話。AI 正在問你「你有什麼症狀？」，你回了一句話，智慧派要判斷：</w:t>
      </w:r>
    </w:p>
    <w:p>
      <w:pPr>
        <w:pStyle w:val="ListBullet"/>
      </w:pPr>
      <w:r>
        <w:t>answer（回答）：你提供了 AI 問的資訊</w:t>
      </w:r>
    </w:p>
    <w:p>
      <w:pPr>
        <w:pStyle w:val="ListBullet"/>
      </w:pPr>
      <w:r>
        <w:t>interrupt（中斷）：你在說別的事</w:t>
      </w:r>
    </w:p>
    <w:p>
      <w:pPr>
        <w:pStyle w:val="ListBullet"/>
      </w:pPr>
      <w:r>
        <w:t>ambiguous（模糊）：不確定，需要追問釐清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1950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195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rPr>
          <w:rFonts w:ascii="Noto Sans CJK TC" w:hAnsi="Noto Sans CJK TC" w:eastAsia="Noto Sans CJK TC"/>
          <w:sz w:val="22"/>
        </w:rPr>
        <w:t>智慧派的聰明之處：它同時用 LLM 和 Regex 兩種方法判斷，然後比較結果。如果兩者一致，就採用；如果分歧，就回報「ambiguous」然後問使用者。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AF5FF" w:val="clear"/>
          </w:tcPr>
          <w:p>
            <w:r>
              <w:rPr>
                <w:rFonts w:ascii="Noto Sans CJK TC" w:hAnsi="Noto Sans CJK TC" w:eastAsia="Noto Sans CJK TC"/>
                <w:b/>
                <w:sz w:val="22"/>
              </w:rPr>
              <w:t>📋 Prompt: PROMPT_CLASSIFY_REPLY（L3266）</w:t>
            </w:r>
          </w:p>
          <w:p>
            <w:r>
              <w:rPr>
                <w:rFonts w:ascii="Consolas" w:hAnsi="Consolas"/>
                <w:sz w:val="18"/>
              </w:rPr>
              <w:t>AI 正在執行「{intent_zh}」，等使用者提供「{missing_desc}」。</w:t>
            </w:r>
          </w:p>
          <w:p>
            <w:r>
              <w:rPr>
                <w:rFonts w:ascii="Consolas" w:hAnsi="Consolas"/>
                <w:sz w:val="18"/>
              </w:rPr>
            </w:r>
          </w:p>
          <w:p>
            <w:r>
              <w:rPr>
                <w:rFonts w:ascii="Consolas" w:hAnsi="Consolas"/>
                <w:sz w:val="18"/>
              </w:rPr>
              <w:t>使用者說：「{message}」</w:t>
            </w:r>
          </w:p>
          <w:p>
            <w:r>
              <w:rPr>
                <w:rFonts w:ascii="Consolas" w:hAnsi="Consolas"/>
                <w:sz w:val="18"/>
              </w:rPr>
            </w:r>
          </w:p>
          <w:p>
            <w:r>
              <w:rPr>
                <w:rFonts w:ascii="Consolas" w:hAnsi="Consolas"/>
                <w:sz w:val="18"/>
              </w:rPr>
              <w:t>這句話是在回答上述問題嗎？</w:t>
            </w:r>
          </w:p>
          <w:p>
            <w:r>
              <w:rPr>
                <w:rFonts w:ascii="Consolas" w:hAnsi="Consolas"/>
                <w:sz w:val="18"/>
              </w:rPr>
              <w:t>A = 是（提供了所需的資訊）</w:t>
            </w:r>
          </w:p>
          <w:p>
            <w:r>
              <w:rPr>
                <w:rFonts w:ascii="Consolas" w:hAnsi="Consolas"/>
                <w:sz w:val="18"/>
              </w:rPr>
              <w:t>B = 否（在說別的事、問新問題、放棄、或換話題）</w:t>
            </w:r>
          </w:p>
          <w:p>
            <w:r>
              <w:rPr>
                <w:rFonts w:ascii="Consolas" w:hAnsi="Consolas"/>
                <w:sz w:val="18"/>
              </w:rPr>
            </w:r>
          </w:p>
          <w:p>
            <w:r>
              <w:rPr>
                <w:rFonts w:ascii="Consolas" w:hAnsi="Consolas"/>
                <w:sz w:val="18"/>
              </w:rPr>
              <w:t>只輸出 A 或 B：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</w:rPr>
        <w:t>6.2 規則派 — Regex 正則比對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戰場：跟智慧派一樣，但規則派用的是「固定規則」而非 LLM。它是智慧派的 fallback（備援）——如果 LLM 掛了，規則派頂上。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規則派有三把武器（三個正則表達式）：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武器</w:t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比對什麼</w:t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範例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_QUESTION_RE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問句模式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「什麼是...？」「有什麼...」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_RETURN_RE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回歸模式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「回到剛才」「繼續之前的」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_NEW_INTENT_RE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新意圖模式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「幫我記錄」「幫我查」「幫我刪」</w:t>
            </w:r>
          </w:p>
        </w:tc>
      </w:tr>
    </w:tbl>
    <w:p/>
    <w:p>
      <w:pPr>
        <w:spacing w:after="120"/>
      </w:pPr>
      <w:r>
        <w:rPr>
          <w:rFonts w:ascii="Noto Sans CJK TC" w:hAnsi="Noto Sans CJK TC" w:eastAsia="Noto Sans CJK TC"/>
          <w:sz w:val="22"/>
        </w:rPr>
        <w:t>它還會根據目前缺少的參數類型做特化判斷。例如缺少 age 時，看到數字就認為是在回答年齡（不是中斷）。</w:t>
      </w:r>
    </w:p>
    <w:p>
      <w:pPr>
        <w:pStyle w:val="Heading2"/>
      </w:pPr>
      <w:r>
        <w:rPr>
          <w:rFonts w:ascii="Noto Sans CJK TC" w:hAnsi="Noto Sans CJK TC" w:eastAsia="Noto Sans CJK TC"/>
        </w:rPr>
        <w:t>6.3 態度派 — 收集回覆分類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0129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12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rPr>
          <w:rFonts w:ascii="Noto Sans CJK TC" w:hAnsi="Noto Sans CJK TC" w:eastAsia="Noto Sans CJK TC"/>
          <w:sz w:val="22"/>
        </w:rPr>
        <w:t>態度派不判斷「中斷」，而是判斷使用者的「態度」：是認真回答、猶豫不決、還是明確放棄？</w:t>
      </w:r>
    </w:p>
    <w:p>
      <w:pPr>
        <w:pStyle w:val="Heading2"/>
      </w:pPr>
      <w:r>
        <w:rPr>
          <w:rFonts w:ascii="Noto Sans CJK TC" w:hAnsi="Noto Sans CJK TC" w:eastAsia="Noto Sans CJK TC"/>
        </w:rPr>
        <w:t>6.4 回歸派 — 中斷恢復偵測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9609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60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rPr>
          <w:rFonts w:ascii="Noto Sans CJK TC" w:hAnsi="Noto Sans CJK TC" w:eastAsia="Noto Sans CJK TC"/>
          <w:sz w:val="22"/>
        </w:rPr>
        <w:t>當使用者中斷後，系統會保存中斷狀態。下次使用者提到相關內容時，回歸派負責判斷「你是想回到之前的任務嗎？」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AF5FF" w:val="clear"/>
          </w:tcPr>
          <w:p>
            <w:r>
              <w:rPr>
                <w:rFonts w:ascii="Noto Sans CJK TC" w:hAnsi="Noto Sans CJK TC" w:eastAsia="Noto Sans CJK TC"/>
                <w:b/>
                <w:sz w:val="22"/>
              </w:rPr>
              <w:t>📋 Prompt: PROMPT_CLASSIFY_RESUME（L3276）</w:t>
            </w:r>
          </w:p>
          <w:p>
            <w:r>
              <w:rPr>
                <w:rFonts w:ascii="Consolas" w:hAnsi="Consolas"/>
                <w:sz w:val="18"/>
              </w:rPr>
              <w:t>使用者之前有未完成的任務：「{intent_zh}」（還需要：{missing_desc}）。</w:t>
            </w:r>
          </w:p>
          <w:p>
            <w:r>
              <w:rPr>
                <w:rFonts w:ascii="Consolas" w:hAnsi="Consolas"/>
                <w:sz w:val="18"/>
              </w:rPr>
            </w:r>
          </w:p>
          <w:p>
            <w:r>
              <w:rPr>
                <w:rFonts w:ascii="Consolas" w:hAnsi="Consolas"/>
                <w:sz w:val="18"/>
              </w:rPr>
              <w:t>使用者現在說：「{message}」</w:t>
            </w:r>
          </w:p>
          <w:p>
            <w:r>
              <w:rPr>
                <w:rFonts w:ascii="Consolas" w:hAnsi="Consolas"/>
                <w:sz w:val="18"/>
              </w:rPr>
            </w:r>
          </w:p>
          <w:p>
            <w:r>
              <w:rPr>
                <w:rFonts w:ascii="Consolas" w:hAnsi="Consolas"/>
                <w:sz w:val="18"/>
              </w:rPr>
              <w:t>這句話是想回到那個未完成的任務嗎？</w:t>
            </w:r>
          </w:p>
          <w:p>
            <w:r>
              <w:rPr>
                <w:rFonts w:ascii="Consolas" w:hAnsi="Consolas"/>
                <w:sz w:val="18"/>
              </w:rPr>
              <w:t>A = 是</w:t>
            </w:r>
          </w:p>
          <w:p>
            <w:r>
              <w:rPr>
                <w:rFonts w:ascii="Consolas" w:hAnsi="Consolas"/>
                <w:sz w:val="18"/>
              </w:rPr>
              <w:t>B = 否（在說新的事情）</w:t>
            </w:r>
          </w:p>
          <w:p>
            <w:r>
              <w:rPr>
                <w:rFonts w:ascii="Consolas" w:hAnsi="Consolas"/>
                <w:sz w:val="18"/>
              </w:rPr>
            </w:r>
          </w:p>
          <w:p>
            <w:r>
              <w:rPr>
                <w:rFonts w:ascii="Consolas" w:hAnsi="Consolas"/>
                <w:sz w:val="18"/>
              </w:rPr>
              <w:t>只輸出 A 或 B：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</w:rPr>
        <w:t>6.5 快捷派 — [RECIPE_CONFIRM] 食譜確認協議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6648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664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rPr>
          <w:rFonts w:ascii="Noto Sans CJK TC" w:hAnsi="Noto Sans CJK TC" w:eastAsia="Noto Sans CJK TC"/>
          <w:sz w:val="22"/>
        </w:rPr>
        <w:t>快捷派是一種「特殊通道」——前端送出的訊息如果以 [RECIPE_CONFIRM] 開頭，就跳過整個 6 步 Pipeline，直接由特殊處理器接手。</w:t>
      </w:r>
    </w:p>
    <w:p>
      <w:pPr>
        <w:pStyle w:val="Heading2"/>
      </w:pPr>
      <w:r>
        <w:rPr>
          <w:rFonts w:ascii="Noto Sans CJK TC" w:hAnsi="Noto Sans CJK TC" w:eastAsia="Noto Sans CJK TC"/>
        </w:rPr>
        <w:t>6.6 前線派 — Frontend AbortController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前線派是唯一在「前端」運作的中斷機制。當使用者按下「停止」按鈕時，前端會呼叫 AbortController 立即中斷 SSE 連線。</w:t>
      </w:r>
    </w:p>
    <w:p>
      <w:pPr>
        <w:pStyle w:val="CodeBlock"/>
      </w:pPr>
      <w:r>
        <w:rPr>
          <w:rFonts w:ascii="Consolas" w:hAnsi="Consolas"/>
          <w:sz w:val="18"/>
        </w:rPr>
        <w:t>// 前端 advisorApi.js</w:t>
      </w:r>
    </w:p>
    <w:p>
      <w:pPr>
        <w:pStyle w:val="CodeBlock"/>
      </w:pPr>
      <w:r>
        <w:rPr>
          <w:rFonts w:ascii="Consolas" w:hAnsi="Consolas"/>
          <w:sz w:val="18"/>
        </w:rPr>
        <w:t>const controller = new AbortController();</w:t>
      </w:r>
    </w:p>
    <w:p>
      <w:pPr>
        <w:pStyle w:val="CodeBlock"/>
      </w:pPr>
      <w:r>
        <w:rPr>
          <w:rFonts w:ascii="Consolas" w:hAnsi="Consolas"/>
          <w:sz w:val="18"/>
        </w:rPr>
        <w:t>fetch('/api/advisor/chat', { signal: controller.signal, ... });</w:t>
      </w:r>
    </w:p>
    <w:p>
      <w:pPr>
        <w:pStyle w:val="CodeBlock"/>
      </w:pPr>
      <w:r>
        <w:rPr>
          <w:rFonts w:ascii="Consolas" w:hAnsi="Consolas"/>
          <w:sz w:val="18"/>
        </w:rPr>
        <w:t>// 使用者按停止 → controller.abort() → SSE 連線中斷</w:t>
      </w:r>
    </w:p>
    <w:p>
      <w:r>
        <w:br w:type="page"/>
      </w:r>
    </w:p>
    <w:p>
      <w:pPr>
        <w:pStyle w:val="Heading1"/>
      </w:pPr>
      <w:r>
        <w:rPr>
          <w:rFonts w:ascii="Noto Sans CJK TC" w:hAnsi="Noto Sans CJK TC" w:eastAsia="Noto Sans CJK TC"/>
        </w:rPr>
        <w:t>第七章：複合問題處理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使用者常常在一句話裡提出多個需求。例如：「分析雞胸肉食譜，加到行事曆，告訴我還缺什麼營養」——這裡有三個意圖。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2118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211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Noto Sans CJK TC" w:hAnsi="Noto Sans CJK TC" w:eastAsia="Noto Sans CJK TC"/>
        </w:rPr>
        <w:t>7.1 多意圖偵測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Phase 1 可以回傳多個 intent。系統會分析它們之間的相依關係，建立一個 DAG 來決定執行順序。</w:t>
      </w:r>
    </w:p>
    <w:p>
      <w:pPr>
        <w:pStyle w:val="Heading2"/>
      </w:pPr>
      <w:r>
        <w:rPr>
          <w:rFonts w:ascii="Noto Sans CJK TC" w:hAnsi="Noto Sans CJK TC" w:eastAsia="Noto Sans CJK TC"/>
        </w:rPr>
        <w:t>7.2 相依規則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規則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說明</w:t>
            </w:r>
          </w:p>
        </w:tc>
      </w:tr>
      <w:tr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analyze_recipe → add_to_calendar</w:t>
            </w:r>
          </w:p>
        </w:tc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必須先分析食譜，才能把食譜加到行事曆</w:t>
            </w:r>
          </w:p>
        </w:tc>
      </w:tr>
      <w:tr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analyze_recipe → synthesize_advice</w:t>
            </w:r>
          </w:p>
        </w:tc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必須先有食譜資料，才能生成營養建議</w:t>
            </w:r>
          </w:p>
        </w:tc>
      </w:tr>
      <w:tr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無相依 → 並行</w:t>
            </w:r>
          </w:p>
        </w:tc>
        <w:tc>
          <w:tcPr>
            <w:tcW w:type="dxa" w:w="4706"/>
          </w:tcPr>
          <w:p>
            <w:r>
              <w:rPr>
                <w:rFonts w:ascii="Noto Sans CJK TC" w:hAnsi="Noto Sans CJK TC" w:eastAsia="Noto Sans CJK TC"/>
                <w:sz w:val="20"/>
              </w:rPr>
              <w:t>search_food + search_symptom 可以同時跑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</w:rPr>
        <w:t>7.3 副作用傳播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當 analyze_recipe 完成後，它的結果會存入 structured_store 的 recipe_store。下游的 add_to_calendar 和 synthesize_advice 就能從那裡讀取資料。</w:t>
      </w:r>
    </w:p>
    <w:p>
      <w:r>
        <w:br w:type="page"/>
      </w:r>
    </w:p>
    <w:p>
      <w:pPr>
        <w:pStyle w:val="Heading1"/>
      </w:pPr>
      <w:r>
        <w:rPr>
          <w:rFonts w:ascii="Noto Sans CJK TC" w:hAnsi="Noto Sans CJK TC" w:eastAsia="Noto Sans CJK TC"/>
        </w:rPr>
        <w:t>第八章：自癒引擎（Recovery Engine）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工具不一定每次都能成功。搜尋可能找不到結果、連線可能逾時、參數可能不對。自癒引擎就是系統的「急救箱」。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6808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80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Noto Sans CJK TC" w:hAnsi="Noto Sans CJK TC" w:eastAsia="Noto Sans CJK TC"/>
        </w:rPr>
        <w:t>8.1 四種錯誤類型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錯誤類型</w:t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觸發條件</w:t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範例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empty_result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搜尋回傳 0 筆結果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search_food(「芝士」) → []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tool_timeout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工具執行超時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search_graphrag 超過 60 秒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param_mismatch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參數不匹配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nutrient_ranking(「維生素K」) 欄位不存在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backend_error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後端回 500 錯誤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Backend 服務暫時掛掉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</w:rPr>
        <w:t>8.2 四種恢復策略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策略</w:t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做什麼</w:t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範例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synonym_expand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換同義詞重試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「芝士」→「起司」→「乾酪」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retry_timeout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重新執行一次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等一下再試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field_remap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欄位名稱映射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「維生素K」→ vitamin_k_ug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skip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跳過這個工具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告訴使用者「這個服務暫時不可用」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Noto Sans CJK TC" w:hAnsi="Noto Sans CJK TC" w:eastAsia="Noto Sans CJK TC"/>
        </w:rPr>
        <w:t>第九章：工作流程狀態機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狀態機就是一張「現在在哪裡、接下來去哪裡」的地圖。系統用它來追蹤每次對話的進度。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7558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755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Noto Sans CJK TC" w:hAnsi="Noto Sans CJK TC" w:eastAsia="Noto Sans CJK TC"/>
        </w:rPr>
        <w:t>9.1 WorkflowState 結構</w:t>
      </w:r>
    </w:p>
    <w:p>
      <w:pPr>
        <w:pStyle w:val="CodeBlock"/>
      </w:pPr>
      <w:r>
        <w:rPr>
          <w:rFonts w:ascii="Consolas" w:hAnsi="Consolas"/>
          <w:sz w:val="18"/>
        </w:rPr>
        <w:t>class WorkflowState: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phase: str = "idle"              # 目前階段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active_intent: str = ""          # 正在處理的意圖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collected: dict = {}             # 已收集的參數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missing: list = []               # 還缺的參數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pending_intents: list = []       # 待處理的其他意圖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turn_count: int = 0              # 收集輪次（最多 3 輪）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interrupted_from: str = ""       # 從哪個意圖中斷的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interrupted_state: dict = {}     # 中斷時保存的狀態</w:t>
      </w:r>
    </w:p>
    <w:p>
      <w:r>
        <w:br w:type="page"/>
      </w:r>
    </w:p>
    <w:p>
      <w:pPr>
        <w:pStyle w:val="Heading1"/>
      </w:pPr>
      <w:r>
        <w:rPr>
          <w:rFonts w:ascii="Noto Sans CJK TC" w:hAnsi="Noto Sans CJK TC" w:eastAsia="Noto Sans CJK TC"/>
        </w:rPr>
        <w:t>第十章：驗證與自修復管道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LLM 不是完美的——它可能回傳格式錯誤的 JSON、用錯意圖名稱、忘了必要參數。系統有六層驗證來確保每一步都正確。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0147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014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驗證層</w:t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做什麼</w:t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修正範例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意圖別名修正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把常見錯名映射到正確名稱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get_user_profile → get_profile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意圖合法性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過濾不在 15 種之內的意圖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chat → general_chat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工具參數驗證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型別轉換 + 去重 + 必填檢查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age="28" → age=28（字串轉數字）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營養素欄位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中文名 → 資料庫欄位名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「鈣」→ calcium_per_100g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分析品質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最低 50 字，不夠重試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太短 → 重新呼叫 LLM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JSON 解析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三級 fallback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直接解析 → 去 fence → 深度配對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Noto Sans CJK TC" w:hAnsi="Noto Sans CJK TC" w:eastAsia="Noto Sans CJK TC"/>
        </w:rPr>
        <w:t>第十一章：記憶架構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0147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014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Noto Sans CJK TC" w:hAnsi="Noto Sans CJK TC" w:eastAsia="Noto Sans CJK TC"/>
        </w:rPr>
        <w:t>11.1 記憶樹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每輪對話產生一個 Leaf（葉子）節點。每 10 個 Leaf 合併成一個 Session 摘要。多個 Session 合併成 User 層級摘要。這樣即使對話很長，記憶也不會無限膨脹。</w:t>
      </w:r>
    </w:p>
    <w:p>
      <w:pPr>
        <w:pStyle w:val="Heading2"/>
      </w:pPr>
      <w:r>
        <w:rPr>
          <w:rFonts w:ascii="Noto Sans CJK TC" w:hAnsi="Noto Sans CJK TC" w:eastAsia="Noto Sans CJK TC"/>
        </w:rPr>
        <w:t>11.2 Checkpoint 持久化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每輪對話結束後，系統會把當前的完整狀態存到 PostgreSQL 資料庫。如果突然斷線、瀏覽器關閉，下次回來時可以從上次的存檔點繼續。</w:t>
      </w:r>
    </w:p>
    <w:p>
      <w:r>
        <w:br w:type="page"/>
      </w:r>
    </w:p>
    <w:p>
      <w:pPr>
        <w:pStyle w:val="Heading1"/>
      </w:pPr>
      <w:r>
        <w:rPr>
          <w:rFonts w:ascii="Noto Sans CJK TC" w:hAnsi="Noto Sans CJK TC" w:eastAsia="Noto Sans CJK TC"/>
        </w:rPr>
        <w:t>第十二章：附錄</w:t>
      </w:r>
    </w:p>
    <w:p>
      <w:pPr>
        <w:pStyle w:val="Heading2"/>
      </w:pPr>
      <w:r>
        <w:rPr>
          <w:rFonts w:ascii="Noto Sans CJK TC" w:hAnsi="Noto Sans CJK TC" w:eastAsia="Noto Sans CJK TC"/>
        </w:rPr>
        <w:t>A. 專有名詞中英對照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中文</w:t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英文</w:t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簡單解釋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意圖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Intent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使用者想做什麼事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工具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Tool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系統用來完成任務的模組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溫度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Temperature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控制 LLM 回答創意程度的旋鈕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管道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Pipeline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一連串按順序執行的步驟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有向無環圖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DAG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任務先後順序圖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伺服器推送事件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SSE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伺服器主動持續送訊息給瀏覽器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提示詞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Prompt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給 AI 的指令卡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狀態機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State Machine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追蹤「現在在哪、下一步去哪」的機制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正則表達式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Regex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文字搜尋的公式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檢索增強生成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RAG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AI 先翻書再回答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令牌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Token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LLM 處理文字的最小單位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同義詞擴展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Synonym Expand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用其他說法重新搜尋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斷詞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Tokenization/Segmentation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把一整句話切成一個個詞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語義搜尋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Semantic Search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用「意思」而非「文字」來搜尋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串流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Streaming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一邊產生一邊送出，不用等全部完成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存檔點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Checkpoint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遊戲存檔，下次可以繼續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</w:rPr>
        <w:t>B. 所有 SSE 事件類型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事件名稱</w:t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觸發時機</w:t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資料格式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phase_status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每個步驟開始前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{phase, label}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echo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Step 1 完成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{content}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thinking_start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LLM 開始思考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{step, label}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thinking_delta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LLM 產出一段文字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{content}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thinking_end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LLM 思考結束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{step}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tool_start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工具開始執行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{name, label}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tool_result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工具執行完畢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{name, data}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tool_done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工具結果已處理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{name}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reply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最終回覆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{content}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collecting_state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收集參數階段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{intent, missing, turn_count}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workflow_state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狀態機更新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{phase, active_intent, ...}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narrative_memory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敘事記憶更新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{summary}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structured_store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結構化記憶更新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{store}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session_id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Session 識別碼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{session_id}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checkpoint_saved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存檔完成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{session_id, turn_index}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recovery_attempt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自癒引擎嘗試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{tool, strategy}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recovery_result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自癒結果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{tool, success}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error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錯誤通知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{message}</w:t>
            </w:r>
          </w:p>
        </w:tc>
      </w:tr>
    </w:tbl>
    <w:p/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36" w:lineRule="auto"/>
    </w:pPr>
    <w:rPr>
      <w:rFonts w:ascii="Noto Sans CJK TC" w:hAnsi="Noto Sans CJK TC" w:eastAsia="Noto Sans CJK T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A365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0" w:after="16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B6CB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C7A7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  <w:ind w:left="283"/>
    </w:pPr>
    <w:rPr>
      <w:rFonts w:ascii="Consolas" w:hAnsi="Consolas"/>
      <w:sz w:val="18"/>
    </w:rPr>
    <w:shd w:val="clear" w:color="auto" w:fill="F0F0F0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